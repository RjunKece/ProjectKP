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Times New Roman" w:hAnsi="Times New Roman"/>
          <w:b/>
          <w:color w:val="000000"/>
          <w:sz w:val="28"/>
        </w:rPr>
        <w:t>BAB III</w:t>
      </w:r>
    </w:p>
    <w:p>
      <w:pPr>
        <w:spacing w:line="360" w:lineRule="auto"/>
        <w:jc w:val="center"/>
      </w:pPr>
      <w:r>
        <w:rPr>
          <w:rFonts w:ascii="Times New Roman" w:hAnsi="Times New Roman"/>
          <w:b/>
          <w:color w:val="000000"/>
          <w:sz w:val="28"/>
        </w:rPr>
        <w:t>METODOLOGI PENELITIAN</w:t>
      </w:r>
    </w:p>
    <w:p>
      <w:pPr>
        <w:spacing w:line="360" w:lineRule="auto" w:before="360"/>
        <w:jc w:val="both"/>
      </w:pPr>
      <w:r>
        <w:rPr>
          <w:rFonts w:ascii="Times New Roman" w:hAnsi="Times New Roman"/>
          <w:b/>
          <w:color w:val="000000"/>
          <w:sz w:val="24"/>
        </w:rPr>
        <w:t>Metode Pengembangan Sistem</w:t>
      </w:r>
    </w:p>
    <w:p>
      <w:pPr>
        <w:spacing w:line="360" w:lineRule="auto"/>
        <w:ind w:firstLine="720"/>
        <w:jc w:val="both"/>
      </w:pPr>
      <w:r>
        <w:rPr>
          <w:rFonts w:ascii="Times New Roman" w:hAnsi="Times New Roman"/>
          <w:color w:val="000000"/>
          <w:sz w:val="24"/>
        </w:rPr>
        <w:t>Pengembangan prototipe sistem ERP pada PT. Golden Intan Berlian menggunakan metode Rapid Application Development (RAD). Metode RAD dipilih karena sifatnya yang iteratif dan berfokus pada pembuatan prototipe fungsional dalam waktu singkat, sehingga sangat sesuai dengan kebutuhan proyek Kerja Praktik yang memiliki keterbatasan durasi pelaksanaan.</w:t>
      </w:r>
    </w:p>
    <w:p>
      <w:pPr>
        <w:spacing w:line="360" w:lineRule="auto"/>
        <w:ind w:firstLine="720"/>
        <w:jc w:val="both"/>
      </w:pPr>
      <w:r>
        <w:rPr>
          <w:rFonts w:ascii="Times New Roman" w:hAnsi="Times New Roman"/>
          <w:color w:val="000000"/>
          <w:sz w:val="24"/>
        </w:rPr>
        <w:t>RAD adalah pendekatan pengembangan sistem informasi yang menekankan pada siklus pengembangan yang pendek, penggunaan teknik iteratif, dan keterlibatan pengguna secara aktif dalam setiap tahap pengembangan. Dengan pendekatan ini, pengembang dapat menghasilkan prototipe yang fungsional secara cepat untuk kemudian dievaluasi dan diperbaiki secara bertahap.</w:t>
      </w:r>
    </w:p>
    <w:p>
      <w:pPr>
        <w:spacing w:line="360" w:lineRule="auto" w:before="360"/>
        <w:jc w:val="both"/>
      </w:pPr>
      <w:r>
        <w:rPr>
          <w:rFonts w:ascii="Times New Roman" w:hAnsi="Times New Roman"/>
          <w:b/>
          <w:color w:val="000000"/>
          <w:sz w:val="24"/>
        </w:rPr>
        <w:t>Fase-Fase Metode RAD</w:t>
      </w:r>
    </w:p>
    <w:p>
      <w:pPr>
        <w:spacing w:line="360" w:lineRule="auto"/>
        <w:ind w:firstLine="720"/>
        <w:jc w:val="both"/>
      </w:pPr>
      <w:r>
        <w:rPr>
          <w:rFonts w:ascii="Times New Roman" w:hAnsi="Times New Roman"/>
          <w:color w:val="000000"/>
          <w:sz w:val="24"/>
        </w:rPr>
        <w:t>Metode RAD yang diterapkan terdiri dari empat fase utama:</w:t>
      </w:r>
    </w:p>
    <w:p>
      <w:pPr>
        <w:spacing w:line="360" w:lineRule="auto"/>
        <w:ind w:firstLine="720"/>
        <w:jc w:val="both"/>
      </w:pPr>
      <w:r>
        <w:rPr>
          <w:rFonts w:ascii="Times New Roman" w:hAnsi="Times New Roman"/>
          <w:color w:val="000000"/>
          <w:sz w:val="24"/>
        </w:rPr>
      </w:r>
      <w:r>
        <w:rPr>
          <w:rFonts w:ascii="Times New Roman" w:hAnsi="Times New Roman"/>
          <w:b/>
          <w:color w:val="000000"/>
          <w:sz w:val="24"/>
        </w:rPr>
        <w:t>Fase 1: Requirements Planning (Perencanaan Kebutuhan).</w:t>
      </w:r>
      <w:r>
        <w:rPr>
          <w:rFonts w:ascii="Times New Roman" w:hAnsi="Times New Roman"/>
          <w:color w:val="000000"/>
          <w:sz w:val="24"/>
        </w:rPr>
      </w:r>
    </w:p>
    <w:p>
      <w:pPr>
        <w:spacing w:line="360" w:lineRule="auto"/>
        <w:jc w:val="both"/>
      </w:pPr>
      <w:r>
        <w:rPr>
          <w:rFonts w:ascii="Times New Roman" w:hAnsi="Times New Roman"/>
          <w:color w:val="000000"/>
          <w:sz w:val="24"/>
        </w:rPr>
        <w:t>Pada fase ini dilakukan identifikasi kebutuhan sistem melalui wawancara dan observasi langsung di PT. Golden Intan Berlian, meliputi analisis proses bisnis, identifikasi permasalahan sistem manual, penentuan kebutuhan fungsional dan non-fungsional, serta pendefinisian aktor dan peran dalam sistem.</w:t>
      </w:r>
    </w:p>
    <w:p>
      <w:pPr>
        <w:spacing w:line="360" w:lineRule="auto"/>
        <w:ind w:firstLine="720"/>
        <w:jc w:val="both"/>
      </w:pPr>
      <w:r>
        <w:rPr>
          <w:rFonts w:ascii="Times New Roman" w:hAnsi="Times New Roman"/>
          <w:color w:val="000000"/>
          <w:sz w:val="24"/>
        </w:rPr>
      </w:r>
      <w:r>
        <w:rPr>
          <w:rFonts w:ascii="Times New Roman" w:hAnsi="Times New Roman"/>
          <w:b/>
          <w:color w:val="000000"/>
          <w:sz w:val="24"/>
        </w:rPr>
        <w:t>Fase 2: Workshop Design (Perancangan).</w:t>
      </w:r>
      <w:r>
        <w:rPr>
          <w:rFonts w:ascii="Times New Roman" w:hAnsi="Times New Roman"/>
          <w:color w:val="000000"/>
          <w:sz w:val="24"/>
        </w:rPr>
      </w:r>
    </w:p>
    <w:p>
      <w:pPr>
        <w:spacing w:line="360" w:lineRule="auto"/>
        <w:jc w:val="both"/>
      </w:pPr>
      <w:r>
        <w:rPr>
          <w:rFonts w:ascii="Times New Roman" w:hAnsi="Times New Roman"/>
          <w:color w:val="000000"/>
          <w:sz w:val="24"/>
        </w:rPr>
        <w:t>Fase ini merupakan inti dari metode RAD dimana perancangan dilakukan secara iteratif, meliputi perancangan basis data (ERD), alur sistem (Use Case dan Activity Diagram), serta desain antarmuka pengguna (UI/UX).</w:t>
      </w:r>
    </w:p>
    <w:p>
      <w:pPr>
        <w:spacing w:line="360" w:lineRule="auto"/>
        <w:ind w:firstLine="720"/>
        <w:jc w:val="both"/>
      </w:pPr>
      <w:r>
        <w:rPr>
          <w:rFonts w:ascii="Times New Roman" w:hAnsi="Times New Roman"/>
          <w:color w:val="000000"/>
          <w:sz w:val="24"/>
        </w:rPr>
      </w:r>
      <w:r>
        <w:rPr>
          <w:rFonts w:ascii="Times New Roman" w:hAnsi="Times New Roman"/>
          <w:b/>
          <w:color w:val="000000"/>
          <w:sz w:val="24"/>
        </w:rPr>
        <w:t>Fase 3: Construction (Implementasi).</w:t>
      </w:r>
      <w:r>
        <w:rPr>
          <w:rFonts w:ascii="Times New Roman" w:hAnsi="Times New Roman"/>
          <w:color w:val="000000"/>
          <w:sz w:val="24"/>
        </w:rPr>
      </w:r>
    </w:p>
    <w:p>
      <w:pPr>
        <w:spacing w:line="360" w:lineRule="auto"/>
        <w:jc w:val="both"/>
      </w:pPr>
      <w:r>
        <w:rPr>
          <w:rFonts w:ascii="Times New Roman" w:hAnsi="Times New Roman"/>
          <w:color w:val="000000"/>
          <w:sz w:val="24"/>
        </w:rPr>
        <w:t>Fase implementasi mencakup pengkodean menggunakan framework Laravel 12, pembuatan basis data MySQL melalui migration, dan pengembangan fitur berdasarkan prioritas kebutuhan.</w:t>
      </w:r>
    </w:p>
    <w:p>
      <w:pPr>
        <w:spacing w:line="360" w:lineRule="auto"/>
        <w:ind w:firstLine="720"/>
        <w:jc w:val="both"/>
      </w:pPr>
      <w:r>
        <w:rPr>
          <w:rFonts w:ascii="Times New Roman" w:hAnsi="Times New Roman"/>
          <w:color w:val="000000"/>
          <w:sz w:val="24"/>
        </w:rPr>
      </w:r>
      <w:r>
        <w:rPr>
          <w:rFonts w:ascii="Times New Roman" w:hAnsi="Times New Roman"/>
          <w:b/>
          <w:color w:val="000000"/>
          <w:sz w:val="24"/>
        </w:rPr>
        <w:t>Fase 4: Cutover (Peralihan).</w:t>
      </w:r>
      <w:r>
        <w:rPr>
          <w:rFonts w:ascii="Times New Roman" w:hAnsi="Times New Roman"/>
          <w:color w:val="000000"/>
          <w:sz w:val="24"/>
        </w:rPr>
      </w:r>
    </w:p>
    <w:p>
      <w:pPr>
        <w:spacing w:line="360" w:lineRule="auto"/>
        <w:jc w:val="both"/>
      </w:pPr>
      <w:r>
        <w:rPr>
          <w:rFonts w:ascii="Times New Roman" w:hAnsi="Times New Roman"/>
          <w:color w:val="000000"/>
          <w:sz w:val="24"/>
        </w:rPr>
        <w:t>Fase terakhir mencakup pengujian akhir dengan Black-Box Testing, dokumentasi, dan penyerahan prototipe.</w:t>
      </w:r>
    </w:p>
    <w:p>
      <w:pPr>
        <w:spacing w:line="360" w:lineRule="auto" w:before="360"/>
        <w:jc w:val="both"/>
      </w:pPr>
      <w:r>
        <w:rPr>
          <w:rFonts w:ascii="Times New Roman" w:hAnsi="Times New Roman"/>
          <w:b/>
          <w:color w:val="000000"/>
          <w:sz w:val="24"/>
        </w:rPr>
        <w:t>Teknik Pengumpulan Data</w:t>
      </w:r>
    </w:p>
    <w:p>
      <w:pPr>
        <w:spacing w:line="360" w:lineRule="auto"/>
        <w:ind w:firstLine="720"/>
        <w:jc w:val="both"/>
      </w:pPr>
      <w:r>
        <w:rPr>
          <w:rFonts w:ascii="Times New Roman" w:hAnsi="Times New Roman"/>
          <w:color w:val="000000"/>
          <w:sz w:val="24"/>
        </w:rPr>
        <w:t>Teknik pengumpulan data yang digunakan dalam penelitian ini meliputi tiga metode utama sebagai berikut:</w:t>
      </w:r>
    </w:p>
    <w:p>
      <w:pPr>
        <w:spacing w:line="360" w:lineRule="auto"/>
        <w:ind w:firstLine="720"/>
        <w:jc w:val="both"/>
      </w:pPr>
      <w:r>
        <w:rPr>
          <w:rFonts w:ascii="Times New Roman" w:hAnsi="Times New Roman"/>
          <w:color w:val="000000"/>
          <w:sz w:val="24"/>
        </w:rPr>
      </w:r>
      <w:r>
        <w:rPr>
          <w:rFonts w:ascii="Times New Roman" w:hAnsi="Times New Roman"/>
          <w:b/>
          <w:color w:val="000000"/>
          <w:sz w:val="24"/>
        </w:rPr>
        <w:t>Observasi.</w:t>
      </w:r>
      <w:r>
        <w:rPr>
          <w:rFonts w:ascii="Times New Roman" w:hAnsi="Times New Roman"/>
          <w:color w:val="000000"/>
          <w:sz w:val="24"/>
        </w:rPr>
      </w:r>
    </w:p>
    <w:p>
      <w:pPr>
        <w:spacing w:line="360" w:lineRule="auto"/>
        <w:jc w:val="both"/>
      </w:pPr>
      <w:r>
        <w:rPr>
          <w:rFonts w:ascii="Times New Roman" w:hAnsi="Times New Roman"/>
          <w:color w:val="000000"/>
          <w:sz w:val="24"/>
        </w:rPr>
        <w:t>Observasi dilakukan secara langsung di lingkungan kerja PT. Golden Intan Berlian untuk mengamati proses pengelolaan data karyawan, pencatatan aktivitas harian, alur komunikasi manajemen-karyawan, dan mekanisme pemantauan kinerja.</w:t>
      </w:r>
    </w:p>
    <w:p>
      <w:pPr>
        <w:spacing w:line="360" w:lineRule="auto"/>
        <w:ind w:firstLine="720"/>
        <w:jc w:val="both"/>
      </w:pPr>
      <w:r>
        <w:rPr>
          <w:rFonts w:ascii="Times New Roman" w:hAnsi="Times New Roman"/>
          <w:color w:val="000000"/>
          <w:sz w:val="24"/>
        </w:rPr>
      </w:r>
      <w:r>
        <w:rPr>
          <w:rFonts w:ascii="Times New Roman" w:hAnsi="Times New Roman"/>
          <w:b/>
          <w:color w:val="000000"/>
          <w:sz w:val="24"/>
        </w:rPr>
        <w:t>Wawancara.</w:t>
      </w:r>
      <w:r>
        <w:rPr>
          <w:rFonts w:ascii="Times New Roman" w:hAnsi="Times New Roman"/>
          <w:color w:val="000000"/>
          <w:sz w:val="24"/>
        </w:rPr>
      </w:r>
    </w:p>
    <w:p>
      <w:pPr>
        <w:spacing w:line="360" w:lineRule="auto"/>
        <w:jc w:val="both"/>
      </w:pPr>
      <w:r>
        <w:rPr>
          <w:rFonts w:ascii="Times New Roman" w:hAnsi="Times New Roman"/>
          <w:color w:val="000000"/>
          <w:sz w:val="24"/>
        </w:rPr>
        <w:t>Wawancara dilakukan untuk mendapatkan pemahaman mendalam mengenai kebutuhan fungsional, permasalahan sistem manual, dan prioritas fitur yang diharapkan oleh pengguna sistem.</w:t>
      </w:r>
    </w:p>
    <w:p>
      <w:pPr>
        <w:spacing w:line="360" w:lineRule="auto"/>
        <w:ind w:firstLine="720"/>
        <w:jc w:val="both"/>
      </w:pPr>
      <w:r>
        <w:rPr>
          <w:rFonts w:ascii="Times New Roman" w:hAnsi="Times New Roman"/>
          <w:color w:val="000000"/>
          <w:sz w:val="24"/>
        </w:rPr>
      </w:r>
      <w:r>
        <w:rPr>
          <w:rFonts w:ascii="Times New Roman" w:hAnsi="Times New Roman"/>
          <w:b/>
          <w:color w:val="000000"/>
          <w:sz w:val="24"/>
        </w:rPr>
        <w:t>Studi Pustaka.</w:t>
      </w:r>
      <w:r>
        <w:rPr>
          <w:rFonts w:ascii="Times New Roman" w:hAnsi="Times New Roman"/>
          <w:color w:val="000000"/>
          <w:sz w:val="24"/>
        </w:rPr>
      </w:r>
    </w:p>
    <w:p>
      <w:pPr>
        <w:spacing w:line="360" w:lineRule="auto"/>
        <w:jc w:val="both"/>
      </w:pPr>
      <w:r>
        <w:rPr>
          <w:rFonts w:ascii="Times New Roman" w:hAnsi="Times New Roman"/>
          <w:color w:val="000000"/>
          <w:sz w:val="24"/>
        </w:rPr>
        <w:t>Studi pustaka dilakukan untuk mempelajari konsep ERP, metode RAD, framework Laravel, dan teknik perancangan basis data relasional melalui berbagai sumber literatur yang relevan.</w:t>
      </w:r>
    </w:p>
    <w:p>
      <w:pPr>
        <w:spacing w:line="360" w:lineRule="auto" w:before="360"/>
        <w:jc w:val="both"/>
      </w:pPr>
      <w:r>
        <w:rPr>
          <w:rFonts w:ascii="Times New Roman" w:hAnsi="Times New Roman"/>
          <w:b/>
          <w:color w:val="000000"/>
          <w:sz w:val="24"/>
        </w:rPr>
        <w:t>Alat dan Bahan Penelitian</w:t>
      </w:r>
    </w:p>
    <w:p>
      <w:pPr>
        <w:spacing w:line="360" w:lineRule="auto"/>
        <w:ind w:firstLine="720"/>
        <w:jc w:val="both"/>
      </w:pPr>
      <w:r>
        <w:rPr>
          <w:rFonts w:ascii="Times New Roman" w:hAnsi="Times New Roman"/>
          <w:color w:val="000000"/>
          <w:sz w:val="24"/>
        </w:rPr>
        <w:t>Berikut adalah alat dan bahan yang digunakan dalam pengembangan sistem ERP Prototype ini, yang terdiri dari perangkat keras dan perangkat lunak.</w:t>
      </w:r>
    </w:p>
    <w:p>
      <w:pPr>
        <w:spacing w:line="360" w:lineRule="auto" w:before="360"/>
        <w:jc w:val="both"/>
      </w:pPr>
      <w:r>
        <w:rPr>
          <w:rFonts w:ascii="Times New Roman" w:hAnsi="Times New Roman"/>
          <w:b/>
          <w:color w:val="000000"/>
          <w:sz w:val="24"/>
        </w:rPr>
        <w:t>Perangkat Keras</w:t>
      </w:r>
    </w:p>
    <w:p>
      <w:pPr>
        <w:spacing w:line="360" w:lineRule="auto"/>
        <w:ind w:firstLine="720"/>
        <w:jc w:val="both"/>
      </w:pPr>
      <w:r>
        <w:rPr>
          <w:rFonts w:ascii="Times New Roman" w:hAnsi="Times New Roman"/>
          <w:color w:val="000000"/>
          <w:sz w:val="24"/>
        </w:rPr>
        <w:t>Tabel 3.1 menampilkan spesifikasi perangkat keras yang digunakan selama proses pengembangan sistem ERP Prototype.</w:t>
      </w:r>
    </w:p>
    <w:p>
      <w:pPr>
        <w:spacing w:line="360" w:lineRule="auto"/>
        <w:jc w:val="center"/>
      </w:pPr>
      <w:r>
        <w:rPr>
          <w:rFonts w:ascii="Times New Roman" w:hAnsi="Times New Roman"/>
          <w:i/>
          <w:color w:val="000000"/>
          <w:sz w:val="22"/>
        </w:rPr>
        <w:t>Tabel 3.1 Perangkat Keras</w:t>
      </w:r>
    </w:p>
    <w:tbl>
      <w:tblPr>
        <w:tblStyle w:val="TableGrid"/>
        <w:tblW w:type="auto" w:w="0"/>
        <w:jc w:val="center"/>
        <w:tblLook w:firstColumn="1" w:firstRow="1" w:lastColumn="0" w:lastRow="0" w:noHBand="0" w:noVBand="1" w:val="04A0"/>
      </w:tblPr>
      <w:tblGrid>
        <w:gridCol w:w="2757"/>
        <w:gridCol w:w="2757"/>
        <w:gridCol w:w="2757"/>
      </w:tblGrid>
      <w:tr>
        <w:tc>
          <w:tcPr>
            <w:tcW w:type="dxa" w:w="2757"/>
          </w:tcPr>
          <w:p>
            <w:pPr>
              <w:spacing w:line="360" w:lineRule="auto"/>
            </w:pPr>
            <w:r/>
            <w:r>
              <w:rPr>
                <w:rFonts w:ascii="Times New Roman" w:hAnsi="Times New Roman"/>
                <w:b/>
                <w:color w:val="000000"/>
                <w:sz w:val="22"/>
              </w:rPr>
              <w:t>No</w:t>
            </w:r>
          </w:p>
        </w:tc>
        <w:tc>
          <w:tcPr>
            <w:tcW w:type="dxa" w:w="2757"/>
          </w:tcPr>
          <w:p>
            <w:pPr>
              <w:spacing w:line="360" w:lineRule="auto"/>
            </w:pPr>
            <w:r/>
            <w:r>
              <w:rPr>
                <w:rFonts w:ascii="Times New Roman" w:hAnsi="Times New Roman"/>
                <w:b/>
                <w:color w:val="000000"/>
                <w:sz w:val="22"/>
              </w:rPr>
              <w:t>Perangkat</w:t>
            </w:r>
          </w:p>
        </w:tc>
        <w:tc>
          <w:tcPr>
            <w:tcW w:type="dxa" w:w="2757"/>
          </w:tcPr>
          <w:p>
            <w:pPr>
              <w:spacing w:line="360" w:lineRule="auto"/>
            </w:pPr>
            <w:r/>
            <w:r>
              <w:rPr>
                <w:rFonts w:ascii="Times New Roman" w:hAnsi="Times New Roman"/>
                <w:b/>
                <w:color w:val="000000"/>
                <w:sz w:val="22"/>
              </w:rPr>
              <w:t>Spesifikasi</w:t>
            </w:r>
          </w:p>
        </w:tc>
      </w:tr>
      <w:tr>
        <w:tc>
          <w:tcPr>
            <w:tcW w:type="dxa" w:w="2757"/>
          </w:tcPr>
          <w:p>
            <w:pPr>
              <w:spacing w:line="360" w:lineRule="auto"/>
            </w:pPr>
            <w:r/>
            <w:r>
              <w:rPr>
                <w:rFonts w:ascii="Times New Roman" w:hAnsi="Times New Roman"/>
                <w:color w:val="000000"/>
                <w:sz w:val="22"/>
              </w:rPr>
              <w:t>1</w:t>
            </w:r>
          </w:p>
        </w:tc>
        <w:tc>
          <w:tcPr>
            <w:tcW w:type="dxa" w:w="2757"/>
          </w:tcPr>
          <w:p>
            <w:pPr>
              <w:spacing w:line="360" w:lineRule="auto"/>
            </w:pPr>
            <w:r/>
            <w:r>
              <w:rPr>
                <w:rFonts w:ascii="Times New Roman" w:hAnsi="Times New Roman"/>
                <w:color w:val="000000"/>
                <w:sz w:val="22"/>
              </w:rPr>
              <w:t>Laptop/PC</w:t>
            </w:r>
          </w:p>
        </w:tc>
        <w:tc>
          <w:tcPr>
            <w:tcW w:type="dxa" w:w="2757"/>
          </w:tcPr>
          <w:p>
            <w:pPr>
              <w:spacing w:line="360" w:lineRule="auto"/>
            </w:pPr>
            <w:r/>
            <w:r>
              <w:rPr>
                <w:rFonts w:ascii="Times New Roman" w:hAnsi="Times New Roman"/>
                <w:color w:val="000000"/>
                <w:sz w:val="22"/>
              </w:rPr>
              <w:t>Processor Intel/AMD, RAM minimal 8 GB</w:t>
            </w:r>
          </w:p>
        </w:tc>
      </w:tr>
      <w:tr>
        <w:tc>
          <w:tcPr>
            <w:tcW w:type="dxa" w:w="2757"/>
          </w:tcPr>
          <w:p>
            <w:pPr>
              <w:spacing w:line="360" w:lineRule="auto"/>
            </w:pPr>
            <w:r/>
            <w:r>
              <w:rPr>
                <w:rFonts w:ascii="Times New Roman" w:hAnsi="Times New Roman"/>
                <w:color w:val="000000"/>
                <w:sz w:val="22"/>
              </w:rPr>
              <w:t>2</w:t>
            </w:r>
          </w:p>
        </w:tc>
        <w:tc>
          <w:tcPr>
            <w:tcW w:type="dxa" w:w="2757"/>
          </w:tcPr>
          <w:p>
            <w:pPr>
              <w:spacing w:line="360" w:lineRule="auto"/>
            </w:pPr>
            <w:r/>
            <w:r>
              <w:rPr>
                <w:rFonts w:ascii="Times New Roman" w:hAnsi="Times New Roman"/>
                <w:color w:val="000000"/>
                <w:sz w:val="22"/>
              </w:rPr>
              <w:t>Monitor</w:t>
            </w:r>
          </w:p>
        </w:tc>
        <w:tc>
          <w:tcPr>
            <w:tcW w:type="dxa" w:w="2757"/>
          </w:tcPr>
          <w:p>
            <w:pPr>
              <w:spacing w:line="360" w:lineRule="auto"/>
            </w:pPr>
            <w:r/>
            <w:r>
              <w:rPr>
                <w:rFonts w:ascii="Times New Roman" w:hAnsi="Times New Roman"/>
                <w:color w:val="000000"/>
                <w:sz w:val="22"/>
              </w:rPr>
              <w:t>Resolusi minimal 1366x768</w:t>
            </w:r>
          </w:p>
        </w:tc>
      </w:tr>
    </w:tbl>
    <w:p/>
    <w:p>
      <w:pPr>
        <w:spacing w:line="360" w:lineRule="auto" w:before="360"/>
        <w:jc w:val="both"/>
      </w:pPr>
      <w:r>
        <w:rPr>
          <w:rFonts w:ascii="Times New Roman" w:hAnsi="Times New Roman"/>
          <w:b/>
          <w:color w:val="000000"/>
          <w:sz w:val="24"/>
        </w:rPr>
        <w:t>Perangkat Lunak</w:t>
      </w:r>
    </w:p>
    <w:p>
      <w:pPr>
        <w:spacing w:line="360" w:lineRule="auto"/>
        <w:ind w:firstLine="720"/>
        <w:jc w:val="both"/>
      </w:pPr>
      <w:r>
        <w:rPr>
          <w:rFonts w:ascii="Times New Roman" w:hAnsi="Times New Roman"/>
          <w:color w:val="000000"/>
          <w:sz w:val="24"/>
        </w:rPr>
        <w:t>Tabel 3.2 menampilkan daftar perangkat lunak beserta versi dan fungsinya yang digunakan dalam pengembangan sistem. Pemilihan perangkat lunak ini disesuaikan dengan kebutuhan pengembangan sistem ERP berbasis web menggunakan framework Laravel.</w:t>
      </w:r>
    </w:p>
    <w:p>
      <w:pPr>
        <w:spacing w:line="360" w:lineRule="auto"/>
        <w:jc w:val="center"/>
      </w:pPr>
      <w:r>
        <w:rPr>
          <w:rFonts w:ascii="Times New Roman" w:hAnsi="Times New Roman"/>
          <w:i/>
          <w:color w:val="000000"/>
          <w:sz w:val="22"/>
        </w:rPr>
        <w:t>Tabel 3.2 Perangkat Lunak</w:t>
      </w:r>
    </w:p>
    <w:tbl>
      <w:tblPr>
        <w:tblStyle w:val="TableGrid"/>
        <w:tblW w:type="auto" w:w="0"/>
        <w:jc w:val="center"/>
        <w:tblLook w:firstColumn="1" w:firstRow="1" w:lastColumn="0" w:lastRow="0" w:noHBand="0" w:noVBand="1" w:val="04A0"/>
      </w:tblPr>
      <w:tblGrid>
        <w:gridCol w:w="2068"/>
        <w:gridCol w:w="2068"/>
        <w:gridCol w:w="2068"/>
        <w:gridCol w:w="2068"/>
      </w:tblGrid>
      <w:tr>
        <w:tc>
          <w:tcPr>
            <w:tcW w:type="dxa" w:w="2068"/>
          </w:tcPr>
          <w:p>
            <w:pPr>
              <w:spacing w:line="360" w:lineRule="auto"/>
            </w:pPr>
            <w:r/>
            <w:r>
              <w:rPr>
                <w:rFonts w:ascii="Times New Roman" w:hAnsi="Times New Roman"/>
                <w:b/>
                <w:color w:val="000000"/>
                <w:sz w:val="22"/>
              </w:rPr>
              <w:t>No</w:t>
            </w:r>
          </w:p>
        </w:tc>
        <w:tc>
          <w:tcPr>
            <w:tcW w:type="dxa" w:w="2068"/>
          </w:tcPr>
          <w:p>
            <w:pPr>
              <w:spacing w:line="360" w:lineRule="auto"/>
            </w:pPr>
            <w:r/>
            <w:r>
              <w:rPr>
                <w:rFonts w:ascii="Times New Roman" w:hAnsi="Times New Roman"/>
                <w:b/>
                <w:color w:val="000000"/>
                <w:sz w:val="22"/>
              </w:rPr>
              <w:t>Software</w:t>
            </w:r>
          </w:p>
        </w:tc>
        <w:tc>
          <w:tcPr>
            <w:tcW w:type="dxa" w:w="2068"/>
          </w:tcPr>
          <w:p>
            <w:pPr>
              <w:spacing w:line="360" w:lineRule="auto"/>
            </w:pPr>
            <w:r/>
            <w:r>
              <w:rPr>
                <w:rFonts w:ascii="Times New Roman" w:hAnsi="Times New Roman"/>
                <w:b/>
                <w:color w:val="000000"/>
                <w:sz w:val="22"/>
              </w:rPr>
              <w:t>Versi</w:t>
            </w:r>
          </w:p>
        </w:tc>
        <w:tc>
          <w:tcPr>
            <w:tcW w:type="dxa" w:w="2068"/>
          </w:tcPr>
          <w:p>
            <w:pPr>
              <w:spacing w:line="360" w:lineRule="auto"/>
            </w:pPr>
            <w:r/>
            <w:r>
              <w:rPr>
                <w:rFonts w:ascii="Times New Roman" w:hAnsi="Times New Roman"/>
                <w:b/>
                <w:color w:val="000000"/>
                <w:sz w:val="22"/>
              </w:rPr>
              <w:t>Fungsi</w:t>
            </w:r>
          </w:p>
        </w:tc>
      </w:tr>
      <w:tr>
        <w:tc>
          <w:tcPr>
            <w:tcW w:type="dxa" w:w="2068"/>
          </w:tcPr>
          <w:p>
            <w:pPr>
              <w:spacing w:line="360" w:lineRule="auto"/>
            </w:pPr>
            <w:r/>
            <w:r>
              <w:rPr>
                <w:rFonts w:ascii="Times New Roman" w:hAnsi="Times New Roman"/>
                <w:color w:val="000000"/>
                <w:sz w:val="22"/>
              </w:rPr>
              <w:t>1</w:t>
            </w:r>
          </w:p>
        </w:tc>
        <w:tc>
          <w:tcPr>
            <w:tcW w:type="dxa" w:w="2068"/>
          </w:tcPr>
          <w:p>
            <w:pPr>
              <w:spacing w:line="360" w:lineRule="auto"/>
            </w:pPr>
            <w:r/>
            <w:r>
              <w:rPr>
                <w:rFonts w:ascii="Times New Roman" w:hAnsi="Times New Roman"/>
                <w:color w:val="000000"/>
                <w:sz w:val="22"/>
              </w:rPr>
              <w:t>PHP</w:t>
            </w:r>
          </w:p>
        </w:tc>
        <w:tc>
          <w:tcPr>
            <w:tcW w:type="dxa" w:w="2068"/>
          </w:tcPr>
          <w:p>
            <w:pPr>
              <w:spacing w:line="360" w:lineRule="auto"/>
            </w:pPr>
            <w:r/>
            <w:r>
              <w:rPr>
                <w:rFonts w:ascii="Times New Roman" w:hAnsi="Times New Roman"/>
                <w:color w:val="000000"/>
                <w:sz w:val="22"/>
              </w:rPr>
              <w:t>8.3</w:t>
            </w:r>
          </w:p>
        </w:tc>
        <w:tc>
          <w:tcPr>
            <w:tcW w:type="dxa" w:w="2068"/>
          </w:tcPr>
          <w:p>
            <w:pPr>
              <w:spacing w:line="360" w:lineRule="auto"/>
            </w:pPr>
            <w:r/>
            <w:r>
              <w:rPr>
                <w:rFonts w:ascii="Times New Roman" w:hAnsi="Times New Roman"/>
                <w:color w:val="000000"/>
                <w:sz w:val="22"/>
              </w:rPr>
              <w:t>Bahasa pemrograman server-side</w:t>
            </w:r>
          </w:p>
        </w:tc>
      </w:tr>
      <w:tr>
        <w:tc>
          <w:tcPr>
            <w:tcW w:type="dxa" w:w="2068"/>
          </w:tcPr>
          <w:p>
            <w:pPr>
              <w:spacing w:line="360" w:lineRule="auto"/>
            </w:pPr>
            <w:r/>
            <w:r>
              <w:rPr>
                <w:rFonts w:ascii="Times New Roman" w:hAnsi="Times New Roman"/>
                <w:color w:val="000000"/>
                <w:sz w:val="22"/>
              </w:rPr>
              <w:t>2</w:t>
            </w:r>
          </w:p>
        </w:tc>
        <w:tc>
          <w:tcPr>
            <w:tcW w:type="dxa" w:w="2068"/>
          </w:tcPr>
          <w:p>
            <w:pPr>
              <w:spacing w:line="360" w:lineRule="auto"/>
            </w:pPr>
            <w:r/>
            <w:r>
              <w:rPr>
                <w:rFonts w:ascii="Times New Roman" w:hAnsi="Times New Roman"/>
                <w:color w:val="000000"/>
                <w:sz w:val="22"/>
              </w:rPr>
              <w:t>Laravel</w:t>
            </w:r>
          </w:p>
        </w:tc>
        <w:tc>
          <w:tcPr>
            <w:tcW w:type="dxa" w:w="2068"/>
          </w:tcPr>
          <w:p>
            <w:pPr>
              <w:spacing w:line="360" w:lineRule="auto"/>
            </w:pPr>
            <w:r/>
            <w:r>
              <w:rPr>
                <w:rFonts w:ascii="Times New Roman" w:hAnsi="Times New Roman"/>
                <w:color w:val="000000"/>
                <w:sz w:val="22"/>
              </w:rPr>
              <w:t>12</w:t>
            </w:r>
          </w:p>
        </w:tc>
        <w:tc>
          <w:tcPr>
            <w:tcW w:type="dxa" w:w="2068"/>
          </w:tcPr>
          <w:p>
            <w:pPr>
              <w:spacing w:line="360" w:lineRule="auto"/>
            </w:pPr>
            <w:r/>
            <w:r>
              <w:rPr>
                <w:rFonts w:ascii="Times New Roman" w:hAnsi="Times New Roman"/>
                <w:color w:val="000000"/>
                <w:sz w:val="22"/>
              </w:rPr>
              <w:t>Framework MVC backend</w:t>
            </w:r>
          </w:p>
        </w:tc>
      </w:tr>
      <w:tr>
        <w:tc>
          <w:tcPr>
            <w:tcW w:type="dxa" w:w="2068"/>
          </w:tcPr>
          <w:p>
            <w:pPr>
              <w:spacing w:line="360" w:lineRule="auto"/>
            </w:pPr>
            <w:r/>
            <w:r>
              <w:rPr>
                <w:rFonts w:ascii="Times New Roman" w:hAnsi="Times New Roman"/>
                <w:color w:val="000000"/>
                <w:sz w:val="22"/>
              </w:rPr>
              <w:t>3</w:t>
            </w:r>
          </w:p>
        </w:tc>
        <w:tc>
          <w:tcPr>
            <w:tcW w:type="dxa" w:w="2068"/>
          </w:tcPr>
          <w:p>
            <w:pPr>
              <w:spacing w:line="360" w:lineRule="auto"/>
            </w:pPr>
            <w:r/>
            <w:r>
              <w:rPr>
                <w:rFonts w:ascii="Times New Roman" w:hAnsi="Times New Roman"/>
                <w:color w:val="000000"/>
                <w:sz w:val="22"/>
              </w:rPr>
              <w:t>MySQL</w:t>
            </w:r>
          </w:p>
        </w:tc>
        <w:tc>
          <w:tcPr>
            <w:tcW w:type="dxa" w:w="2068"/>
          </w:tcPr>
          <w:p>
            <w:pPr>
              <w:spacing w:line="360" w:lineRule="auto"/>
            </w:pPr>
            <w:r/>
            <w:r>
              <w:rPr>
                <w:rFonts w:ascii="Times New Roman" w:hAnsi="Times New Roman"/>
                <w:color w:val="000000"/>
                <w:sz w:val="22"/>
              </w:rPr>
              <w:t>8.0</w:t>
            </w:r>
          </w:p>
        </w:tc>
        <w:tc>
          <w:tcPr>
            <w:tcW w:type="dxa" w:w="2068"/>
          </w:tcPr>
          <w:p>
            <w:pPr>
              <w:spacing w:line="360" w:lineRule="auto"/>
            </w:pPr>
            <w:r/>
            <w:r>
              <w:rPr>
                <w:rFonts w:ascii="Times New Roman" w:hAnsi="Times New Roman"/>
                <w:color w:val="000000"/>
                <w:sz w:val="22"/>
              </w:rPr>
              <w:t>Sistem manajemen basis data</w:t>
            </w:r>
          </w:p>
        </w:tc>
      </w:tr>
      <w:tr>
        <w:tc>
          <w:tcPr>
            <w:tcW w:type="dxa" w:w="2068"/>
          </w:tcPr>
          <w:p>
            <w:pPr>
              <w:spacing w:line="360" w:lineRule="auto"/>
            </w:pPr>
            <w:r/>
            <w:r>
              <w:rPr>
                <w:rFonts w:ascii="Times New Roman" w:hAnsi="Times New Roman"/>
                <w:color w:val="000000"/>
                <w:sz w:val="22"/>
              </w:rPr>
              <w:t>4</w:t>
            </w:r>
          </w:p>
        </w:tc>
        <w:tc>
          <w:tcPr>
            <w:tcW w:type="dxa" w:w="2068"/>
          </w:tcPr>
          <w:p>
            <w:pPr>
              <w:spacing w:line="360" w:lineRule="auto"/>
            </w:pPr>
            <w:r/>
            <w:r>
              <w:rPr>
                <w:rFonts w:ascii="Times New Roman" w:hAnsi="Times New Roman"/>
                <w:color w:val="000000"/>
                <w:sz w:val="22"/>
              </w:rPr>
              <w:t>Node.js</w:t>
            </w:r>
          </w:p>
        </w:tc>
        <w:tc>
          <w:tcPr>
            <w:tcW w:type="dxa" w:w="2068"/>
          </w:tcPr>
          <w:p>
            <w:pPr>
              <w:spacing w:line="360" w:lineRule="auto"/>
            </w:pPr>
            <w:r/>
            <w:r>
              <w:rPr>
                <w:rFonts w:ascii="Times New Roman" w:hAnsi="Times New Roman"/>
                <w:color w:val="000000"/>
                <w:sz w:val="22"/>
              </w:rPr>
              <w:t>20.x</w:t>
            </w:r>
          </w:p>
        </w:tc>
        <w:tc>
          <w:tcPr>
            <w:tcW w:type="dxa" w:w="2068"/>
          </w:tcPr>
          <w:p>
            <w:pPr>
              <w:spacing w:line="360" w:lineRule="auto"/>
            </w:pPr>
            <w:r/>
            <w:r>
              <w:rPr>
                <w:rFonts w:ascii="Times New Roman" w:hAnsi="Times New Roman"/>
                <w:color w:val="000000"/>
                <w:sz w:val="22"/>
              </w:rPr>
              <w:t>Runtime pengelolaan aset frontend</w:t>
            </w:r>
          </w:p>
        </w:tc>
      </w:tr>
      <w:tr>
        <w:tc>
          <w:tcPr>
            <w:tcW w:type="dxa" w:w="2068"/>
          </w:tcPr>
          <w:p>
            <w:pPr>
              <w:spacing w:line="360" w:lineRule="auto"/>
            </w:pPr>
            <w:r/>
            <w:r>
              <w:rPr>
                <w:rFonts w:ascii="Times New Roman" w:hAnsi="Times New Roman"/>
                <w:color w:val="000000"/>
                <w:sz w:val="22"/>
              </w:rPr>
              <w:t>5</w:t>
            </w:r>
          </w:p>
        </w:tc>
        <w:tc>
          <w:tcPr>
            <w:tcW w:type="dxa" w:w="2068"/>
          </w:tcPr>
          <w:p>
            <w:pPr>
              <w:spacing w:line="360" w:lineRule="auto"/>
            </w:pPr>
            <w:r/>
            <w:r>
              <w:rPr>
                <w:rFonts w:ascii="Times New Roman" w:hAnsi="Times New Roman"/>
                <w:color w:val="000000"/>
                <w:sz w:val="22"/>
              </w:rPr>
              <w:t>Vite</w:t>
            </w:r>
          </w:p>
        </w:tc>
        <w:tc>
          <w:tcPr>
            <w:tcW w:type="dxa" w:w="2068"/>
          </w:tcPr>
          <w:p>
            <w:pPr>
              <w:spacing w:line="360" w:lineRule="auto"/>
            </w:pPr>
            <w:r/>
            <w:r>
              <w:rPr>
                <w:rFonts w:ascii="Times New Roman" w:hAnsi="Times New Roman"/>
                <w:color w:val="000000"/>
                <w:sz w:val="22"/>
              </w:rPr>
              <w:t>7.x</w:t>
            </w:r>
          </w:p>
        </w:tc>
        <w:tc>
          <w:tcPr>
            <w:tcW w:type="dxa" w:w="2068"/>
          </w:tcPr>
          <w:p>
            <w:pPr>
              <w:spacing w:line="360" w:lineRule="auto"/>
            </w:pPr>
            <w:r/>
            <w:r>
              <w:rPr>
                <w:rFonts w:ascii="Times New Roman" w:hAnsi="Times New Roman"/>
                <w:color w:val="000000"/>
                <w:sz w:val="22"/>
              </w:rPr>
              <w:t>Build tool dan module bundler</w:t>
            </w:r>
          </w:p>
        </w:tc>
      </w:tr>
      <w:tr>
        <w:tc>
          <w:tcPr>
            <w:tcW w:type="dxa" w:w="2068"/>
          </w:tcPr>
          <w:p>
            <w:pPr>
              <w:spacing w:line="360" w:lineRule="auto"/>
            </w:pPr>
            <w:r/>
            <w:r>
              <w:rPr>
                <w:rFonts w:ascii="Times New Roman" w:hAnsi="Times New Roman"/>
                <w:color w:val="000000"/>
                <w:sz w:val="22"/>
              </w:rPr>
              <w:t>6</w:t>
            </w:r>
          </w:p>
        </w:tc>
        <w:tc>
          <w:tcPr>
            <w:tcW w:type="dxa" w:w="2068"/>
          </w:tcPr>
          <w:p>
            <w:pPr>
              <w:spacing w:line="360" w:lineRule="auto"/>
            </w:pPr>
            <w:r/>
            <w:r>
              <w:rPr>
                <w:rFonts w:ascii="Times New Roman" w:hAnsi="Times New Roman"/>
                <w:color w:val="000000"/>
                <w:sz w:val="22"/>
              </w:rPr>
              <w:t>TailwindCSS</w:t>
            </w:r>
          </w:p>
        </w:tc>
        <w:tc>
          <w:tcPr>
            <w:tcW w:type="dxa" w:w="2068"/>
          </w:tcPr>
          <w:p>
            <w:pPr>
              <w:spacing w:line="360" w:lineRule="auto"/>
            </w:pPr>
            <w:r/>
            <w:r>
              <w:rPr>
                <w:rFonts w:ascii="Times New Roman" w:hAnsi="Times New Roman"/>
                <w:color w:val="000000"/>
                <w:sz w:val="22"/>
              </w:rPr>
              <w:t>4.0</w:t>
            </w:r>
          </w:p>
        </w:tc>
        <w:tc>
          <w:tcPr>
            <w:tcW w:type="dxa" w:w="2068"/>
          </w:tcPr>
          <w:p>
            <w:pPr>
              <w:spacing w:line="360" w:lineRule="auto"/>
            </w:pPr>
            <w:r/>
            <w:r>
              <w:rPr>
                <w:rFonts w:ascii="Times New Roman" w:hAnsi="Times New Roman"/>
                <w:color w:val="000000"/>
                <w:sz w:val="22"/>
              </w:rPr>
              <w:t>Framework CSS utility-first</w:t>
            </w:r>
          </w:p>
        </w:tc>
      </w:tr>
      <w:tr>
        <w:tc>
          <w:tcPr>
            <w:tcW w:type="dxa" w:w="2068"/>
          </w:tcPr>
          <w:p>
            <w:pPr>
              <w:spacing w:line="360" w:lineRule="auto"/>
            </w:pPr>
            <w:r/>
            <w:r>
              <w:rPr>
                <w:rFonts w:ascii="Times New Roman" w:hAnsi="Times New Roman"/>
                <w:color w:val="000000"/>
                <w:sz w:val="22"/>
              </w:rPr>
              <w:t>7</w:t>
            </w:r>
          </w:p>
        </w:tc>
        <w:tc>
          <w:tcPr>
            <w:tcW w:type="dxa" w:w="2068"/>
          </w:tcPr>
          <w:p>
            <w:pPr>
              <w:spacing w:line="360" w:lineRule="auto"/>
            </w:pPr>
            <w:r/>
            <w:r>
              <w:rPr>
                <w:rFonts w:ascii="Times New Roman" w:hAnsi="Times New Roman"/>
                <w:color w:val="000000"/>
                <w:sz w:val="22"/>
              </w:rPr>
              <w:t>Alpine.js</w:t>
            </w:r>
          </w:p>
        </w:tc>
        <w:tc>
          <w:tcPr>
            <w:tcW w:type="dxa" w:w="2068"/>
          </w:tcPr>
          <w:p>
            <w:pPr>
              <w:spacing w:line="360" w:lineRule="auto"/>
            </w:pPr>
            <w:r/>
            <w:r>
              <w:rPr>
                <w:rFonts w:ascii="Times New Roman" w:hAnsi="Times New Roman"/>
                <w:color w:val="000000"/>
                <w:sz w:val="22"/>
              </w:rPr>
              <w:t>3.x</w:t>
            </w:r>
          </w:p>
        </w:tc>
        <w:tc>
          <w:tcPr>
            <w:tcW w:type="dxa" w:w="2068"/>
          </w:tcPr>
          <w:p>
            <w:pPr>
              <w:spacing w:line="360" w:lineRule="auto"/>
            </w:pPr>
            <w:r/>
            <w:r>
              <w:rPr>
                <w:rFonts w:ascii="Times New Roman" w:hAnsi="Times New Roman"/>
                <w:color w:val="000000"/>
                <w:sz w:val="22"/>
              </w:rPr>
              <w:t>Library JavaScript reaktif</w:t>
            </w:r>
          </w:p>
        </w:tc>
      </w:tr>
      <w:tr>
        <w:tc>
          <w:tcPr>
            <w:tcW w:type="dxa" w:w="2068"/>
          </w:tcPr>
          <w:p>
            <w:pPr>
              <w:spacing w:line="360" w:lineRule="auto"/>
            </w:pPr>
            <w:r/>
            <w:r>
              <w:rPr>
                <w:rFonts w:ascii="Times New Roman" w:hAnsi="Times New Roman"/>
                <w:color w:val="000000"/>
                <w:sz w:val="22"/>
              </w:rPr>
              <w:t>8</w:t>
            </w:r>
          </w:p>
        </w:tc>
        <w:tc>
          <w:tcPr>
            <w:tcW w:type="dxa" w:w="2068"/>
          </w:tcPr>
          <w:p>
            <w:pPr>
              <w:spacing w:line="360" w:lineRule="auto"/>
            </w:pPr>
            <w:r/>
            <w:r>
              <w:rPr>
                <w:rFonts w:ascii="Times New Roman" w:hAnsi="Times New Roman"/>
                <w:color w:val="000000"/>
                <w:sz w:val="22"/>
              </w:rPr>
              <w:t>Chart.js</w:t>
            </w:r>
          </w:p>
        </w:tc>
        <w:tc>
          <w:tcPr>
            <w:tcW w:type="dxa" w:w="2068"/>
          </w:tcPr>
          <w:p>
            <w:pPr>
              <w:spacing w:line="360" w:lineRule="auto"/>
            </w:pPr>
            <w:r/>
            <w:r>
              <w:rPr>
                <w:rFonts w:ascii="Times New Roman" w:hAnsi="Times New Roman"/>
                <w:color w:val="000000"/>
                <w:sz w:val="22"/>
              </w:rPr>
              <w:t>4.x</w:t>
            </w:r>
          </w:p>
        </w:tc>
        <w:tc>
          <w:tcPr>
            <w:tcW w:type="dxa" w:w="2068"/>
          </w:tcPr>
          <w:p>
            <w:pPr>
              <w:spacing w:line="360" w:lineRule="auto"/>
            </w:pPr>
            <w:r/>
            <w:r>
              <w:rPr>
                <w:rFonts w:ascii="Times New Roman" w:hAnsi="Times New Roman"/>
                <w:color w:val="000000"/>
                <w:sz w:val="22"/>
              </w:rPr>
              <w:t>Library visualisasi data</w:t>
            </w:r>
          </w:p>
        </w:tc>
      </w:tr>
      <w:tr>
        <w:tc>
          <w:tcPr>
            <w:tcW w:type="dxa" w:w="2068"/>
          </w:tcPr>
          <w:p>
            <w:pPr>
              <w:spacing w:line="360" w:lineRule="auto"/>
            </w:pPr>
            <w:r/>
            <w:r>
              <w:rPr>
                <w:rFonts w:ascii="Times New Roman" w:hAnsi="Times New Roman"/>
                <w:color w:val="000000"/>
                <w:sz w:val="22"/>
              </w:rPr>
              <w:t>9</w:t>
            </w:r>
          </w:p>
        </w:tc>
        <w:tc>
          <w:tcPr>
            <w:tcW w:type="dxa" w:w="2068"/>
          </w:tcPr>
          <w:p>
            <w:pPr>
              <w:spacing w:line="360" w:lineRule="auto"/>
            </w:pPr>
            <w:r/>
            <w:r>
              <w:rPr>
                <w:rFonts w:ascii="Times New Roman" w:hAnsi="Times New Roman"/>
                <w:color w:val="000000"/>
                <w:sz w:val="22"/>
              </w:rPr>
              <w:t>Laragon</w:t>
            </w:r>
          </w:p>
        </w:tc>
        <w:tc>
          <w:tcPr>
            <w:tcW w:type="dxa" w:w="2068"/>
          </w:tcPr>
          <w:p>
            <w:pPr>
              <w:spacing w:line="360" w:lineRule="auto"/>
            </w:pPr>
            <w:r/>
            <w:r>
              <w:rPr>
                <w:rFonts w:ascii="Times New Roman" w:hAnsi="Times New Roman"/>
                <w:color w:val="000000"/>
                <w:sz w:val="22"/>
              </w:rPr>
              <w:t>6.0</w:t>
            </w:r>
          </w:p>
        </w:tc>
        <w:tc>
          <w:tcPr>
            <w:tcW w:type="dxa" w:w="2068"/>
          </w:tcPr>
          <w:p>
            <w:pPr>
              <w:spacing w:line="360" w:lineRule="auto"/>
            </w:pPr>
            <w:r/>
            <w:r>
              <w:rPr>
                <w:rFonts w:ascii="Times New Roman" w:hAnsi="Times New Roman"/>
                <w:color w:val="000000"/>
                <w:sz w:val="22"/>
              </w:rPr>
              <w:t>Environment lokal pengembangan</w:t>
            </w:r>
          </w:p>
        </w:tc>
      </w:tr>
      <w:tr>
        <w:tc>
          <w:tcPr>
            <w:tcW w:type="dxa" w:w="2068"/>
          </w:tcPr>
          <w:p>
            <w:pPr>
              <w:spacing w:line="360" w:lineRule="auto"/>
            </w:pPr>
            <w:r/>
            <w:r>
              <w:rPr>
                <w:rFonts w:ascii="Times New Roman" w:hAnsi="Times New Roman"/>
                <w:color w:val="000000"/>
                <w:sz w:val="22"/>
              </w:rPr>
              <w:t>10</w:t>
            </w:r>
          </w:p>
        </w:tc>
        <w:tc>
          <w:tcPr>
            <w:tcW w:type="dxa" w:w="2068"/>
          </w:tcPr>
          <w:p>
            <w:pPr>
              <w:spacing w:line="360" w:lineRule="auto"/>
            </w:pPr>
            <w:r/>
            <w:r>
              <w:rPr>
                <w:rFonts w:ascii="Times New Roman" w:hAnsi="Times New Roman"/>
                <w:color w:val="000000"/>
                <w:sz w:val="22"/>
              </w:rPr>
              <w:t>VS Code</w:t>
            </w:r>
          </w:p>
        </w:tc>
        <w:tc>
          <w:tcPr>
            <w:tcW w:type="dxa" w:w="2068"/>
          </w:tcPr>
          <w:p>
            <w:pPr>
              <w:spacing w:line="360" w:lineRule="auto"/>
            </w:pPr>
            <w:r/>
            <w:r>
              <w:rPr>
                <w:rFonts w:ascii="Times New Roman" w:hAnsi="Times New Roman"/>
                <w:color w:val="000000"/>
                <w:sz w:val="22"/>
              </w:rPr>
              <w:t>Latest</w:t>
            </w:r>
          </w:p>
        </w:tc>
        <w:tc>
          <w:tcPr>
            <w:tcW w:type="dxa" w:w="2068"/>
          </w:tcPr>
          <w:p>
            <w:pPr>
              <w:spacing w:line="360" w:lineRule="auto"/>
            </w:pPr>
            <w:r/>
            <w:r>
              <w:rPr>
                <w:rFonts w:ascii="Times New Roman" w:hAnsi="Times New Roman"/>
                <w:color w:val="000000"/>
                <w:sz w:val="22"/>
              </w:rPr>
              <w:t>Editor kode sumber</w:t>
            </w:r>
          </w:p>
        </w:tc>
      </w:tr>
      <w:tr>
        <w:tc>
          <w:tcPr>
            <w:tcW w:type="dxa" w:w="2068"/>
          </w:tcPr>
          <w:p>
            <w:pPr>
              <w:spacing w:line="360" w:lineRule="auto"/>
            </w:pPr>
            <w:r/>
            <w:r>
              <w:rPr>
                <w:rFonts w:ascii="Times New Roman" w:hAnsi="Times New Roman"/>
                <w:color w:val="000000"/>
                <w:sz w:val="22"/>
              </w:rPr>
              <w:t>11</w:t>
            </w:r>
          </w:p>
        </w:tc>
        <w:tc>
          <w:tcPr>
            <w:tcW w:type="dxa" w:w="2068"/>
          </w:tcPr>
          <w:p>
            <w:pPr>
              <w:spacing w:line="360" w:lineRule="auto"/>
            </w:pPr>
            <w:r/>
            <w:r>
              <w:rPr>
                <w:rFonts w:ascii="Times New Roman" w:hAnsi="Times New Roman"/>
                <w:color w:val="000000"/>
                <w:sz w:val="22"/>
              </w:rPr>
              <w:t>Git</w:t>
            </w:r>
          </w:p>
        </w:tc>
        <w:tc>
          <w:tcPr>
            <w:tcW w:type="dxa" w:w="2068"/>
          </w:tcPr>
          <w:p>
            <w:pPr>
              <w:spacing w:line="360" w:lineRule="auto"/>
            </w:pPr>
            <w:r/>
            <w:r>
              <w:rPr>
                <w:rFonts w:ascii="Times New Roman" w:hAnsi="Times New Roman"/>
                <w:color w:val="000000"/>
                <w:sz w:val="22"/>
              </w:rPr>
              <w:t>Latest</w:t>
            </w:r>
          </w:p>
        </w:tc>
        <w:tc>
          <w:tcPr>
            <w:tcW w:type="dxa" w:w="2068"/>
          </w:tcPr>
          <w:p>
            <w:pPr>
              <w:spacing w:line="360" w:lineRule="auto"/>
            </w:pPr>
            <w:r/>
            <w:r>
              <w:rPr>
                <w:rFonts w:ascii="Times New Roman" w:hAnsi="Times New Roman"/>
                <w:color w:val="000000"/>
                <w:sz w:val="22"/>
              </w:rPr>
              <w:t>Kontrol versi</w:t>
            </w:r>
          </w:p>
        </w:tc>
      </w:tr>
    </w:tbl>
    <w:p/>
    <w:p>
      <w:pPr>
        <w:spacing w:line="360" w:lineRule="auto" w:before="360"/>
        <w:jc w:val="both"/>
      </w:pPr>
      <w:r>
        <w:rPr>
          <w:rFonts w:ascii="Times New Roman" w:hAnsi="Times New Roman"/>
          <w:b/>
          <w:color w:val="000000"/>
          <w:sz w:val="24"/>
        </w:rPr>
        <w:t>Analisis Sistem</w:t>
      </w:r>
    </w:p>
    <w:p>
      <w:pPr>
        <w:spacing w:line="360" w:lineRule="auto" w:before="360"/>
        <w:jc w:val="both"/>
      </w:pPr>
      <w:r>
        <w:rPr>
          <w:rFonts w:ascii="Times New Roman" w:hAnsi="Times New Roman"/>
          <w:b/>
          <w:color w:val="000000"/>
          <w:sz w:val="24"/>
        </w:rPr>
        <w:t>Sistem Berjalan</w:t>
      </w:r>
    </w:p>
    <w:p>
      <w:pPr>
        <w:spacing w:line="360" w:lineRule="auto"/>
        <w:ind w:firstLine="720"/>
        <w:jc w:val="both"/>
      </w:pPr>
      <w:r>
        <w:rPr>
          <w:rFonts w:ascii="Times New Roman" w:hAnsi="Times New Roman"/>
          <w:color w:val="000000"/>
          <w:sz w:val="24"/>
        </w:rPr>
        <w:t>Sebelum dikembangkannya sistem ERP, PT. Golden Intan Berlian mengelola operasional secara manual menggunakan spreadsheet dan aplikasi pesan instan. Kondisi ini menimbulkan beberapa kelemahan, yaitu: (1) pencatatan aktivitas tanpa format standar, (2) monitoring kinerja tidak real-time, (3) pelaporan memerlukan waktu lama, dan (4) manajemen akun tidak terpusat.</w:t>
      </w:r>
    </w:p>
    <w:p>
      <w:pPr>
        <w:spacing w:line="360" w:lineRule="auto" w:before="360"/>
        <w:jc w:val="both"/>
      </w:pPr>
      <w:r>
        <w:rPr>
          <w:rFonts w:ascii="Times New Roman" w:hAnsi="Times New Roman"/>
          <w:b/>
          <w:color w:val="000000"/>
          <w:sz w:val="24"/>
        </w:rPr>
        <w:t>Sistem yang Diusulkan</w:t>
      </w:r>
    </w:p>
    <w:p>
      <w:pPr>
        <w:spacing w:line="360" w:lineRule="auto"/>
        <w:ind w:firstLine="720"/>
        <w:jc w:val="both"/>
      </w:pPr>
      <w:r>
        <w:rPr>
          <w:rFonts w:ascii="Times New Roman" w:hAnsi="Times New Roman"/>
          <w:color w:val="000000"/>
          <w:sz w:val="24"/>
        </w:rPr>
        <w:t>Sistem ERP yang dikembangkan menyediakan platform terpusat yang mencakup lima modul utama, yaitu: Modul Autentikasi dengan Role-Based Access Control (RBAC), Modul Dashboard dengan visualisasi Key Performance Indicator (KPI), Modul Manajemen Aktivitas, Modul Laporan, dan Modul User Management. Kelima modul ini dirancang untuk mengatasi permasalahan yang ditemukan pada sistem berjalan.</w:t>
      </w:r>
    </w:p>
    <w:p>
      <w:pPr>
        <w:spacing w:line="360" w:lineRule="auto" w:before="360"/>
        <w:jc w:val="both"/>
      </w:pPr>
      <w:r>
        <w:rPr>
          <w:rFonts w:ascii="Times New Roman" w:hAnsi="Times New Roman"/>
          <w:b/>
          <w:color w:val="000000"/>
          <w:sz w:val="24"/>
        </w:rPr>
        <w:t>Perancangan Sistem</w:t>
      </w:r>
    </w:p>
    <w:p>
      <w:pPr>
        <w:spacing w:line="360" w:lineRule="auto"/>
        <w:ind w:firstLine="720"/>
        <w:jc w:val="both"/>
      </w:pPr>
      <w:r>
        <w:rPr>
          <w:rFonts w:ascii="Times New Roman" w:hAnsi="Times New Roman"/>
          <w:color w:val="000000"/>
          <w:sz w:val="24"/>
        </w:rPr>
        <w:t>Perancangan sistem dilakukan menggunakan pendekatan UML (Unified Modeling Language) yang mencakup Use Case Diagram, Activity Diagram, dan Entity Relationship Diagram (ERD). Berikut adalah detail perancangan masing-masing komponen.</w:t>
      </w:r>
    </w:p>
    <w:p>
      <w:pPr>
        <w:spacing w:line="360" w:lineRule="auto" w:before="360"/>
        <w:jc w:val="both"/>
      </w:pPr>
      <w:r>
        <w:rPr>
          <w:rFonts w:ascii="Times New Roman" w:hAnsi="Times New Roman"/>
          <w:b/>
          <w:color w:val="000000"/>
          <w:sz w:val="24"/>
        </w:rPr>
        <w:t>Use Case Diagram</w:t>
      </w:r>
    </w:p>
    <w:p>
      <w:pPr>
        <w:spacing w:line="360" w:lineRule="auto"/>
        <w:ind w:firstLine="720"/>
        <w:jc w:val="both"/>
      </w:pPr>
      <w:r>
        <w:rPr>
          <w:rFonts w:ascii="Times New Roman" w:hAnsi="Times New Roman"/>
          <w:color w:val="000000"/>
          <w:sz w:val="24"/>
        </w:rPr>
        <w:t>Use Case Diagram menggambarkan interaksi antara aktor (pengguna) dengan sistem. Dalam sistem ERP Prototype ini terdapat dua aktor utama, yaitu Super Admin dan Karyawan. Gambar 3.1 menampilkan Use Case Diagram yang menunjukkan seluruh fungsionalitas sistem berdasarkan peran masing-masing aktor.</w:t>
      </w:r>
    </w:p>
    <w:p>
      <w:pPr>
        <w:spacing w:line="360" w:lineRule="auto"/>
        <w:jc w:val="center"/>
      </w:pPr>
      <w:r>
        <w:rPr>
          <w:rFonts w:ascii="Times New Roman" w:hAnsi="Times New Roman"/>
          <w:i/>
          <w:color w:val="000000"/>
          <w:sz w:val="22"/>
        </w:rPr>
        <w:t>Gambar 3.1 Use Case Diagram Sistem ERP PT. Golden Intan Berlian</w:t>
      </w:r>
    </w:p>
    <w:p>
      <w:pPr>
        <w:spacing w:line="360" w:lineRule="auto"/>
        <w:jc w:val="both"/>
      </w:pPr>
      <w:r>
        <w:rPr>
          <w:rFonts w:ascii="Times New Roman" w:hAnsi="Times New Roman"/>
          <w:color w:val="000000"/>
          <w:sz w:val="24"/>
        </w:rPr>
        <w:t>[Gambar Use Case Diagram disisipkan di sini]</w:t>
      </w:r>
    </w:p>
    <w:p>
      <w:pPr>
        <w:spacing w:line="360" w:lineRule="auto"/>
        <w:ind w:firstLine="720"/>
        <w:jc w:val="both"/>
      </w:pPr>
      <w:r>
        <w:rPr>
          <w:rFonts w:ascii="Times New Roman" w:hAnsi="Times New Roman"/>
          <w:color w:val="000000"/>
          <w:sz w:val="24"/>
        </w:rPr>
        <w:t>Berikut adalah penjelasan detail use case untuk masing-masing aktor:</w:t>
      </w:r>
    </w:p>
    <w:p>
      <w:pPr>
        <w:spacing w:line="360" w:lineRule="auto"/>
        <w:ind w:firstLine="720"/>
        <w:jc w:val="both"/>
      </w:pPr>
      <w:r>
        <w:rPr>
          <w:rFonts w:ascii="Times New Roman" w:hAnsi="Times New Roman"/>
          <w:color w:val="000000"/>
          <w:sz w:val="24"/>
        </w:rPr>
      </w:r>
      <w:r>
        <w:rPr>
          <w:rFonts w:ascii="Times New Roman" w:hAnsi="Times New Roman"/>
          <w:b/>
          <w:color w:val="000000"/>
          <w:sz w:val="24"/>
        </w:rPr>
        <w:t>Aktor 1: Super Admin</w:t>
      </w:r>
      <w:r>
        <w:rPr>
          <w:rFonts w:ascii="Times New Roman" w:hAnsi="Times New Roman"/>
          <w:color w:val="000000"/>
          <w:sz w:val="24"/>
        </w:rPr>
      </w:r>
    </w:p>
    <w:p>
      <w:pPr>
        <w:spacing w:line="360" w:lineRule="auto"/>
        <w:ind w:firstLine="720"/>
        <w:jc w:val="both"/>
      </w:pPr>
      <w:r>
        <w:rPr>
          <w:rFonts w:ascii="Times New Roman" w:hAnsi="Times New Roman"/>
          <w:color w:val="000000"/>
          <w:sz w:val="24"/>
        </w:rPr>
        <w:t>Tabel 3.3 menjelaskan daftar use case yang dapat dilakukan oleh Super Admin. Super Admin memiliki hak akses penuh terhadap seluruh fitur sistem, termasuk pengelolaan pengguna, monitoring aktivitas seluruh karyawan, dan pengelolaan laporan.</w:t>
      </w:r>
    </w:p>
    <w:p>
      <w:pPr>
        <w:spacing w:line="360" w:lineRule="auto"/>
        <w:jc w:val="center"/>
      </w:pPr>
      <w:r>
        <w:rPr>
          <w:rFonts w:ascii="Times New Roman" w:hAnsi="Times New Roman"/>
          <w:i/>
          <w:color w:val="000000"/>
          <w:sz w:val="22"/>
        </w:rPr>
        <w:t>Tabel 3.3 Use Case Super Admin</w:t>
      </w:r>
    </w:p>
    <w:tbl>
      <w:tblPr>
        <w:tblStyle w:val="TableGrid"/>
        <w:tblW w:type="auto" w:w="0"/>
        <w:jc w:val="center"/>
        <w:tblLook w:firstColumn="1" w:firstRow="1" w:lastColumn="0" w:lastRow="0" w:noHBand="0" w:noVBand="1" w:val="04A0"/>
      </w:tblPr>
      <w:tblGrid>
        <w:gridCol w:w="2757"/>
        <w:gridCol w:w="2757"/>
        <w:gridCol w:w="2757"/>
      </w:tblGrid>
      <w:tr>
        <w:tc>
          <w:tcPr>
            <w:tcW w:type="dxa" w:w="2757"/>
          </w:tcPr>
          <w:p>
            <w:pPr>
              <w:spacing w:line="360" w:lineRule="auto"/>
            </w:pPr>
            <w:r/>
            <w:r>
              <w:rPr>
                <w:rFonts w:ascii="Times New Roman" w:hAnsi="Times New Roman"/>
                <w:b/>
                <w:color w:val="000000"/>
                <w:sz w:val="22"/>
              </w:rPr>
              <w:t>No</w:t>
            </w:r>
          </w:p>
        </w:tc>
        <w:tc>
          <w:tcPr>
            <w:tcW w:type="dxa" w:w="2757"/>
          </w:tcPr>
          <w:p>
            <w:pPr>
              <w:spacing w:line="360" w:lineRule="auto"/>
            </w:pPr>
            <w:r/>
            <w:r>
              <w:rPr>
                <w:rFonts w:ascii="Times New Roman" w:hAnsi="Times New Roman"/>
                <w:b/>
                <w:color w:val="000000"/>
                <w:sz w:val="22"/>
              </w:rPr>
              <w:t>Use Case</w:t>
            </w:r>
          </w:p>
        </w:tc>
        <w:tc>
          <w:tcPr>
            <w:tcW w:type="dxa" w:w="2757"/>
          </w:tcPr>
          <w:p>
            <w:pPr>
              <w:spacing w:line="360" w:lineRule="auto"/>
            </w:pPr>
            <w:r/>
            <w:r>
              <w:rPr>
                <w:rFonts w:ascii="Times New Roman" w:hAnsi="Times New Roman"/>
                <w:b/>
                <w:color w:val="000000"/>
                <w:sz w:val="22"/>
              </w:rPr>
              <w:t>Deskripsi</w:t>
            </w:r>
          </w:p>
        </w:tc>
      </w:tr>
      <w:tr>
        <w:tc>
          <w:tcPr>
            <w:tcW w:type="dxa" w:w="2757"/>
          </w:tcPr>
          <w:p>
            <w:pPr>
              <w:spacing w:line="360" w:lineRule="auto"/>
            </w:pPr>
            <w:r/>
            <w:r>
              <w:rPr>
                <w:rFonts w:ascii="Times New Roman" w:hAnsi="Times New Roman"/>
                <w:color w:val="000000"/>
                <w:sz w:val="22"/>
              </w:rPr>
              <w:t>UC-01</w:t>
            </w:r>
          </w:p>
        </w:tc>
        <w:tc>
          <w:tcPr>
            <w:tcW w:type="dxa" w:w="2757"/>
          </w:tcPr>
          <w:p>
            <w:pPr>
              <w:spacing w:line="360" w:lineRule="auto"/>
            </w:pPr>
            <w:r/>
            <w:r>
              <w:rPr>
                <w:rFonts w:ascii="Times New Roman" w:hAnsi="Times New Roman"/>
                <w:color w:val="000000"/>
                <w:sz w:val="22"/>
              </w:rPr>
              <w:t>Login</w:t>
            </w:r>
          </w:p>
        </w:tc>
        <w:tc>
          <w:tcPr>
            <w:tcW w:type="dxa" w:w="2757"/>
          </w:tcPr>
          <w:p>
            <w:pPr>
              <w:spacing w:line="360" w:lineRule="auto"/>
            </w:pPr>
            <w:r/>
            <w:r>
              <w:rPr>
                <w:rFonts w:ascii="Times New Roman" w:hAnsi="Times New Roman"/>
                <w:color w:val="000000"/>
                <w:sz w:val="22"/>
              </w:rPr>
              <w:t>Masuk ke sistem menggunakan email dan password</w:t>
            </w:r>
          </w:p>
        </w:tc>
      </w:tr>
      <w:tr>
        <w:tc>
          <w:tcPr>
            <w:tcW w:type="dxa" w:w="2757"/>
          </w:tcPr>
          <w:p>
            <w:pPr>
              <w:spacing w:line="360" w:lineRule="auto"/>
            </w:pPr>
            <w:r/>
            <w:r>
              <w:rPr>
                <w:rFonts w:ascii="Times New Roman" w:hAnsi="Times New Roman"/>
                <w:color w:val="000000"/>
                <w:sz w:val="22"/>
              </w:rPr>
              <w:t>UC-02</w:t>
            </w:r>
          </w:p>
        </w:tc>
        <w:tc>
          <w:tcPr>
            <w:tcW w:type="dxa" w:w="2757"/>
          </w:tcPr>
          <w:p>
            <w:pPr>
              <w:spacing w:line="360" w:lineRule="auto"/>
            </w:pPr>
            <w:r/>
            <w:r>
              <w:rPr>
                <w:rFonts w:ascii="Times New Roman" w:hAnsi="Times New Roman"/>
                <w:color w:val="000000"/>
                <w:sz w:val="22"/>
              </w:rPr>
              <w:t>Melihat Dashboard</w:t>
            </w:r>
          </w:p>
        </w:tc>
        <w:tc>
          <w:tcPr>
            <w:tcW w:type="dxa" w:w="2757"/>
          </w:tcPr>
          <w:p>
            <w:pPr>
              <w:spacing w:line="360" w:lineRule="auto"/>
            </w:pPr>
            <w:r/>
            <w:r>
              <w:rPr>
                <w:rFonts w:ascii="Times New Roman" w:hAnsi="Times New Roman"/>
                <w:color w:val="000000"/>
                <w:sz w:val="22"/>
              </w:rPr>
              <w:t>Melihat ringkasan KPI, grafik tren, dan statistik</w:t>
            </w:r>
          </w:p>
        </w:tc>
      </w:tr>
      <w:tr>
        <w:tc>
          <w:tcPr>
            <w:tcW w:type="dxa" w:w="2757"/>
          </w:tcPr>
          <w:p>
            <w:pPr>
              <w:spacing w:line="360" w:lineRule="auto"/>
            </w:pPr>
            <w:r/>
            <w:r>
              <w:rPr>
                <w:rFonts w:ascii="Times New Roman" w:hAnsi="Times New Roman"/>
                <w:color w:val="000000"/>
                <w:sz w:val="22"/>
              </w:rPr>
              <w:t>UC-03</w:t>
            </w:r>
          </w:p>
        </w:tc>
        <w:tc>
          <w:tcPr>
            <w:tcW w:type="dxa" w:w="2757"/>
          </w:tcPr>
          <w:p>
            <w:pPr>
              <w:spacing w:line="360" w:lineRule="auto"/>
            </w:pPr>
            <w:r/>
            <w:r>
              <w:rPr>
                <w:rFonts w:ascii="Times New Roman" w:hAnsi="Times New Roman"/>
                <w:color w:val="000000"/>
                <w:sz w:val="22"/>
              </w:rPr>
              <w:t>Mengelola User</w:t>
            </w:r>
          </w:p>
        </w:tc>
        <w:tc>
          <w:tcPr>
            <w:tcW w:type="dxa" w:w="2757"/>
          </w:tcPr>
          <w:p>
            <w:pPr>
              <w:spacing w:line="360" w:lineRule="auto"/>
            </w:pPr>
            <w:r/>
            <w:r>
              <w:rPr>
                <w:rFonts w:ascii="Times New Roman" w:hAnsi="Times New Roman"/>
                <w:color w:val="000000"/>
                <w:sz w:val="22"/>
              </w:rPr>
              <w:t>Menambah user, melihat daftar, reset password</w:t>
            </w:r>
          </w:p>
        </w:tc>
      </w:tr>
      <w:tr>
        <w:tc>
          <w:tcPr>
            <w:tcW w:type="dxa" w:w="2757"/>
          </w:tcPr>
          <w:p>
            <w:pPr>
              <w:spacing w:line="360" w:lineRule="auto"/>
            </w:pPr>
            <w:r/>
            <w:r>
              <w:rPr>
                <w:rFonts w:ascii="Times New Roman" w:hAnsi="Times New Roman"/>
                <w:color w:val="000000"/>
                <w:sz w:val="22"/>
              </w:rPr>
              <w:t>UC-04</w:t>
            </w:r>
          </w:p>
        </w:tc>
        <w:tc>
          <w:tcPr>
            <w:tcW w:type="dxa" w:w="2757"/>
          </w:tcPr>
          <w:p>
            <w:pPr>
              <w:spacing w:line="360" w:lineRule="auto"/>
            </w:pPr>
            <w:r/>
            <w:r>
              <w:rPr>
                <w:rFonts w:ascii="Times New Roman" w:hAnsi="Times New Roman"/>
                <w:color w:val="000000"/>
                <w:sz w:val="22"/>
              </w:rPr>
              <w:t>Monitoring Aktivitas</w:t>
            </w:r>
          </w:p>
        </w:tc>
        <w:tc>
          <w:tcPr>
            <w:tcW w:type="dxa" w:w="2757"/>
          </w:tcPr>
          <w:p>
            <w:pPr>
              <w:spacing w:line="360" w:lineRule="auto"/>
            </w:pPr>
            <w:r/>
            <w:r>
              <w:rPr>
                <w:rFonts w:ascii="Times New Roman" w:hAnsi="Times New Roman"/>
                <w:color w:val="000000"/>
                <w:sz w:val="22"/>
              </w:rPr>
              <w:t>Memantau seluruh aktivitas karyawan</w:t>
            </w:r>
          </w:p>
        </w:tc>
      </w:tr>
      <w:tr>
        <w:tc>
          <w:tcPr>
            <w:tcW w:type="dxa" w:w="2757"/>
          </w:tcPr>
          <w:p>
            <w:pPr>
              <w:spacing w:line="360" w:lineRule="auto"/>
            </w:pPr>
            <w:r/>
            <w:r>
              <w:rPr>
                <w:rFonts w:ascii="Times New Roman" w:hAnsi="Times New Roman"/>
                <w:color w:val="000000"/>
                <w:sz w:val="22"/>
              </w:rPr>
              <w:t>UC-05</w:t>
            </w:r>
          </w:p>
        </w:tc>
        <w:tc>
          <w:tcPr>
            <w:tcW w:type="dxa" w:w="2757"/>
          </w:tcPr>
          <w:p>
            <w:pPr>
              <w:spacing w:line="360" w:lineRule="auto"/>
            </w:pPr>
            <w:r/>
            <w:r>
              <w:rPr>
                <w:rFonts w:ascii="Times New Roman" w:hAnsi="Times New Roman"/>
                <w:color w:val="000000"/>
                <w:sz w:val="22"/>
              </w:rPr>
              <w:t>Mengelola Laporan</w:t>
            </w:r>
          </w:p>
        </w:tc>
        <w:tc>
          <w:tcPr>
            <w:tcW w:type="dxa" w:w="2757"/>
          </w:tcPr>
          <w:p>
            <w:pPr>
              <w:spacing w:line="360" w:lineRule="auto"/>
            </w:pPr>
            <w:r/>
            <w:r>
              <w:rPr>
                <w:rFonts w:ascii="Times New Roman" w:hAnsi="Times New Roman"/>
                <w:color w:val="000000"/>
                <w:sz w:val="22"/>
              </w:rPr>
              <w:t>Membuat, melihat, dan menghapus laporan</w:t>
            </w:r>
          </w:p>
        </w:tc>
      </w:tr>
      <w:tr>
        <w:tc>
          <w:tcPr>
            <w:tcW w:type="dxa" w:w="2757"/>
          </w:tcPr>
          <w:p>
            <w:pPr>
              <w:spacing w:line="360" w:lineRule="auto"/>
            </w:pPr>
            <w:r/>
            <w:r>
              <w:rPr>
                <w:rFonts w:ascii="Times New Roman" w:hAnsi="Times New Roman"/>
                <w:color w:val="000000"/>
                <w:sz w:val="22"/>
              </w:rPr>
              <w:t>UC-06</w:t>
            </w:r>
          </w:p>
        </w:tc>
        <w:tc>
          <w:tcPr>
            <w:tcW w:type="dxa" w:w="2757"/>
          </w:tcPr>
          <w:p>
            <w:pPr>
              <w:spacing w:line="360" w:lineRule="auto"/>
            </w:pPr>
            <w:r/>
            <w:r>
              <w:rPr>
                <w:rFonts w:ascii="Times New Roman" w:hAnsi="Times New Roman"/>
                <w:color w:val="000000"/>
                <w:sz w:val="22"/>
              </w:rPr>
              <w:t>Mengubah Tema</w:t>
            </w:r>
          </w:p>
        </w:tc>
        <w:tc>
          <w:tcPr>
            <w:tcW w:type="dxa" w:w="2757"/>
          </w:tcPr>
          <w:p>
            <w:pPr>
              <w:spacing w:line="360" w:lineRule="auto"/>
            </w:pPr>
            <w:r/>
            <w:r>
              <w:rPr>
                <w:rFonts w:ascii="Times New Roman" w:hAnsi="Times New Roman"/>
                <w:color w:val="000000"/>
                <w:sz w:val="22"/>
              </w:rPr>
              <w:t>Beralih antara mode terang dan gelap</w:t>
            </w:r>
          </w:p>
        </w:tc>
      </w:tr>
      <w:tr>
        <w:tc>
          <w:tcPr>
            <w:tcW w:type="dxa" w:w="2757"/>
          </w:tcPr>
          <w:p>
            <w:pPr>
              <w:spacing w:line="360" w:lineRule="auto"/>
            </w:pPr>
            <w:r/>
            <w:r>
              <w:rPr>
                <w:rFonts w:ascii="Times New Roman" w:hAnsi="Times New Roman"/>
                <w:color w:val="000000"/>
                <w:sz w:val="22"/>
              </w:rPr>
              <w:t>UC-07</w:t>
            </w:r>
          </w:p>
        </w:tc>
        <w:tc>
          <w:tcPr>
            <w:tcW w:type="dxa" w:w="2757"/>
          </w:tcPr>
          <w:p>
            <w:pPr>
              <w:spacing w:line="360" w:lineRule="auto"/>
            </w:pPr>
            <w:r/>
            <w:r>
              <w:rPr>
                <w:rFonts w:ascii="Times New Roman" w:hAnsi="Times New Roman"/>
                <w:color w:val="000000"/>
                <w:sz w:val="22"/>
              </w:rPr>
              <w:t>Logout</w:t>
            </w:r>
          </w:p>
        </w:tc>
        <w:tc>
          <w:tcPr>
            <w:tcW w:type="dxa" w:w="2757"/>
          </w:tcPr>
          <w:p>
            <w:pPr>
              <w:spacing w:line="360" w:lineRule="auto"/>
            </w:pPr>
            <w:r/>
            <w:r>
              <w:rPr>
                <w:rFonts w:ascii="Times New Roman" w:hAnsi="Times New Roman"/>
                <w:color w:val="000000"/>
                <w:sz w:val="22"/>
              </w:rPr>
              <w:t>Keluar dari sistem dengan aman</w:t>
            </w:r>
          </w:p>
        </w:tc>
      </w:tr>
    </w:tbl>
    <w:p/>
    <w:p>
      <w:pPr>
        <w:spacing w:line="360" w:lineRule="auto"/>
        <w:ind w:firstLine="720"/>
        <w:jc w:val="both"/>
      </w:pPr>
      <w:r>
        <w:rPr>
          <w:rFonts w:ascii="Times New Roman" w:hAnsi="Times New Roman"/>
          <w:color w:val="000000"/>
          <w:sz w:val="24"/>
        </w:rPr>
      </w:r>
      <w:r>
        <w:rPr>
          <w:rFonts w:ascii="Times New Roman" w:hAnsi="Times New Roman"/>
          <w:b/>
          <w:color w:val="000000"/>
          <w:sz w:val="24"/>
        </w:rPr>
        <w:t>Aktor 2: Karyawan</w:t>
      </w:r>
      <w:r>
        <w:rPr>
          <w:rFonts w:ascii="Times New Roman" w:hAnsi="Times New Roman"/>
          <w:color w:val="000000"/>
          <w:sz w:val="24"/>
        </w:rPr>
      </w:r>
    </w:p>
    <w:p>
      <w:pPr>
        <w:spacing w:line="360" w:lineRule="auto"/>
        <w:ind w:firstLine="720"/>
        <w:jc w:val="both"/>
      </w:pPr>
      <w:r>
        <w:rPr>
          <w:rFonts w:ascii="Times New Roman" w:hAnsi="Times New Roman"/>
          <w:color w:val="000000"/>
          <w:sz w:val="24"/>
        </w:rPr>
        <w:t>Tabel 3.4 menjelaskan daftar use case yang dapat dilakukan oleh Karyawan. Karyawan memiliki akses terbatas pada fitur pencatatan aktivitas harian, melihat laporan, dan mengelola profil pribadi.</w:t>
      </w:r>
    </w:p>
    <w:p>
      <w:pPr>
        <w:spacing w:line="360" w:lineRule="auto"/>
        <w:jc w:val="center"/>
      </w:pPr>
      <w:r>
        <w:rPr>
          <w:rFonts w:ascii="Times New Roman" w:hAnsi="Times New Roman"/>
          <w:i/>
          <w:color w:val="000000"/>
          <w:sz w:val="22"/>
        </w:rPr>
        <w:t>Tabel 3.4 Use Case Karyawan</w:t>
      </w:r>
    </w:p>
    <w:tbl>
      <w:tblPr>
        <w:tblStyle w:val="TableGrid"/>
        <w:tblW w:type="auto" w:w="0"/>
        <w:jc w:val="center"/>
        <w:tblLook w:firstColumn="1" w:firstRow="1" w:lastColumn="0" w:lastRow="0" w:noHBand="0" w:noVBand="1" w:val="04A0"/>
      </w:tblPr>
      <w:tblGrid>
        <w:gridCol w:w="2757"/>
        <w:gridCol w:w="2757"/>
        <w:gridCol w:w="2757"/>
      </w:tblGrid>
      <w:tr>
        <w:tc>
          <w:tcPr>
            <w:tcW w:type="dxa" w:w="2757"/>
          </w:tcPr>
          <w:p>
            <w:pPr>
              <w:spacing w:line="360" w:lineRule="auto"/>
            </w:pPr>
            <w:r/>
            <w:r>
              <w:rPr>
                <w:rFonts w:ascii="Times New Roman" w:hAnsi="Times New Roman"/>
                <w:b/>
                <w:color w:val="000000"/>
                <w:sz w:val="22"/>
              </w:rPr>
              <w:t>No</w:t>
            </w:r>
          </w:p>
        </w:tc>
        <w:tc>
          <w:tcPr>
            <w:tcW w:type="dxa" w:w="2757"/>
          </w:tcPr>
          <w:p>
            <w:pPr>
              <w:spacing w:line="360" w:lineRule="auto"/>
            </w:pPr>
            <w:r/>
            <w:r>
              <w:rPr>
                <w:rFonts w:ascii="Times New Roman" w:hAnsi="Times New Roman"/>
                <w:b/>
                <w:color w:val="000000"/>
                <w:sz w:val="22"/>
              </w:rPr>
              <w:t>Use Case</w:t>
            </w:r>
          </w:p>
        </w:tc>
        <w:tc>
          <w:tcPr>
            <w:tcW w:type="dxa" w:w="2757"/>
          </w:tcPr>
          <w:p>
            <w:pPr>
              <w:spacing w:line="360" w:lineRule="auto"/>
            </w:pPr>
            <w:r/>
            <w:r>
              <w:rPr>
                <w:rFonts w:ascii="Times New Roman" w:hAnsi="Times New Roman"/>
                <w:b/>
                <w:color w:val="000000"/>
                <w:sz w:val="22"/>
              </w:rPr>
              <w:t>Deskripsi</w:t>
            </w:r>
          </w:p>
        </w:tc>
      </w:tr>
      <w:tr>
        <w:tc>
          <w:tcPr>
            <w:tcW w:type="dxa" w:w="2757"/>
          </w:tcPr>
          <w:p>
            <w:pPr>
              <w:spacing w:line="360" w:lineRule="auto"/>
            </w:pPr>
            <w:r/>
            <w:r>
              <w:rPr>
                <w:rFonts w:ascii="Times New Roman" w:hAnsi="Times New Roman"/>
                <w:color w:val="000000"/>
                <w:sz w:val="22"/>
              </w:rPr>
              <w:t>UC-08</w:t>
            </w:r>
          </w:p>
        </w:tc>
        <w:tc>
          <w:tcPr>
            <w:tcW w:type="dxa" w:w="2757"/>
          </w:tcPr>
          <w:p>
            <w:pPr>
              <w:spacing w:line="360" w:lineRule="auto"/>
            </w:pPr>
            <w:r/>
            <w:r>
              <w:rPr>
                <w:rFonts w:ascii="Times New Roman" w:hAnsi="Times New Roman"/>
                <w:color w:val="000000"/>
                <w:sz w:val="22"/>
              </w:rPr>
              <w:t>Login</w:t>
            </w:r>
          </w:p>
        </w:tc>
        <w:tc>
          <w:tcPr>
            <w:tcW w:type="dxa" w:w="2757"/>
          </w:tcPr>
          <w:p>
            <w:pPr>
              <w:spacing w:line="360" w:lineRule="auto"/>
            </w:pPr>
            <w:r/>
            <w:r>
              <w:rPr>
                <w:rFonts w:ascii="Times New Roman" w:hAnsi="Times New Roman"/>
                <w:color w:val="000000"/>
                <w:sz w:val="22"/>
              </w:rPr>
              <w:t>Masuk ke sistem menggunakan email dan password</w:t>
            </w:r>
          </w:p>
        </w:tc>
      </w:tr>
      <w:tr>
        <w:tc>
          <w:tcPr>
            <w:tcW w:type="dxa" w:w="2757"/>
          </w:tcPr>
          <w:p>
            <w:pPr>
              <w:spacing w:line="360" w:lineRule="auto"/>
            </w:pPr>
            <w:r/>
            <w:r>
              <w:rPr>
                <w:rFonts w:ascii="Times New Roman" w:hAnsi="Times New Roman"/>
                <w:color w:val="000000"/>
                <w:sz w:val="22"/>
              </w:rPr>
              <w:t>UC-09</w:t>
            </w:r>
          </w:p>
        </w:tc>
        <w:tc>
          <w:tcPr>
            <w:tcW w:type="dxa" w:w="2757"/>
          </w:tcPr>
          <w:p>
            <w:pPr>
              <w:spacing w:line="360" w:lineRule="auto"/>
            </w:pPr>
            <w:r/>
            <w:r>
              <w:rPr>
                <w:rFonts w:ascii="Times New Roman" w:hAnsi="Times New Roman"/>
                <w:color w:val="000000"/>
                <w:sz w:val="22"/>
              </w:rPr>
              <w:t>Melihat Dashboard</w:t>
            </w:r>
          </w:p>
        </w:tc>
        <w:tc>
          <w:tcPr>
            <w:tcW w:type="dxa" w:w="2757"/>
          </w:tcPr>
          <w:p>
            <w:pPr>
              <w:spacing w:line="360" w:lineRule="auto"/>
            </w:pPr>
            <w:r/>
            <w:r>
              <w:rPr>
                <w:rFonts w:ascii="Times New Roman" w:hAnsi="Times New Roman"/>
                <w:color w:val="000000"/>
                <w:sz w:val="22"/>
              </w:rPr>
              <w:t>Melihat ringkasan kinerja personal dan grafik</w:t>
            </w:r>
          </w:p>
        </w:tc>
      </w:tr>
      <w:tr>
        <w:tc>
          <w:tcPr>
            <w:tcW w:type="dxa" w:w="2757"/>
          </w:tcPr>
          <w:p>
            <w:pPr>
              <w:spacing w:line="360" w:lineRule="auto"/>
            </w:pPr>
            <w:r/>
            <w:r>
              <w:rPr>
                <w:rFonts w:ascii="Times New Roman" w:hAnsi="Times New Roman"/>
                <w:color w:val="000000"/>
                <w:sz w:val="22"/>
              </w:rPr>
              <w:t>UC-10</w:t>
            </w:r>
          </w:p>
        </w:tc>
        <w:tc>
          <w:tcPr>
            <w:tcW w:type="dxa" w:w="2757"/>
          </w:tcPr>
          <w:p>
            <w:pPr>
              <w:spacing w:line="360" w:lineRule="auto"/>
            </w:pPr>
            <w:r/>
            <w:r>
              <w:rPr>
                <w:rFonts w:ascii="Times New Roman" w:hAnsi="Times New Roman"/>
                <w:color w:val="000000"/>
                <w:sz w:val="22"/>
              </w:rPr>
              <w:t>Mencatat Aktivitas</w:t>
            </w:r>
          </w:p>
        </w:tc>
        <w:tc>
          <w:tcPr>
            <w:tcW w:type="dxa" w:w="2757"/>
          </w:tcPr>
          <w:p>
            <w:pPr>
              <w:spacing w:line="360" w:lineRule="auto"/>
            </w:pPr>
            <w:r/>
            <w:r>
              <w:rPr>
                <w:rFonts w:ascii="Times New Roman" w:hAnsi="Times New Roman"/>
                <w:color w:val="000000"/>
                <w:sz w:val="22"/>
              </w:rPr>
              <w:t>Menambahkan aktivitas harian beserta lampiran</w:t>
            </w:r>
          </w:p>
        </w:tc>
      </w:tr>
      <w:tr>
        <w:tc>
          <w:tcPr>
            <w:tcW w:type="dxa" w:w="2757"/>
          </w:tcPr>
          <w:p>
            <w:pPr>
              <w:spacing w:line="360" w:lineRule="auto"/>
            </w:pPr>
            <w:r/>
            <w:r>
              <w:rPr>
                <w:rFonts w:ascii="Times New Roman" w:hAnsi="Times New Roman"/>
                <w:color w:val="000000"/>
                <w:sz w:val="22"/>
              </w:rPr>
              <w:t>UC-11</w:t>
            </w:r>
          </w:p>
        </w:tc>
        <w:tc>
          <w:tcPr>
            <w:tcW w:type="dxa" w:w="2757"/>
          </w:tcPr>
          <w:p>
            <w:pPr>
              <w:spacing w:line="360" w:lineRule="auto"/>
            </w:pPr>
            <w:r/>
            <w:r>
              <w:rPr>
                <w:rFonts w:ascii="Times New Roman" w:hAnsi="Times New Roman"/>
                <w:color w:val="000000"/>
                <w:sz w:val="22"/>
              </w:rPr>
              <w:t>Mengedit Aktivitas</w:t>
            </w:r>
          </w:p>
        </w:tc>
        <w:tc>
          <w:tcPr>
            <w:tcW w:type="dxa" w:w="2757"/>
          </w:tcPr>
          <w:p>
            <w:pPr>
              <w:spacing w:line="360" w:lineRule="auto"/>
            </w:pPr>
            <w:r/>
            <w:r>
              <w:rPr>
                <w:rFonts w:ascii="Times New Roman" w:hAnsi="Times New Roman"/>
                <w:color w:val="000000"/>
                <w:sz w:val="22"/>
              </w:rPr>
              <w:t>Mengubah status, deskripsi, dan lampiran</w:t>
            </w:r>
          </w:p>
        </w:tc>
      </w:tr>
      <w:tr>
        <w:tc>
          <w:tcPr>
            <w:tcW w:type="dxa" w:w="2757"/>
          </w:tcPr>
          <w:p>
            <w:pPr>
              <w:spacing w:line="360" w:lineRule="auto"/>
            </w:pPr>
            <w:r/>
            <w:r>
              <w:rPr>
                <w:rFonts w:ascii="Times New Roman" w:hAnsi="Times New Roman"/>
                <w:color w:val="000000"/>
                <w:sz w:val="22"/>
              </w:rPr>
              <w:t>UC-12</w:t>
            </w:r>
          </w:p>
        </w:tc>
        <w:tc>
          <w:tcPr>
            <w:tcW w:type="dxa" w:w="2757"/>
          </w:tcPr>
          <w:p>
            <w:pPr>
              <w:spacing w:line="360" w:lineRule="auto"/>
            </w:pPr>
            <w:r/>
            <w:r>
              <w:rPr>
                <w:rFonts w:ascii="Times New Roman" w:hAnsi="Times New Roman"/>
                <w:color w:val="000000"/>
                <w:sz w:val="22"/>
              </w:rPr>
              <w:t>Melihat Laporan</w:t>
            </w:r>
          </w:p>
        </w:tc>
        <w:tc>
          <w:tcPr>
            <w:tcW w:type="dxa" w:w="2757"/>
          </w:tcPr>
          <w:p>
            <w:pPr>
              <w:spacing w:line="360" w:lineRule="auto"/>
            </w:pPr>
            <w:r/>
            <w:r>
              <w:rPr>
                <w:rFonts w:ascii="Times New Roman" w:hAnsi="Times New Roman"/>
                <w:color w:val="000000"/>
                <w:sz w:val="22"/>
              </w:rPr>
              <w:t>Mengakses laporan perusahaan dan divisi</w:t>
            </w:r>
          </w:p>
        </w:tc>
      </w:tr>
      <w:tr>
        <w:tc>
          <w:tcPr>
            <w:tcW w:type="dxa" w:w="2757"/>
          </w:tcPr>
          <w:p>
            <w:pPr>
              <w:spacing w:line="360" w:lineRule="auto"/>
            </w:pPr>
            <w:r/>
            <w:r>
              <w:rPr>
                <w:rFonts w:ascii="Times New Roman" w:hAnsi="Times New Roman"/>
                <w:color w:val="000000"/>
                <w:sz w:val="22"/>
              </w:rPr>
              <w:t>UC-13</w:t>
            </w:r>
          </w:p>
        </w:tc>
        <w:tc>
          <w:tcPr>
            <w:tcW w:type="dxa" w:w="2757"/>
          </w:tcPr>
          <w:p>
            <w:pPr>
              <w:spacing w:line="360" w:lineRule="auto"/>
            </w:pPr>
            <w:r/>
            <w:r>
              <w:rPr>
                <w:rFonts w:ascii="Times New Roman" w:hAnsi="Times New Roman"/>
                <w:color w:val="000000"/>
                <w:sz w:val="22"/>
              </w:rPr>
              <w:t>Membalas Laporan</w:t>
            </w:r>
          </w:p>
        </w:tc>
        <w:tc>
          <w:tcPr>
            <w:tcW w:type="dxa" w:w="2757"/>
          </w:tcPr>
          <w:p>
            <w:pPr>
              <w:spacing w:line="360" w:lineRule="auto"/>
            </w:pPr>
            <w:r/>
            <w:r>
              <w:rPr>
                <w:rFonts w:ascii="Times New Roman" w:hAnsi="Times New Roman"/>
                <w:color w:val="000000"/>
                <w:sz w:val="22"/>
              </w:rPr>
              <w:t>Memberikan tanggapan terhadap laporan</w:t>
            </w:r>
          </w:p>
        </w:tc>
      </w:tr>
      <w:tr>
        <w:tc>
          <w:tcPr>
            <w:tcW w:type="dxa" w:w="2757"/>
          </w:tcPr>
          <w:p>
            <w:pPr>
              <w:spacing w:line="360" w:lineRule="auto"/>
            </w:pPr>
            <w:r/>
            <w:r>
              <w:rPr>
                <w:rFonts w:ascii="Times New Roman" w:hAnsi="Times New Roman"/>
                <w:color w:val="000000"/>
                <w:sz w:val="22"/>
              </w:rPr>
              <w:t>UC-14</w:t>
            </w:r>
          </w:p>
        </w:tc>
        <w:tc>
          <w:tcPr>
            <w:tcW w:type="dxa" w:w="2757"/>
          </w:tcPr>
          <w:p>
            <w:pPr>
              <w:spacing w:line="360" w:lineRule="auto"/>
            </w:pPr>
            <w:r/>
            <w:r>
              <w:rPr>
                <w:rFonts w:ascii="Times New Roman" w:hAnsi="Times New Roman"/>
                <w:color w:val="000000"/>
                <w:sz w:val="22"/>
              </w:rPr>
              <w:t>Mengubah Tema</w:t>
            </w:r>
          </w:p>
        </w:tc>
        <w:tc>
          <w:tcPr>
            <w:tcW w:type="dxa" w:w="2757"/>
          </w:tcPr>
          <w:p>
            <w:pPr>
              <w:spacing w:line="360" w:lineRule="auto"/>
            </w:pPr>
            <w:r/>
            <w:r>
              <w:rPr>
                <w:rFonts w:ascii="Times New Roman" w:hAnsi="Times New Roman"/>
                <w:color w:val="000000"/>
                <w:sz w:val="22"/>
              </w:rPr>
              <w:t>Beralih antara mode terang dan gelap</w:t>
            </w:r>
          </w:p>
        </w:tc>
      </w:tr>
      <w:tr>
        <w:tc>
          <w:tcPr>
            <w:tcW w:type="dxa" w:w="2757"/>
          </w:tcPr>
          <w:p>
            <w:pPr>
              <w:spacing w:line="360" w:lineRule="auto"/>
            </w:pPr>
            <w:r/>
            <w:r>
              <w:rPr>
                <w:rFonts w:ascii="Times New Roman" w:hAnsi="Times New Roman"/>
                <w:color w:val="000000"/>
                <w:sz w:val="22"/>
              </w:rPr>
              <w:t>UC-15</w:t>
            </w:r>
          </w:p>
        </w:tc>
        <w:tc>
          <w:tcPr>
            <w:tcW w:type="dxa" w:w="2757"/>
          </w:tcPr>
          <w:p>
            <w:pPr>
              <w:spacing w:line="360" w:lineRule="auto"/>
            </w:pPr>
            <w:r/>
            <w:r>
              <w:rPr>
                <w:rFonts w:ascii="Times New Roman" w:hAnsi="Times New Roman"/>
                <w:color w:val="000000"/>
                <w:sz w:val="22"/>
              </w:rPr>
              <w:t>Logout</w:t>
            </w:r>
          </w:p>
        </w:tc>
        <w:tc>
          <w:tcPr>
            <w:tcW w:type="dxa" w:w="2757"/>
          </w:tcPr>
          <w:p>
            <w:pPr>
              <w:spacing w:line="360" w:lineRule="auto"/>
            </w:pPr>
            <w:r/>
            <w:r>
              <w:rPr>
                <w:rFonts w:ascii="Times New Roman" w:hAnsi="Times New Roman"/>
                <w:color w:val="000000"/>
                <w:sz w:val="22"/>
              </w:rPr>
              <w:t>Keluar dari sistem dengan aman</w:t>
            </w:r>
          </w:p>
        </w:tc>
      </w:tr>
    </w:tbl>
    <w:p/>
    <w:p>
      <w:pPr>
        <w:spacing w:line="360" w:lineRule="auto" w:before="360"/>
        <w:jc w:val="both"/>
      </w:pPr>
      <w:r>
        <w:rPr>
          <w:rFonts w:ascii="Times New Roman" w:hAnsi="Times New Roman"/>
          <w:b/>
          <w:color w:val="000000"/>
          <w:sz w:val="24"/>
        </w:rPr>
        <w:t>Activity Diagram</w:t>
      </w:r>
    </w:p>
    <w:p>
      <w:pPr>
        <w:spacing w:line="360" w:lineRule="auto"/>
        <w:ind w:firstLine="720"/>
        <w:jc w:val="both"/>
      </w:pPr>
      <w:r>
        <w:rPr>
          <w:rFonts w:ascii="Times New Roman" w:hAnsi="Times New Roman"/>
          <w:color w:val="000000"/>
          <w:sz w:val="24"/>
        </w:rPr>
        <w:t>Activity Diagram digunakan untuk menggambarkan alur kerja (workflow) dari setiap proses utama dalam sistem. Berikut adalah Activity Diagram untuk lima proses utama dalam sistem ERP Prototype.</w:t>
      </w:r>
    </w:p>
    <w:p>
      <w:pPr>
        <w:spacing w:line="360" w:lineRule="auto"/>
        <w:ind w:firstLine="720"/>
        <w:jc w:val="both"/>
      </w:pPr>
      <w:r>
        <w:rPr>
          <w:rFonts w:ascii="Times New Roman" w:hAnsi="Times New Roman"/>
          <w:color w:val="000000"/>
          <w:sz w:val="24"/>
        </w:rPr>
        <w:t>Gambar 3.2 menampilkan Activity Diagram proses login yang menggambarkan alur autentikasi pengguna mulai dari input kredensial, validasi oleh sistem, hingga redirect ke dashboard sesuai role pengguna.</w:t>
      </w:r>
    </w:p>
    <w:p>
      <w:pPr>
        <w:spacing w:line="360" w:lineRule="auto"/>
        <w:jc w:val="center"/>
      </w:pPr>
      <w:r>
        <w:rPr>
          <w:rFonts w:ascii="Times New Roman" w:hAnsi="Times New Roman"/>
          <w:i/>
          <w:color w:val="000000"/>
          <w:sz w:val="22"/>
        </w:rPr>
        <w:t>Gambar 3.2 Activity Diagram Proses Login</w:t>
      </w:r>
    </w:p>
    <w:p>
      <w:pPr>
        <w:spacing w:line="360" w:lineRule="auto"/>
        <w:jc w:val="both"/>
      </w:pPr>
      <w:r>
        <w:rPr>
          <w:rFonts w:ascii="Times New Roman" w:hAnsi="Times New Roman"/>
          <w:color w:val="000000"/>
          <w:sz w:val="24"/>
        </w:rPr>
        <w:t>[Gambar Activity Diagram Login disisipkan di sini]</w:t>
      </w:r>
    </w:p>
    <w:p>
      <w:pPr>
        <w:spacing w:line="360" w:lineRule="auto"/>
        <w:ind w:firstLine="720"/>
        <w:jc w:val="both"/>
      </w:pPr>
      <w:r>
        <w:rPr>
          <w:rFonts w:ascii="Times New Roman" w:hAnsi="Times New Roman"/>
          <w:color w:val="000000"/>
          <w:sz w:val="24"/>
        </w:rPr>
        <w:t>Gambar 3.3 menampilkan Activity Diagram pencatatan aktivitas yang dilakukan oleh karyawan. Alur dimulai dari pengisian formulir aktivitas, pengunggahan lampiran (opsional), hingga penyimpanan data ke basis data.</w:t>
      </w:r>
    </w:p>
    <w:p>
      <w:pPr>
        <w:spacing w:line="360" w:lineRule="auto"/>
        <w:jc w:val="center"/>
      </w:pPr>
      <w:r>
        <w:rPr>
          <w:rFonts w:ascii="Times New Roman" w:hAnsi="Times New Roman"/>
          <w:i/>
          <w:color w:val="000000"/>
          <w:sz w:val="22"/>
        </w:rPr>
        <w:t>Gambar 3.3 Activity Diagram Pencatatan Aktivitas</w:t>
      </w:r>
    </w:p>
    <w:p>
      <w:pPr>
        <w:spacing w:line="360" w:lineRule="auto"/>
        <w:jc w:val="both"/>
      </w:pPr>
      <w:r>
        <w:rPr>
          <w:rFonts w:ascii="Times New Roman" w:hAnsi="Times New Roman"/>
          <w:color w:val="000000"/>
          <w:sz w:val="24"/>
        </w:rPr>
        <w:t>[Gambar Activity Diagram Pencatatan Aktivitas disisipkan di sini]</w:t>
      </w:r>
    </w:p>
    <w:p>
      <w:pPr>
        <w:spacing w:line="360" w:lineRule="auto"/>
        <w:ind w:firstLine="720"/>
        <w:jc w:val="both"/>
      </w:pPr>
      <w:r>
        <w:rPr>
          <w:rFonts w:ascii="Times New Roman" w:hAnsi="Times New Roman"/>
          <w:color w:val="000000"/>
          <w:sz w:val="24"/>
        </w:rPr>
        <w:t>Gambar 3.4 menampilkan Activity Diagram monitoring aktivitas yang dilakukan oleh Super Admin. Admin dapat melihat, memfilter, dan menganalisis seluruh aktivitas karyawan dari berbagai divisi.</w:t>
      </w:r>
    </w:p>
    <w:p>
      <w:pPr>
        <w:spacing w:line="360" w:lineRule="auto"/>
        <w:jc w:val="center"/>
      </w:pPr>
      <w:r>
        <w:rPr>
          <w:rFonts w:ascii="Times New Roman" w:hAnsi="Times New Roman"/>
          <w:i/>
          <w:color w:val="000000"/>
          <w:sz w:val="22"/>
        </w:rPr>
        <w:t>Gambar 3.4 Activity Diagram Monitoring Aktivitas</w:t>
      </w:r>
    </w:p>
    <w:p>
      <w:pPr>
        <w:spacing w:line="360" w:lineRule="auto"/>
        <w:jc w:val="both"/>
      </w:pPr>
      <w:r>
        <w:rPr>
          <w:rFonts w:ascii="Times New Roman" w:hAnsi="Times New Roman"/>
          <w:color w:val="000000"/>
          <w:sz w:val="24"/>
        </w:rPr>
        <w:t>[Gambar Activity Diagram Monitoring Aktivitas disisipkan di sini]</w:t>
      </w:r>
    </w:p>
    <w:p>
      <w:pPr>
        <w:spacing w:line="360" w:lineRule="auto"/>
        <w:ind w:firstLine="720"/>
        <w:jc w:val="both"/>
      </w:pPr>
      <w:r>
        <w:rPr>
          <w:rFonts w:ascii="Times New Roman" w:hAnsi="Times New Roman"/>
          <w:color w:val="000000"/>
          <w:sz w:val="24"/>
        </w:rPr>
        <w:t>Gambar 3.5 menampilkan Activity Diagram pembuatan laporan yang dapat dilakukan oleh Super Admin maupun Karyawan. Proses meliputi pengisian formulir laporan, penentuan scope dan prioritas, hingga penyimpanan laporan.</w:t>
      </w:r>
    </w:p>
    <w:p>
      <w:pPr>
        <w:spacing w:line="360" w:lineRule="auto"/>
        <w:jc w:val="center"/>
      </w:pPr>
      <w:r>
        <w:rPr>
          <w:rFonts w:ascii="Times New Roman" w:hAnsi="Times New Roman"/>
          <w:i/>
          <w:color w:val="000000"/>
          <w:sz w:val="22"/>
        </w:rPr>
        <w:t>Gambar 3.5 Activity Diagram Pembuatan Laporan</w:t>
      </w:r>
    </w:p>
    <w:p>
      <w:pPr>
        <w:spacing w:line="360" w:lineRule="auto"/>
        <w:jc w:val="both"/>
      </w:pPr>
      <w:r>
        <w:rPr>
          <w:rFonts w:ascii="Times New Roman" w:hAnsi="Times New Roman"/>
          <w:color w:val="000000"/>
          <w:sz w:val="24"/>
        </w:rPr>
        <w:t>[Gambar Activity Diagram Pembuatan Laporan disisipkan di sini]</w:t>
      </w:r>
    </w:p>
    <w:p>
      <w:pPr>
        <w:spacing w:line="360" w:lineRule="auto"/>
        <w:ind w:firstLine="720"/>
        <w:jc w:val="both"/>
      </w:pPr>
      <w:r>
        <w:rPr>
          <w:rFonts w:ascii="Times New Roman" w:hAnsi="Times New Roman"/>
          <w:color w:val="000000"/>
          <w:sz w:val="24"/>
        </w:rPr>
        <w:t>Gambar 3.6 menampilkan Activity Diagram proses logout yang mencakup penghancuran sesi, regenerasi token CSRF, dan redirect ke halaman login dengan pesan konfirmasi.</w:t>
      </w:r>
    </w:p>
    <w:p>
      <w:pPr>
        <w:spacing w:line="360" w:lineRule="auto"/>
        <w:jc w:val="center"/>
      </w:pPr>
      <w:r>
        <w:rPr>
          <w:rFonts w:ascii="Times New Roman" w:hAnsi="Times New Roman"/>
          <w:i/>
          <w:color w:val="000000"/>
          <w:sz w:val="22"/>
        </w:rPr>
        <w:t>Gambar 3.6 Activity Diagram Proses Logout</w:t>
      </w:r>
    </w:p>
    <w:p>
      <w:pPr>
        <w:spacing w:line="360" w:lineRule="auto"/>
        <w:jc w:val="both"/>
      </w:pPr>
      <w:r>
        <w:rPr>
          <w:rFonts w:ascii="Times New Roman" w:hAnsi="Times New Roman"/>
          <w:color w:val="000000"/>
          <w:sz w:val="24"/>
        </w:rPr>
        <w:t>[Gambar Activity Diagram Logout disisipkan di sini]</w:t>
      </w:r>
    </w:p>
    <w:p>
      <w:pPr>
        <w:spacing w:line="360" w:lineRule="auto" w:before="360"/>
        <w:jc w:val="both"/>
      </w:pPr>
      <w:r>
        <w:rPr>
          <w:rFonts w:ascii="Times New Roman" w:hAnsi="Times New Roman"/>
          <w:b/>
          <w:color w:val="000000"/>
          <w:sz w:val="24"/>
        </w:rPr>
        <w:t>Entity Relationship Diagram (ERD)</w:t>
      </w:r>
    </w:p>
    <w:p>
      <w:pPr>
        <w:spacing w:line="360" w:lineRule="auto"/>
        <w:ind w:firstLine="720"/>
        <w:jc w:val="both"/>
      </w:pPr>
      <w:r>
        <w:rPr>
          <w:rFonts w:ascii="Times New Roman" w:hAnsi="Times New Roman"/>
          <w:color w:val="000000"/>
          <w:sz w:val="24"/>
        </w:rPr>
        <w:t>Entity Relationship Diagram (ERD) menggambarkan struktur basis data beserta relasi antar entitas dalam sistem. Gambar 3.7 menampilkan ERD sistem ERP Prototype yang terdiri dari tujuh entitas utama.</w:t>
      </w:r>
    </w:p>
    <w:p>
      <w:pPr>
        <w:spacing w:line="360" w:lineRule="auto"/>
        <w:jc w:val="center"/>
      </w:pPr>
      <w:r>
        <w:rPr>
          <w:rFonts w:ascii="Times New Roman" w:hAnsi="Times New Roman"/>
          <w:i/>
          <w:color w:val="000000"/>
          <w:sz w:val="22"/>
        </w:rPr>
        <w:t>Gambar 3.7 Entity Relationship Diagram Sistem ERP</w:t>
      </w:r>
    </w:p>
    <w:p>
      <w:pPr>
        <w:spacing w:line="360" w:lineRule="auto"/>
        <w:jc w:val="both"/>
      </w:pPr>
      <w:r>
        <w:rPr>
          <w:rFonts w:ascii="Times New Roman" w:hAnsi="Times New Roman"/>
          <w:color w:val="000000"/>
          <w:sz w:val="24"/>
        </w:rPr>
        <w:t>[Gambar ERD disisipkan di sini]</w:t>
      </w:r>
    </w:p>
    <w:p>
      <w:pPr>
        <w:spacing w:line="360" w:lineRule="auto"/>
        <w:ind w:firstLine="720"/>
        <w:jc w:val="both"/>
      </w:pPr>
      <w:r>
        <w:rPr>
          <w:rFonts w:ascii="Times New Roman" w:hAnsi="Times New Roman"/>
          <w:color w:val="000000"/>
          <w:sz w:val="24"/>
        </w:rPr>
        <w:t>Entitas utama dalam sistem meliputi: Roles, Divisions, Users, Activities, Daily_Targets, Reports, dan Report_Responses. Relasi antar entitas meliputi: Roles-Users (1:N), Divisions-Users (1:N), Users-Activities (1:N), Users-Reports (1:N), Divisions-Reports (1:N), Reports-ReportResponses (1:N), dan Activities-DailyTargets (N:1). Setiap relasi menggunakan foreign key dengan cascade delete untuk menjaga integritas referensial data.</w:t>
      </w:r>
    </w:p>
    <w:p>
      <w:pPr>
        <w:spacing w:line="360" w:lineRule="auto" w:before="360"/>
        <w:jc w:val="both"/>
      </w:pPr>
      <w:r>
        <w:rPr>
          <w:rFonts w:ascii="Times New Roman" w:hAnsi="Times New Roman"/>
          <w:b/>
          <w:color w:val="000000"/>
          <w:sz w:val="24"/>
        </w:rPr>
        <w:t>Struktur Tabel Database</w:t>
      </w:r>
    </w:p>
    <w:p>
      <w:pPr>
        <w:spacing w:line="360" w:lineRule="auto"/>
        <w:ind w:firstLine="720"/>
        <w:jc w:val="both"/>
      </w:pPr>
      <w:r>
        <w:rPr>
          <w:rFonts w:ascii="Times New Roman" w:hAnsi="Times New Roman"/>
          <w:color w:val="000000"/>
          <w:sz w:val="24"/>
        </w:rPr>
        <w:t>Berikut adalah struktur tabel basis data yang digunakan dalam sistem ERP Prototype. Setiap tabel dirancang sesuai dengan kebutuhan fungsional sistem dan diimplementasikan melalui mekanisme migration pada framework Laravel.</w:t>
      </w:r>
    </w:p>
    <w:p>
      <w:pPr>
        <w:spacing w:line="360" w:lineRule="auto"/>
        <w:ind w:firstLine="720"/>
        <w:jc w:val="both"/>
      </w:pPr>
      <w:r>
        <w:rPr>
          <w:rFonts w:ascii="Times New Roman" w:hAnsi="Times New Roman"/>
          <w:color w:val="000000"/>
          <w:sz w:val="24"/>
        </w:rPr>
        <w:t xml:space="preserve">Tabel 3.5 menampilkan struktur tabel </w:t>
      </w:r>
      <w:r>
        <w:rPr>
          <w:rFonts w:ascii="Times New Roman" w:hAnsi="Times New Roman"/>
          <w:b/>
          <w:color w:val="000000"/>
          <w:sz w:val="24"/>
        </w:rPr>
        <w:t>roles</w:t>
      </w:r>
      <w:r>
        <w:rPr>
          <w:rFonts w:ascii="Times New Roman" w:hAnsi="Times New Roman"/>
          <w:color w:val="000000"/>
          <w:sz w:val="24"/>
        </w:rPr>
        <w:t xml:space="preserve"> yang menyimpan data peran pengguna dalam sistem.</w:t>
      </w:r>
    </w:p>
    <w:p>
      <w:pPr>
        <w:spacing w:line="360" w:lineRule="auto"/>
        <w:jc w:val="center"/>
      </w:pPr>
      <w:r>
        <w:rPr>
          <w:rFonts w:ascii="Times New Roman" w:hAnsi="Times New Roman"/>
          <w:i/>
          <w:color w:val="000000"/>
          <w:sz w:val="22"/>
        </w:rPr>
        <w:t>Tabel 3.5 Struktur Tabel Roles</w:t>
      </w:r>
    </w:p>
    <w:tbl>
      <w:tblPr>
        <w:tblStyle w:val="TableGrid"/>
        <w:tblW w:type="auto" w:w="0"/>
        <w:jc w:val="center"/>
        <w:tblLook w:firstColumn="1" w:firstRow="1" w:lastColumn="0" w:lastRow="0" w:noHBand="0" w:noVBand="1" w:val="04A0"/>
      </w:tblPr>
      <w:tblGrid>
        <w:gridCol w:w="2757"/>
        <w:gridCol w:w="2757"/>
        <w:gridCol w:w="2757"/>
      </w:tblGrid>
      <w:tr>
        <w:tc>
          <w:tcPr>
            <w:tcW w:type="dxa" w:w="2757"/>
          </w:tcPr>
          <w:p>
            <w:pPr>
              <w:spacing w:line="360" w:lineRule="auto"/>
            </w:pPr>
            <w:r/>
            <w:r>
              <w:rPr>
                <w:rFonts w:ascii="Times New Roman" w:hAnsi="Times New Roman"/>
                <w:b/>
                <w:color w:val="000000"/>
                <w:sz w:val="22"/>
              </w:rPr>
              <w:t>Kolom</w:t>
            </w:r>
          </w:p>
        </w:tc>
        <w:tc>
          <w:tcPr>
            <w:tcW w:type="dxa" w:w="2757"/>
          </w:tcPr>
          <w:p>
            <w:pPr>
              <w:spacing w:line="360" w:lineRule="auto"/>
            </w:pPr>
            <w:r/>
            <w:r>
              <w:rPr>
                <w:rFonts w:ascii="Times New Roman" w:hAnsi="Times New Roman"/>
                <w:b/>
                <w:color w:val="000000"/>
                <w:sz w:val="22"/>
              </w:rPr>
              <w:t>Tipe</w:t>
            </w:r>
          </w:p>
        </w:tc>
        <w:tc>
          <w:tcPr>
            <w:tcW w:type="dxa" w:w="2757"/>
          </w:tcPr>
          <w:p>
            <w:pPr>
              <w:spacing w:line="360" w:lineRule="auto"/>
            </w:pPr>
            <w:r/>
            <w:r>
              <w:rPr>
                <w:rFonts w:ascii="Times New Roman" w:hAnsi="Times New Roman"/>
                <w:b/>
                <w:color w:val="000000"/>
                <w:sz w:val="22"/>
              </w:rPr>
              <w:t>Keterangan</w:t>
            </w:r>
          </w:p>
        </w:tc>
      </w:tr>
      <w:tr>
        <w:tc>
          <w:tcPr>
            <w:tcW w:type="dxa" w:w="2757"/>
          </w:tcPr>
          <w:p>
            <w:pPr>
              <w:spacing w:line="360" w:lineRule="auto"/>
            </w:pPr>
            <w:r/>
            <w:r>
              <w:rPr>
                <w:rFonts w:ascii="Times New Roman" w:hAnsi="Times New Roman"/>
                <w:color w:val="000000"/>
                <w:sz w:val="22"/>
              </w:rPr>
              <w:t>id</w:t>
            </w:r>
          </w:p>
        </w:tc>
        <w:tc>
          <w:tcPr>
            <w:tcW w:type="dxa" w:w="2757"/>
          </w:tcPr>
          <w:p>
            <w:pPr>
              <w:spacing w:line="360" w:lineRule="auto"/>
            </w:pPr>
            <w:r/>
            <w:r>
              <w:rPr>
                <w:rFonts w:ascii="Times New Roman" w:hAnsi="Times New Roman"/>
                <w:color w:val="000000"/>
                <w:sz w:val="22"/>
              </w:rPr>
              <w:t>BIGINT (PK, AI)</w:t>
            </w:r>
          </w:p>
        </w:tc>
        <w:tc>
          <w:tcPr>
            <w:tcW w:type="dxa" w:w="2757"/>
          </w:tcPr>
          <w:p>
            <w:pPr>
              <w:spacing w:line="360" w:lineRule="auto"/>
            </w:pPr>
            <w:r/>
            <w:r>
              <w:rPr>
                <w:rFonts w:ascii="Times New Roman" w:hAnsi="Times New Roman"/>
                <w:color w:val="000000"/>
                <w:sz w:val="22"/>
              </w:rPr>
              <w:t>Primary key</w:t>
            </w:r>
          </w:p>
        </w:tc>
      </w:tr>
      <w:tr>
        <w:tc>
          <w:tcPr>
            <w:tcW w:type="dxa" w:w="2757"/>
          </w:tcPr>
          <w:p>
            <w:pPr>
              <w:spacing w:line="360" w:lineRule="auto"/>
            </w:pPr>
            <w:r/>
            <w:r>
              <w:rPr>
                <w:rFonts w:ascii="Times New Roman" w:hAnsi="Times New Roman"/>
                <w:color w:val="000000"/>
                <w:sz w:val="22"/>
              </w:rPr>
              <w:t>nama_role</w:t>
            </w:r>
          </w:p>
        </w:tc>
        <w:tc>
          <w:tcPr>
            <w:tcW w:type="dxa" w:w="2757"/>
          </w:tcPr>
          <w:p>
            <w:pPr>
              <w:spacing w:line="360" w:lineRule="auto"/>
            </w:pPr>
            <w:r/>
            <w:r>
              <w:rPr>
                <w:rFonts w:ascii="Times New Roman" w:hAnsi="Times New Roman"/>
                <w:color w:val="000000"/>
                <w:sz w:val="22"/>
              </w:rPr>
              <w:t>VARCHAR (UNIQUE)</w:t>
            </w:r>
          </w:p>
        </w:tc>
        <w:tc>
          <w:tcPr>
            <w:tcW w:type="dxa" w:w="2757"/>
          </w:tcPr>
          <w:p>
            <w:pPr>
              <w:spacing w:line="360" w:lineRule="auto"/>
            </w:pPr>
            <w:r/>
            <w:r>
              <w:rPr>
                <w:rFonts w:ascii="Times New Roman" w:hAnsi="Times New Roman"/>
                <w:color w:val="000000"/>
                <w:sz w:val="22"/>
              </w:rPr>
              <w:t>super_admin, admin, karyawan</w:t>
            </w:r>
          </w:p>
        </w:tc>
      </w:tr>
      <w:tr>
        <w:tc>
          <w:tcPr>
            <w:tcW w:type="dxa" w:w="2757"/>
          </w:tcPr>
          <w:p>
            <w:pPr>
              <w:spacing w:line="360" w:lineRule="auto"/>
            </w:pPr>
            <w:r/>
            <w:r>
              <w:rPr>
                <w:rFonts w:ascii="Times New Roman" w:hAnsi="Times New Roman"/>
                <w:color w:val="000000"/>
                <w:sz w:val="22"/>
              </w:rPr>
              <w:t>created_at</w:t>
            </w:r>
          </w:p>
        </w:tc>
        <w:tc>
          <w:tcPr>
            <w:tcW w:type="dxa" w:w="2757"/>
          </w:tcPr>
          <w:p>
            <w:pPr>
              <w:spacing w:line="360" w:lineRule="auto"/>
            </w:pPr>
            <w:r/>
            <w:r>
              <w:rPr>
                <w:rFonts w:ascii="Times New Roman" w:hAnsi="Times New Roman"/>
                <w:color w:val="000000"/>
                <w:sz w:val="22"/>
              </w:rPr>
              <w:t>TIMESTAMP</w:t>
            </w:r>
          </w:p>
        </w:tc>
        <w:tc>
          <w:tcPr>
            <w:tcW w:type="dxa" w:w="2757"/>
          </w:tcPr>
          <w:p>
            <w:pPr>
              <w:spacing w:line="360" w:lineRule="auto"/>
            </w:pPr>
            <w:r/>
            <w:r>
              <w:rPr>
                <w:rFonts w:ascii="Times New Roman" w:hAnsi="Times New Roman"/>
                <w:color w:val="000000"/>
                <w:sz w:val="22"/>
              </w:rPr>
              <w:t>Waktu pembuatan</w:t>
            </w:r>
          </w:p>
        </w:tc>
      </w:tr>
      <w:tr>
        <w:tc>
          <w:tcPr>
            <w:tcW w:type="dxa" w:w="2757"/>
          </w:tcPr>
          <w:p>
            <w:pPr>
              <w:spacing w:line="360" w:lineRule="auto"/>
            </w:pPr>
            <w:r/>
            <w:r>
              <w:rPr>
                <w:rFonts w:ascii="Times New Roman" w:hAnsi="Times New Roman"/>
                <w:color w:val="000000"/>
                <w:sz w:val="22"/>
              </w:rPr>
              <w:t>updated_at</w:t>
            </w:r>
          </w:p>
        </w:tc>
        <w:tc>
          <w:tcPr>
            <w:tcW w:type="dxa" w:w="2757"/>
          </w:tcPr>
          <w:p>
            <w:pPr>
              <w:spacing w:line="360" w:lineRule="auto"/>
            </w:pPr>
            <w:r/>
            <w:r>
              <w:rPr>
                <w:rFonts w:ascii="Times New Roman" w:hAnsi="Times New Roman"/>
                <w:color w:val="000000"/>
                <w:sz w:val="22"/>
              </w:rPr>
              <w:t>TIMESTAMP</w:t>
            </w:r>
          </w:p>
        </w:tc>
        <w:tc>
          <w:tcPr>
            <w:tcW w:type="dxa" w:w="2757"/>
          </w:tcPr>
          <w:p>
            <w:pPr>
              <w:spacing w:line="360" w:lineRule="auto"/>
            </w:pPr>
            <w:r/>
            <w:r>
              <w:rPr>
                <w:rFonts w:ascii="Times New Roman" w:hAnsi="Times New Roman"/>
                <w:color w:val="000000"/>
                <w:sz w:val="22"/>
              </w:rPr>
              <w:t>Waktu pembaruan</w:t>
            </w:r>
          </w:p>
        </w:tc>
      </w:tr>
    </w:tbl>
    <w:p/>
    <w:p>
      <w:pPr>
        <w:spacing w:line="360" w:lineRule="auto"/>
        <w:ind w:firstLine="720"/>
        <w:jc w:val="both"/>
      </w:pPr>
      <w:r>
        <w:rPr>
          <w:rFonts w:ascii="Times New Roman" w:hAnsi="Times New Roman"/>
          <w:color w:val="000000"/>
          <w:sz w:val="24"/>
        </w:rPr>
        <w:t xml:space="preserve">Tabel 3.6 menampilkan struktur tabel </w:t>
      </w:r>
      <w:r>
        <w:rPr>
          <w:rFonts w:ascii="Times New Roman" w:hAnsi="Times New Roman"/>
          <w:b/>
          <w:color w:val="000000"/>
          <w:sz w:val="24"/>
        </w:rPr>
        <w:t>divisions</w:t>
      </w:r>
      <w:r>
        <w:rPr>
          <w:rFonts w:ascii="Times New Roman" w:hAnsi="Times New Roman"/>
          <w:color w:val="000000"/>
          <w:sz w:val="24"/>
        </w:rPr>
        <w:t xml:space="preserve"> yang menyimpan data divisi operasional perusahaan.</w:t>
      </w:r>
    </w:p>
    <w:p>
      <w:pPr>
        <w:spacing w:line="360" w:lineRule="auto"/>
        <w:jc w:val="center"/>
      </w:pPr>
      <w:r>
        <w:rPr>
          <w:rFonts w:ascii="Times New Roman" w:hAnsi="Times New Roman"/>
          <w:i/>
          <w:color w:val="000000"/>
          <w:sz w:val="22"/>
        </w:rPr>
        <w:t>Tabel 3.6 Struktur Tabel Divisions</w:t>
      </w:r>
    </w:p>
    <w:tbl>
      <w:tblPr>
        <w:tblStyle w:val="TableGrid"/>
        <w:tblW w:type="auto" w:w="0"/>
        <w:jc w:val="center"/>
        <w:tblLook w:firstColumn="1" w:firstRow="1" w:lastColumn="0" w:lastRow="0" w:noHBand="0" w:noVBand="1" w:val="04A0"/>
      </w:tblPr>
      <w:tblGrid>
        <w:gridCol w:w="2757"/>
        <w:gridCol w:w="2757"/>
        <w:gridCol w:w="2757"/>
      </w:tblGrid>
      <w:tr>
        <w:tc>
          <w:tcPr>
            <w:tcW w:type="dxa" w:w="2757"/>
          </w:tcPr>
          <w:p>
            <w:pPr>
              <w:spacing w:line="360" w:lineRule="auto"/>
            </w:pPr>
            <w:r/>
            <w:r>
              <w:rPr>
                <w:rFonts w:ascii="Times New Roman" w:hAnsi="Times New Roman"/>
                <w:b/>
                <w:color w:val="000000"/>
                <w:sz w:val="22"/>
              </w:rPr>
              <w:t>Kolom</w:t>
            </w:r>
          </w:p>
        </w:tc>
        <w:tc>
          <w:tcPr>
            <w:tcW w:type="dxa" w:w="2757"/>
          </w:tcPr>
          <w:p>
            <w:pPr>
              <w:spacing w:line="360" w:lineRule="auto"/>
            </w:pPr>
            <w:r/>
            <w:r>
              <w:rPr>
                <w:rFonts w:ascii="Times New Roman" w:hAnsi="Times New Roman"/>
                <w:b/>
                <w:color w:val="000000"/>
                <w:sz w:val="22"/>
              </w:rPr>
              <w:t>Tipe</w:t>
            </w:r>
          </w:p>
        </w:tc>
        <w:tc>
          <w:tcPr>
            <w:tcW w:type="dxa" w:w="2757"/>
          </w:tcPr>
          <w:p>
            <w:pPr>
              <w:spacing w:line="360" w:lineRule="auto"/>
            </w:pPr>
            <w:r/>
            <w:r>
              <w:rPr>
                <w:rFonts w:ascii="Times New Roman" w:hAnsi="Times New Roman"/>
                <w:b/>
                <w:color w:val="000000"/>
                <w:sz w:val="22"/>
              </w:rPr>
              <w:t>Keterangan</w:t>
            </w:r>
          </w:p>
        </w:tc>
      </w:tr>
      <w:tr>
        <w:tc>
          <w:tcPr>
            <w:tcW w:type="dxa" w:w="2757"/>
          </w:tcPr>
          <w:p>
            <w:pPr>
              <w:spacing w:line="360" w:lineRule="auto"/>
            </w:pPr>
            <w:r/>
            <w:r>
              <w:rPr>
                <w:rFonts w:ascii="Times New Roman" w:hAnsi="Times New Roman"/>
                <w:color w:val="000000"/>
                <w:sz w:val="22"/>
              </w:rPr>
              <w:t>id</w:t>
            </w:r>
          </w:p>
        </w:tc>
        <w:tc>
          <w:tcPr>
            <w:tcW w:type="dxa" w:w="2757"/>
          </w:tcPr>
          <w:p>
            <w:pPr>
              <w:spacing w:line="360" w:lineRule="auto"/>
            </w:pPr>
            <w:r/>
            <w:r>
              <w:rPr>
                <w:rFonts w:ascii="Times New Roman" w:hAnsi="Times New Roman"/>
                <w:color w:val="000000"/>
                <w:sz w:val="22"/>
              </w:rPr>
              <w:t>BIGINT (PK, AI)</w:t>
            </w:r>
          </w:p>
        </w:tc>
        <w:tc>
          <w:tcPr>
            <w:tcW w:type="dxa" w:w="2757"/>
          </w:tcPr>
          <w:p>
            <w:pPr>
              <w:spacing w:line="360" w:lineRule="auto"/>
            </w:pPr>
            <w:r/>
            <w:r>
              <w:rPr>
                <w:rFonts w:ascii="Times New Roman" w:hAnsi="Times New Roman"/>
                <w:color w:val="000000"/>
                <w:sz w:val="22"/>
              </w:rPr>
              <w:t>Primary key</w:t>
            </w:r>
          </w:p>
        </w:tc>
      </w:tr>
      <w:tr>
        <w:tc>
          <w:tcPr>
            <w:tcW w:type="dxa" w:w="2757"/>
          </w:tcPr>
          <w:p>
            <w:pPr>
              <w:spacing w:line="360" w:lineRule="auto"/>
            </w:pPr>
            <w:r/>
            <w:r>
              <w:rPr>
                <w:rFonts w:ascii="Times New Roman" w:hAnsi="Times New Roman"/>
                <w:color w:val="000000"/>
                <w:sz w:val="22"/>
              </w:rPr>
              <w:t>nama_divisi</w:t>
            </w:r>
          </w:p>
        </w:tc>
        <w:tc>
          <w:tcPr>
            <w:tcW w:type="dxa" w:w="2757"/>
          </w:tcPr>
          <w:p>
            <w:pPr>
              <w:spacing w:line="360" w:lineRule="auto"/>
            </w:pPr>
            <w:r/>
            <w:r>
              <w:rPr>
                <w:rFonts w:ascii="Times New Roman" w:hAnsi="Times New Roman"/>
                <w:color w:val="000000"/>
                <w:sz w:val="22"/>
              </w:rPr>
              <w:t>VARCHAR (UNIQUE)</w:t>
            </w:r>
          </w:p>
        </w:tc>
        <w:tc>
          <w:tcPr>
            <w:tcW w:type="dxa" w:w="2757"/>
          </w:tcPr>
          <w:p>
            <w:pPr>
              <w:spacing w:line="360" w:lineRule="auto"/>
            </w:pPr>
            <w:r/>
            <w:r>
              <w:rPr>
                <w:rFonts w:ascii="Times New Roman" w:hAnsi="Times New Roman"/>
                <w:color w:val="000000"/>
                <w:sz w:val="22"/>
              </w:rPr>
              <w:t>Nama divisi</w:t>
            </w:r>
          </w:p>
        </w:tc>
      </w:tr>
      <w:tr>
        <w:tc>
          <w:tcPr>
            <w:tcW w:type="dxa" w:w="2757"/>
          </w:tcPr>
          <w:p>
            <w:pPr>
              <w:spacing w:line="360" w:lineRule="auto"/>
            </w:pPr>
            <w:r/>
            <w:r>
              <w:rPr>
                <w:rFonts w:ascii="Times New Roman" w:hAnsi="Times New Roman"/>
                <w:color w:val="000000"/>
                <w:sz w:val="22"/>
              </w:rPr>
              <w:t>created_at</w:t>
            </w:r>
          </w:p>
        </w:tc>
        <w:tc>
          <w:tcPr>
            <w:tcW w:type="dxa" w:w="2757"/>
          </w:tcPr>
          <w:p>
            <w:pPr>
              <w:spacing w:line="360" w:lineRule="auto"/>
            </w:pPr>
            <w:r/>
            <w:r>
              <w:rPr>
                <w:rFonts w:ascii="Times New Roman" w:hAnsi="Times New Roman"/>
                <w:color w:val="000000"/>
                <w:sz w:val="22"/>
              </w:rPr>
              <w:t>TIMESTAMP</w:t>
            </w:r>
          </w:p>
        </w:tc>
        <w:tc>
          <w:tcPr>
            <w:tcW w:type="dxa" w:w="2757"/>
          </w:tcPr>
          <w:p>
            <w:pPr>
              <w:spacing w:line="360" w:lineRule="auto"/>
            </w:pPr>
            <w:r/>
            <w:r>
              <w:rPr>
                <w:rFonts w:ascii="Times New Roman" w:hAnsi="Times New Roman"/>
                <w:color w:val="000000"/>
                <w:sz w:val="22"/>
              </w:rPr>
              <w:t>Waktu pembuatan</w:t>
            </w:r>
          </w:p>
        </w:tc>
      </w:tr>
      <w:tr>
        <w:tc>
          <w:tcPr>
            <w:tcW w:type="dxa" w:w="2757"/>
          </w:tcPr>
          <w:p>
            <w:pPr>
              <w:spacing w:line="360" w:lineRule="auto"/>
            </w:pPr>
            <w:r/>
            <w:r>
              <w:rPr>
                <w:rFonts w:ascii="Times New Roman" w:hAnsi="Times New Roman"/>
                <w:color w:val="000000"/>
                <w:sz w:val="22"/>
              </w:rPr>
              <w:t>updated_at</w:t>
            </w:r>
          </w:p>
        </w:tc>
        <w:tc>
          <w:tcPr>
            <w:tcW w:type="dxa" w:w="2757"/>
          </w:tcPr>
          <w:p>
            <w:pPr>
              <w:spacing w:line="360" w:lineRule="auto"/>
            </w:pPr>
            <w:r/>
            <w:r>
              <w:rPr>
                <w:rFonts w:ascii="Times New Roman" w:hAnsi="Times New Roman"/>
                <w:color w:val="000000"/>
                <w:sz w:val="22"/>
              </w:rPr>
              <w:t>TIMESTAMP</w:t>
            </w:r>
          </w:p>
        </w:tc>
        <w:tc>
          <w:tcPr>
            <w:tcW w:type="dxa" w:w="2757"/>
          </w:tcPr>
          <w:p>
            <w:pPr>
              <w:spacing w:line="360" w:lineRule="auto"/>
            </w:pPr>
            <w:r/>
            <w:r>
              <w:rPr>
                <w:rFonts w:ascii="Times New Roman" w:hAnsi="Times New Roman"/>
                <w:color w:val="000000"/>
                <w:sz w:val="22"/>
              </w:rPr>
              <w:t>Waktu pembaruan</w:t>
            </w:r>
          </w:p>
        </w:tc>
      </w:tr>
    </w:tbl>
    <w:p/>
    <w:p>
      <w:pPr>
        <w:spacing w:line="360" w:lineRule="auto"/>
        <w:ind w:firstLine="720"/>
        <w:jc w:val="both"/>
      </w:pPr>
      <w:r>
        <w:rPr>
          <w:rFonts w:ascii="Times New Roman" w:hAnsi="Times New Roman"/>
          <w:color w:val="000000"/>
          <w:sz w:val="24"/>
        </w:rPr>
        <w:t xml:space="preserve">Tabel 3.7 menampilkan struktur tabel </w:t>
      </w:r>
      <w:r>
        <w:rPr>
          <w:rFonts w:ascii="Times New Roman" w:hAnsi="Times New Roman"/>
          <w:b/>
          <w:color w:val="000000"/>
          <w:sz w:val="24"/>
        </w:rPr>
        <w:t>users</w:t>
      </w:r>
      <w:r>
        <w:rPr>
          <w:rFonts w:ascii="Times New Roman" w:hAnsi="Times New Roman"/>
          <w:color w:val="000000"/>
          <w:sz w:val="24"/>
        </w:rPr>
        <w:t xml:space="preserve"> yang menyimpan data pengguna sistem beserta relasinya dengan tabel roles dan divisions.</w:t>
      </w:r>
    </w:p>
    <w:p>
      <w:pPr>
        <w:spacing w:line="360" w:lineRule="auto"/>
        <w:jc w:val="center"/>
      </w:pPr>
      <w:r>
        <w:rPr>
          <w:rFonts w:ascii="Times New Roman" w:hAnsi="Times New Roman"/>
          <w:i/>
          <w:color w:val="000000"/>
          <w:sz w:val="22"/>
        </w:rPr>
        <w:t>Tabel 3.7 Struktur Tabel Users</w:t>
      </w:r>
    </w:p>
    <w:tbl>
      <w:tblPr>
        <w:tblStyle w:val="TableGrid"/>
        <w:tblW w:type="auto" w:w="0"/>
        <w:jc w:val="center"/>
        <w:tblLook w:firstColumn="1" w:firstRow="1" w:lastColumn="0" w:lastRow="0" w:noHBand="0" w:noVBand="1" w:val="04A0"/>
      </w:tblPr>
      <w:tblGrid>
        <w:gridCol w:w="2757"/>
        <w:gridCol w:w="2757"/>
        <w:gridCol w:w="2757"/>
      </w:tblGrid>
      <w:tr>
        <w:tc>
          <w:tcPr>
            <w:tcW w:type="dxa" w:w="2757"/>
          </w:tcPr>
          <w:p>
            <w:pPr>
              <w:spacing w:line="360" w:lineRule="auto"/>
            </w:pPr>
            <w:r/>
            <w:r>
              <w:rPr>
                <w:rFonts w:ascii="Times New Roman" w:hAnsi="Times New Roman"/>
                <w:b/>
                <w:color w:val="000000"/>
                <w:sz w:val="22"/>
              </w:rPr>
              <w:t>Kolom</w:t>
            </w:r>
          </w:p>
        </w:tc>
        <w:tc>
          <w:tcPr>
            <w:tcW w:type="dxa" w:w="2757"/>
          </w:tcPr>
          <w:p>
            <w:pPr>
              <w:spacing w:line="360" w:lineRule="auto"/>
            </w:pPr>
            <w:r/>
            <w:r>
              <w:rPr>
                <w:rFonts w:ascii="Times New Roman" w:hAnsi="Times New Roman"/>
                <w:b/>
                <w:color w:val="000000"/>
                <w:sz w:val="22"/>
              </w:rPr>
              <w:t>Tipe</w:t>
            </w:r>
          </w:p>
        </w:tc>
        <w:tc>
          <w:tcPr>
            <w:tcW w:type="dxa" w:w="2757"/>
          </w:tcPr>
          <w:p>
            <w:pPr>
              <w:spacing w:line="360" w:lineRule="auto"/>
            </w:pPr>
            <w:r/>
            <w:r>
              <w:rPr>
                <w:rFonts w:ascii="Times New Roman" w:hAnsi="Times New Roman"/>
                <w:b/>
                <w:color w:val="000000"/>
                <w:sz w:val="22"/>
              </w:rPr>
              <w:t>Keterangan</w:t>
            </w:r>
          </w:p>
        </w:tc>
      </w:tr>
      <w:tr>
        <w:tc>
          <w:tcPr>
            <w:tcW w:type="dxa" w:w="2757"/>
          </w:tcPr>
          <w:p>
            <w:pPr>
              <w:spacing w:line="360" w:lineRule="auto"/>
            </w:pPr>
            <w:r/>
            <w:r>
              <w:rPr>
                <w:rFonts w:ascii="Times New Roman" w:hAnsi="Times New Roman"/>
                <w:color w:val="000000"/>
                <w:sz w:val="22"/>
              </w:rPr>
              <w:t>id</w:t>
            </w:r>
          </w:p>
        </w:tc>
        <w:tc>
          <w:tcPr>
            <w:tcW w:type="dxa" w:w="2757"/>
          </w:tcPr>
          <w:p>
            <w:pPr>
              <w:spacing w:line="360" w:lineRule="auto"/>
            </w:pPr>
            <w:r/>
            <w:r>
              <w:rPr>
                <w:rFonts w:ascii="Times New Roman" w:hAnsi="Times New Roman"/>
                <w:color w:val="000000"/>
                <w:sz w:val="22"/>
              </w:rPr>
              <w:t>BIGINT (PK, AI)</w:t>
            </w:r>
          </w:p>
        </w:tc>
        <w:tc>
          <w:tcPr>
            <w:tcW w:type="dxa" w:w="2757"/>
          </w:tcPr>
          <w:p>
            <w:pPr>
              <w:spacing w:line="360" w:lineRule="auto"/>
            </w:pPr>
            <w:r/>
            <w:r>
              <w:rPr>
                <w:rFonts w:ascii="Times New Roman" w:hAnsi="Times New Roman"/>
                <w:color w:val="000000"/>
                <w:sz w:val="22"/>
              </w:rPr>
              <w:t>Primary key</w:t>
            </w:r>
          </w:p>
        </w:tc>
      </w:tr>
      <w:tr>
        <w:tc>
          <w:tcPr>
            <w:tcW w:type="dxa" w:w="2757"/>
          </w:tcPr>
          <w:p>
            <w:pPr>
              <w:spacing w:line="360" w:lineRule="auto"/>
            </w:pPr>
            <w:r/>
            <w:r>
              <w:rPr>
                <w:rFonts w:ascii="Times New Roman" w:hAnsi="Times New Roman"/>
                <w:color w:val="000000"/>
                <w:sz w:val="22"/>
              </w:rPr>
              <w:t>name</w:t>
            </w:r>
          </w:p>
        </w:tc>
        <w:tc>
          <w:tcPr>
            <w:tcW w:type="dxa" w:w="2757"/>
          </w:tcPr>
          <w:p>
            <w:pPr>
              <w:spacing w:line="360" w:lineRule="auto"/>
            </w:pPr>
            <w:r/>
            <w:r>
              <w:rPr>
                <w:rFonts w:ascii="Times New Roman" w:hAnsi="Times New Roman"/>
                <w:color w:val="000000"/>
                <w:sz w:val="22"/>
              </w:rPr>
              <w:t>VARCHAR</w:t>
            </w:r>
          </w:p>
        </w:tc>
        <w:tc>
          <w:tcPr>
            <w:tcW w:type="dxa" w:w="2757"/>
          </w:tcPr>
          <w:p>
            <w:pPr>
              <w:spacing w:line="360" w:lineRule="auto"/>
            </w:pPr>
            <w:r/>
            <w:r>
              <w:rPr>
                <w:rFonts w:ascii="Times New Roman" w:hAnsi="Times New Roman"/>
                <w:color w:val="000000"/>
                <w:sz w:val="22"/>
              </w:rPr>
              <w:t>Nama lengkap pengguna</w:t>
            </w:r>
          </w:p>
        </w:tc>
      </w:tr>
      <w:tr>
        <w:tc>
          <w:tcPr>
            <w:tcW w:type="dxa" w:w="2757"/>
          </w:tcPr>
          <w:p>
            <w:pPr>
              <w:spacing w:line="360" w:lineRule="auto"/>
            </w:pPr>
            <w:r/>
            <w:r>
              <w:rPr>
                <w:rFonts w:ascii="Times New Roman" w:hAnsi="Times New Roman"/>
                <w:color w:val="000000"/>
                <w:sz w:val="22"/>
              </w:rPr>
              <w:t>email</w:t>
            </w:r>
          </w:p>
        </w:tc>
        <w:tc>
          <w:tcPr>
            <w:tcW w:type="dxa" w:w="2757"/>
          </w:tcPr>
          <w:p>
            <w:pPr>
              <w:spacing w:line="360" w:lineRule="auto"/>
            </w:pPr>
            <w:r/>
            <w:r>
              <w:rPr>
                <w:rFonts w:ascii="Times New Roman" w:hAnsi="Times New Roman"/>
                <w:color w:val="000000"/>
                <w:sz w:val="22"/>
              </w:rPr>
              <w:t>VARCHAR (UNIQUE)</w:t>
            </w:r>
          </w:p>
        </w:tc>
        <w:tc>
          <w:tcPr>
            <w:tcW w:type="dxa" w:w="2757"/>
          </w:tcPr>
          <w:p>
            <w:pPr>
              <w:spacing w:line="360" w:lineRule="auto"/>
            </w:pPr>
            <w:r/>
            <w:r>
              <w:rPr>
                <w:rFonts w:ascii="Times New Roman" w:hAnsi="Times New Roman"/>
                <w:color w:val="000000"/>
                <w:sz w:val="22"/>
              </w:rPr>
              <w:t>Email untuk login</w:t>
            </w:r>
          </w:p>
        </w:tc>
      </w:tr>
      <w:tr>
        <w:tc>
          <w:tcPr>
            <w:tcW w:type="dxa" w:w="2757"/>
          </w:tcPr>
          <w:p>
            <w:pPr>
              <w:spacing w:line="360" w:lineRule="auto"/>
            </w:pPr>
            <w:r/>
            <w:r>
              <w:rPr>
                <w:rFonts w:ascii="Times New Roman" w:hAnsi="Times New Roman"/>
                <w:color w:val="000000"/>
                <w:sz w:val="22"/>
              </w:rPr>
              <w:t>password</w:t>
            </w:r>
          </w:p>
        </w:tc>
        <w:tc>
          <w:tcPr>
            <w:tcW w:type="dxa" w:w="2757"/>
          </w:tcPr>
          <w:p>
            <w:pPr>
              <w:spacing w:line="360" w:lineRule="auto"/>
            </w:pPr>
            <w:r/>
            <w:r>
              <w:rPr>
                <w:rFonts w:ascii="Times New Roman" w:hAnsi="Times New Roman"/>
                <w:color w:val="000000"/>
                <w:sz w:val="22"/>
              </w:rPr>
              <w:t>VARCHAR</w:t>
            </w:r>
          </w:p>
        </w:tc>
        <w:tc>
          <w:tcPr>
            <w:tcW w:type="dxa" w:w="2757"/>
          </w:tcPr>
          <w:p>
            <w:pPr>
              <w:spacing w:line="360" w:lineRule="auto"/>
            </w:pPr>
            <w:r/>
            <w:r>
              <w:rPr>
                <w:rFonts w:ascii="Times New Roman" w:hAnsi="Times New Roman"/>
                <w:color w:val="000000"/>
                <w:sz w:val="22"/>
              </w:rPr>
              <w:t>Password ter-hash (Bcrypt)</w:t>
            </w:r>
          </w:p>
        </w:tc>
      </w:tr>
      <w:tr>
        <w:tc>
          <w:tcPr>
            <w:tcW w:type="dxa" w:w="2757"/>
          </w:tcPr>
          <w:p>
            <w:pPr>
              <w:spacing w:line="360" w:lineRule="auto"/>
            </w:pPr>
            <w:r/>
            <w:r>
              <w:rPr>
                <w:rFonts w:ascii="Times New Roman" w:hAnsi="Times New Roman"/>
                <w:color w:val="000000"/>
                <w:sz w:val="22"/>
              </w:rPr>
              <w:t>role_id</w:t>
            </w:r>
          </w:p>
        </w:tc>
        <w:tc>
          <w:tcPr>
            <w:tcW w:type="dxa" w:w="2757"/>
          </w:tcPr>
          <w:p>
            <w:pPr>
              <w:spacing w:line="360" w:lineRule="auto"/>
            </w:pPr>
            <w:r/>
            <w:r>
              <w:rPr>
                <w:rFonts w:ascii="Times New Roman" w:hAnsi="Times New Roman"/>
                <w:color w:val="000000"/>
                <w:sz w:val="22"/>
              </w:rPr>
              <w:t>BIGINT (FK)</w:t>
            </w:r>
          </w:p>
        </w:tc>
        <w:tc>
          <w:tcPr>
            <w:tcW w:type="dxa" w:w="2757"/>
          </w:tcPr>
          <w:p>
            <w:pPr>
              <w:spacing w:line="360" w:lineRule="auto"/>
            </w:pPr>
            <w:r/>
            <w:r>
              <w:rPr>
                <w:rFonts w:ascii="Times New Roman" w:hAnsi="Times New Roman"/>
                <w:color w:val="000000"/>
                <w:sz w:val="22"/>
              </w:rPr>
              <w:t>FK ke tabel roles</w:t>
            </w:r>
          </w:p>
        </w:tc>
      </w:tr>
      <w:tr>
        <w:tc>
          <w:tcPr>
            <w:tcW w:type="dxa" w:w="2757"/>
          </w:tcPr>
          <w:p>
            <w:pPr>
              <w:spacing w:line="360" w:lineRule="auto"/>
            </w:pPr>
            <w:r/>
            <w:r>
              <w:rPr>
                <w:rFonts w:ascii="Times New Roman" w:hAnsi="Times New Roman"/>
                <w:color w:val="000000"/>
                <w:sz w:val="22"/>
              </w:rPr>
              <w:t>division_id</w:t>
            </w:r>
          </w:p>
        </w:tc>
        <w:tc>
          <w:tcPr>
            <w:tcW w:type="dxa" w:w="2757"/>
          </w:tcPr>
          <w:p>
            <w:pPr>
              <w:spacing w:line="360" w:lineRule="auto"/>
            </w:pPr>
            <w:r/>
            <w:r>
              <w:rPr>
                <w:rFonts w:ascii="Times New Roman" w:hAnsi="Times New Roman"/>
                <w:color w:val="000000"/>
                <w:sz w:val="22"/>
              </w:rPr>
              <w:t>BIGINT (FK, nullable)</w:t>
            </w:r>
          </w:p>
        </w:tc>
        <w:tc>
          <w:tcPr>
            <w:tcW w:type="dxa" w:w="2757"/>
          </w:tcPr>
          <w:p>
            <w:pPr>
              <w:spacing w:line="360" w:lineRule="auto"/>
            </w:pPr>
            <w:r/>
            <w:r>
              <w:rPr>
                <w:rFonts w:ascii="Times New Roman" w:hAnsi="Times New Roman"/>
                <w:color w:val="000000"/>
                <w:sz w:val="22"/>
              </w:rPr>
              <w:t>FK ke tabel divisions</w:t>
            </w:r>
          </w:p>
        </w:tc>
      </w:tr>
      <w:tr>
        <w:tc>
          <w:tcPr>
            <w:tcW w:type="dxa" w:w="2757"/>
          </w:tcPr>
          <w:p>
            <w:pPr>
              <w:spacing w:line="360" w:lineRule="auto"/>
            </w:pPr>
            <w:r/>
            <w:r>
              <w:rPr>
                <w:rFonts w:ascii="Times New Roman" w:hAnsi="Times New Roman"/>
                <w:color w:val="000000"/>
                <w:sz w:val="22"/>
              </w:rPr>
              <w:t>created_at</w:t>
            </w:r>
          </w:p>
        </w:tc>
        <w:tc>
          <w:tcPr>
            <w:tcW w:type="dxa" w:w="2757"/>
          </w:tcPr>
          <w:p>
            <w:pPr>
              <w:spacing w:line="360" w:lineRule="auto"/>
            </w:pPr>
            <w:r/>
            <w:r>
              <w:rPr>
                <w:rFonts w:ascii="Times New Roman" w:hAnsi="Times New Roman"/>
                <w:color w:val="000000"/>
                <w:sz w:val="22"/>
              </w:rPr>
              <w:t>TIMESTAMP</w:t>
            </w:r>
          </w:p>
        </w:tc>
        <w:tc>
          <w:tcPr>
            <w:tcW w:type="dxa" w:w="2757"/>
          </w:tcPr>
          <w:p>
            <w:pPr>
              <w:spacing w:line="360" w:lineRule="auto"/>
            </w:pPr>
            <w:r/>
            <w:r>
              <w:rPr>
                <w:rFonts w:ascii="Times New Roman" w:hAnsi="Times New Roman"/>
                <w:color w:val="000000"/>
                <w:sz w:val="22"/>
              </w:rPr>
              <w:t>Waktu pembuatan</w:t>
            </w:r>
          </w:p>
        </w:tc>
      </w:tr>
      <w:tr>
        <w:tc>
          <w:tcPr>
            <w:tcW w:type="dxa" w:w="2757"/>
          </w:tcPr>
          <w:p>
            <w:pPr>
              <w:spacing w:line="360" w:lineRule="auto"/>
            </w:pPr>
            <w:r/>
            <w:r>
              <w:rPr>
                <w:rFonts w:ascii="Times New Roman" w:hAnsi="Times New Roman"/>
                <w:color w:val="000000"/>
                <w:sz w:val="22"/>
              </w:rPr>
              <w:t>updated_at</w:t>
            </w:r>
          </w:p>
        </w:tc>
        <w:tc>
          <w:tcPr>
            <w:tcW w:type="dxa" w:w="2757"/>
          </w:tcPr>
          <w:p>
            <w:pPr>
              <w:spacing w:line="360" w:lineRule="auto"/>
            </w:pPr>
            <w:r/>
            <w:r>
              <w:rPr>
                <w:rFonts w:ascii="Times New Roman" w:hAnsi="Times New Roman"/>
                <w:color w:val="000000"/>
                <w:sz w:val="22"/>
              </w:rPr>
              <w:t>TIMESTAMP</w:t>
            </w:r>
          </w:p>
        </w:tc>
        <w:tc>
          <w:tcPr>
            <w:tcW w:type="dxa" w:w="2757"/>
          </w:tcPr>
          <w:p>
            <w:pPr>
              <w:spacing w:line="360" w:lineRule="auto"/>
            </w:pPr>
            <w:r/>
            <w:r>
              <w:rPr>
                <w:rFonts w:ascii="Times New Roman" w:hAnsi="Times New Roman"/>
                <w:color w:val="000000"/>
                <w:sz w:val="22"/>
              </w:rPr>
              <w:t>Waktu pembaruan</w:t>
            </w:r>
          </w:p>
        </w:tc>
      </w:tr>
    </w:tbl>
    <w:p/>
    <w:p>
      <w:pPr>
        <w:spacing w:line="360" w:lineRule="auto"/>
        <w:ind w:firstLine="720"/>
        <w:jc w:val="both"/>
      </w:pPr>
      <w:r>
        <w:rPr>
          <w:rFonts w:ascii="Times New Roman" w:hAnsi="Times New Roman"/>
          <w:color w:val="000000"/>
          <w:sz w:val="24"/>
        </w:rPr>
        <w:t xml:space="preserve">Tabel 3.8 menampilkan struktur tabel </w:t>
      </w:r>
      <w:r>
        <w:rPr>
          <w:rFonts w:ascii="Times New Roman" w:hAnsi="Times New Roman"/>
          <w:b/>
          <w:color w:val="000000"/>
          <w:sz w:val="24"/>
        </w:rPr>
        <w:t>activities</w:t>
      </w:r>
      <w:r>
        <w:rPr>
          <w:rFonts w:ascii="Times New Roman" w:hAnsi="Times New Roman"/>
          <w:color w:val="000000"/>
          <w:sz w:val="24"/>
        </w:rPr>
        <w:t xml:space="preserve"> yang menyimpan data aktivitas harian karyawan beserta lampiran pendukung.</w:t>
      </w:r>
    </w:p>
    <w:p>
      <w:pPr>
        <w:spacing w:line="360" w:lineRule="auto"/>
        <w:jc w:val="center"/>
      </w:pPr>
      <w:r>
        <w:rPr>
          <w:rFonts w:ascii="Times New Roman" w:hAnsi="Times New Roman"/>
          <w:i/>
          <w:color w:val="000000"/>
          <w:sz w:val="22"/>
        </w:rPr>
        <w:t>Tabel 3.8 Struktur Tabel Activities</w:t>
      </w:r>
    </w:p>
    <w:tbl>
      <w:tblPr>
        <w:tblStyle w:val="TableGrid"/>
        <w:tblW w:type="auto" w:w="0"/>
        <w:jc w:val="center"/>
        <w:tblLook w:firstColumn="1" w:firstRow="1" w:lastColumn="0" w:lastRow="0" w:noHBand="0" w:noVBand="1" w:val="04A0"/>
      </w:tblPr>
      <w:tblGrid>
        <w:gridCol w:w="2757"/>
        <w:gridCol w:w="2757"/>
        <w:gridCol w:w="2757"/>
      </w:tblGrid>
      <w:tr>
        <w:tc>
          <w:tcPr>
            <w:tcW w:type="dxa" w:w="2757"/>
          </w:tcPr>
          <w:p>
            <w:pPr>
              <w:spacing w:line="360" w:lineRule="auto"/>
            </w:pPr>
            <w:r/>
            <w:r>
              <w:rPr>
                <w:rFonts w:ascii="Times New Roman" w:hAnsi="Times New Roman"/>
                <w:b/>
                <w:color w:val="000000"/>
                <w:sz w:val="22"/>
              </w:rPr>
              <w:t>Kolom</w:t>
            </w:r>
          </w:p>
        </w:tc>
        <w:tc>
          <w:tcPr>
            <w:tcW w:type="dxa" w:w="2757"/>
          </w:tcPr>
          <w:p>
            <w:pPr>
              <w:spacing w:line="360" w:lineRule="auto"/>
            </w:pPr>
            <w:r/>
            <w:r>
              <w:rPr>
                <w:rFonts w:ascii="Times New Roman" w:hAnsi="Times New Roman"/>
                <w:b/>
                <w:color w:val="000000"/>
                <w:sz w:val="22"/>
              </w:rPr>
              <w:t>Tipe</w:t>
            </w:r>
          </w:p>
        </w:tc>
        <w:tc>
          <w:tcPr>
            <w:tcW w:type="dxa" w:w="2757"/>
          </w:tcPr>
          <w:p>
            <w:pPr>
              <w:spacing w:line="360" w:lineRule="auto"/>
            </w:pPr>
            <w:r/>
            <w:r>
              <w:rPr>
                <w:rFonts w:ascii="Times New Roman" w:hAnsi="Times New Roman"/>
                <w:b/>
                <w:color w:val="000000"/>
                <w:sz w:val="22"/>
              </w:rPr>
              <w:t>Keterangan</w:t>
            </w:r>
          </w:p>
        </w:tc>
      </w:tr>
      <w:tr>
        <w:tc>
          <w:tcPr>
            <w:tcW w:type="dxa" w:w="2757"/>
          </w:tcPr>
          <w:p>
            <w:pPr>
              <w:spacing w:line="360" w:lineRule="auto"/>
            </w:pPr>
            <w:r/>
            <w:r>
              <w:rPr>
                <w:rFonts w:ascii="Times New Roman" w:hAnsi="Times New Roman"/>
                <w:color w:val="000000"/>
                <w:sz w:val="22"/>
              </w:rPr>
              <w:t>id</w:t>
            </w:r>
          </w:p>
        </w:tc>
        <w:tc>
          <w:tcPr>
            <w:tcW w:type="dxa" w:w="2757"/>
          </w:tcPr>
          <w:p>
            <w:pPr>
              <w:spacing w:line="360" w:lineRule="auto"/>
            </w:pPr>
            <w:r/>
            <w:r>
              <w:rPr>
                <w:rFonts w:ascii="Times New Roman" w:hAnsi="Times New Roman"/>
                <w:color w:val="000000"/>
                <w:sz w:val="22"/>
              </w:rPr>
              <w:t>BIGINT (PK, AI)</w:t>
            </w:r>
          </w:p>
        </w:tc>
        <w:tc>
          <w:tcPr>
            <w:tcW w:type="dxa" w:w="2757"/>
          </w:tcPr>
          <w:p>
            <w:pPr>
              <w:spacing w:line="360" w:lineRule="auto"/>
            </w:pPr>
            <w:r/>
            <w:r>
              <w:rPr>
                <w:rFonts w:ascii="Times New Roman" w:hAnsi="Times New Roman"/>
                <w:color w:val="000000"/>
                <w:sz w:val="22"/>
              </w:rPr>
              <w:t>Primary key</w:t>
            </w:r>
          </w:p>
        </w:tc>
      </w:tr>
      <w:tr>
        <w:tc>
          <w:tcPr>
            <w:tcW w:type="dxa" w:w="2757"/>
          </w:tcPr>
          <w:p>
            <w:pPr>
              <w:spacing w:line="360" w:lineRule="auto"/>
            </w:pPr>
            <w:r/>
            <w:r>
              <w:rPr>
                <w:rFonts w:ascii="Times New Roman" w:hAnsi="Times New Roman"/>
                <w:color w:val="000000"/>
                <w:sz w:val="22"/>
              </w:rPr>
              <w:t>user_id</w:t>
            </w:r>
          </w:p>
        </w:tc>
        <w:tc>
          <w:tcPr>
            <w:tcW w:type="dxa" w:w="2757"/>
          </w:tcPr>
          <w:p>
            <w:pPr>
              <w:spacing w:line="360" w:lineRule="auto"/>
            </w:pPr>
            <w:r/>
            <w:r>
              <w:rPr>
                <w:rFonts w:ascii="Times New Roman" w:hAnsi="Times New Roman"/>
                <w:color w:val="000000"/>
                <w:sz w:val="22"/>
              </w:rPr>
              <w:t>BIGINT (FK)</w:t>
            </w:r>
          </w:p>
        </w:tc>
        <w:tc>
          <w:tcPr>
            <w:tcW w:type="dxa" w:w="2757"/>
          </w:tcPr>
          <w:p>
            <w:pPr>
              <w:spacing w:line="360" w:lineRule="auto"/>
            </w:pPr>
            <w:r/>
            <w:r>
              <w:rPr>
                <w:rFonts w:ascii="Times New Roman" w:hAnsi="Times New Roman"/>
                <w:color w:val="000000"/>
                <w:sz w:val="22"/>
              </w:rPr>
              <w:t>FK ke tabel users</w:t>
            </w:r>
          </w:p>
        </w:tc>
      </w:tr>
      <w:tr>
        <w:tc>
          <w:tcPr>
            <w:tcW w:type="dxa" w:w="2757"/>
          </w:tcPr>
          <w:p>
            <w:pPr>
              <w:spacing w:line="360" w:lineRule="auto"/>
            </w:pPr>
            <w:r/>
            <w:r>
              <w:rPr>
                <w:rFonts w:ascii="Times New Roman" w:hAnsi="Times New Roman"/>
                <w:color w:val="000000"/>
                <w:sz w:val="22"/>
              </w:rPr>
              <w:t>tanggal</w:t>
            </w:r>
          </w:p>
        </w:tc>
        <w:tc>
          <w:tcPr>
            <w:tcW w:type="dxa" w:w="2757"/>
          </w:tcPr>
          <w:p>
            <w:pPr>
              <w:spacing w:line="360" w:lineRule="auto"/>
            </w:pPr>
            <w:r/>
            <w:r>
              <w:rPr>
                <w:rFonts w:ascii="Times New Roman" w:hAnsi="Times New Roman"/>
                <w:color w:val="000000"/>
                <w:sz w:val="22"/>
              </w:rPr>
              <w:t>DATETIME</w:t>
            </w:r>
          </w:p>
        </w:tc>
        <w:tc>
          <w:tcPr>
            <w:tcW w:type="dxa" w:w="2757"/>
          </w:tcPr>
          <w:p>
            <w:pPr>
              <w:spacing w:line="360" w:lineRule="auto"/>
            </w:pPr>
            <w:r/>
            <w:r>
              <w:rPr>
                <w:rFonts w:ascii="Times New Roman" w:hAnsi="Times New Roman"/>
                <w:color w:val="000000"/>
                <w:sz w:val="22"/>
              </w:rPr>
              <w:t>Tanggal dan waktu aktivitas</w:t>
            </w:r>
          </w:p>
        </w:tc>
      </w:tr>
      <w:tr>
        <w:tc>
          <w:tcPr>
            <w:tcW w:type="dxa" w:w="2757"/>
          </w:tcPr>
          <w:p>
            <w:pPr>
              <w:spacing w:line="360" w:lineRule="auto"/>
            </w:pPr>
            <w:r/>
            <w:r>
              <w:rPr>
                <w:rFonts w:ascii="Times New Roman" w:hAnsi="Times New Roman"/>
                <w:color w:val="000000"/>
                <w:sz w:val="22"/>
              </w:rPr>
              <w:t>deskripsi</w:t>
            </w:r>
          </w:p>
        </w:tc>
        <w:tc>
          <w:tcPr>
            <w:tcW w:type="dxa" w:w="2757"/>
          </w:tcPr>
          <w:p>
            <w:pPr>
              <w:spacing w:line="360" w:lineRule="auto"/>
            </w:pPr>
            <w:r/>
            <w:r>
              <w:rPr>
                <w:rFonts w:ascii="Times New Roman" w:hAnsi="Times New Roman"/>
                <w:color w:val="000000"/>
                <w:sz w:val="22"/>
              </w:rPr>
              <w:t>TEXT</w:t>
            </w:r>
          </w:p>
        </w:tc>
        <w:tc>
          <w:tcPr>
            <w:tcW w:type="dxa" w:w="2757"/>
          </w:tcPr>
          <w:p>
            <w:pPr>
              <w:spacing w:line="360" w:lineRule="auto"/>
            </w:pPr>
            <w:r/>
            <w:r>
              <w:rPr>
                <w:rFonts w:ascii="Times New Roman" w:hAnsi="Times New Roman"/>
                <w:color w:val="000000"/>
                <w:sz w:val="22"/>
              </w:rPr>
              <w:t>Deskripsi aktivitas</w:t>
            </w:r>
          </w:p>
        </w:tc>
      </w:tr>
      <w:tr>
        <w:tc>
          <w:tcPr>
            <w:tcW w:type="dxa" w:w="2757"/>
          </w:tcPr>
          <w:p>
            <w:pPr>
              <w:spacing w:line="360" w:lineRule="auto"/>
            </w:pPr>
            <w:r/>
            <w:r>
              <w:rPr>
                <w:rFonts w:ascii="Times New Roman" w:hAnsi="Times New Roman"/>
                <w:color w:val="000000"/>
                <w:sz w:val="22"/>
              </w:rPr>
              <w:t>status</w:t>
            </w:r>
          </w:p>
        </w:tc>
        <w:tc>
          <w:tcPr>
            <w:tcW w:type="dxa" w:w="2757"/>
          </w:tcPr>
          <w:p>
            <w:pPr>
              <w:spacing w:line="360" w:lineRule="auto"/>
            </w:pPr>
            <w:r/>
            <w:r>
              <w:rPr>
                <w:rFonts w:ascii="Times New Roman" w:hAnsi="Times New Roman"/>
                <w:color w:val="000000"/>
                <w:sz w:val="22"/>
              </w:rPr>
              <w:t>VARCHAR</w:t>
            </w:r>
          </w:p>
        </w:tc>
        <w:tc>
          <w:tcPr>
            <w:tcW w:type="dxa" w:w="2757"/>
          </w:tcPr>
          <w:p>
            <w:pPr>
              <w:spacing w:line="360" w:lineRule="auto"/>
            </w:pPr>
            <w:r/>
            <w:r>
              <w:rPr>
                <w:rFonts w:ascii="Times New Roman" w:hAnsi="Times New Roman"/>
                <w:color w:val="000000"/>
                <w:sz w:val="22"/>
              </w:rPr>
              <w:t>submitted, in_progress, completed</w:t>
            </w:r>
          </w:p>
        </w:tc>
      </w:tr>
      <w:tr>
        <w:tc>
          <w:tcPr>
            <w:tcW w:type="dxa" w:w="2757"/>
          </w:tcPr>
          <w:p>
            <w:pPr>
              <w:spacing w:line="360" w:lineRule="auto"/>
            </w:pPr>
            <w:r/>
            <w:r>
              <w:rPr>
                <w:rFonts w:ascii="Times New Roman" w:hAnsi="Times New Roman"/>
                <w:color w:val="000000"/>
                <w:sz w:val="22"/>
              </w:rPr>
              <w:t>file_path</w:t>
            </w:r>
          </w:p>
        </w:tc>
        <w:tc>
          <w:tcPr>
            <w:tcW w:type="dxa" w:w="2757"/>
          </w:tcPr>
          <w:p>
            <w:pPr>
              <w:spacing w:line="360" w:lineRule="auto"/>
            </w:pPr>
            <w:r/>
            <w:r>
              <w:rPr>
                <w:rFonts w:ascii="Times New Roman" w:hAnsi="Times New Roman"/>
                <w:color w:val="000000"/>
                <w:sz w:val="22"/>
              </w:rPr>
              <w:t>VARCHAR (nullable)</w:t>
            </w:r>
          </w:p>
        </w:tc>
        <w:tc>
          <w:tcPr>
            <w:tcW w:type="dxa" w:w="2757"/>
          </w:tcPr>
          <w:p>
            <w:pPr>
              <w:spacing w:line="360" w:lineRule="auto"/>
            </w:pPr>
            <w:r/>
            <w:r>
              <w:rPr>
                <w:rFonts w:ascii="Times New Roman" w:hAnsi="Times New Roman"/>
                <w:color w:val="000000"/>
                <w:sz w:val="22"/>
              </w:rPr>
              <w:t>Path file lampiran</w:t>
            </w:r>
          </w:p>
        </w:tc>
      </w:tr>
      <w:tr>
        <w:tc>
          <w:tcPr>
            <w:tcW w:type="dxa" w:w="2757"/>
          </w:tcPr>
          <w:p>
            <w:pPr>
              <w:spacing w:line="360" w:lineRule="auto"/>
            </w:pPr>
            <w:r/>
            <w:r>
              <w:rPr>
                <w:rFonts w:ascii="Times New Roman" w:hAnsi="Times New Roman"/>
                <w:color w:val="000000"/>
                <w:sz w:val="22"/>
              </w:rPr>
              <w:t>file_name</w:t>
            </w:r>
          </w:p>
        </w:tc>
        <w:tc>
          <w:tcPr>
            <w:tcW w:type="dxa" w:w="2757"/>
          </w:tcPr>
          <w:p>
            <w:pPr>
              <w:spacing w:line="360" w:lineRule="auto"/>
            </w:pPr>
            <w:r/>
            <w:r>
              <w:rPr>
                <w:rFonts w:ascii="Times New Roman" w:hAnsi="Times New Roman"/>
                <w:color w:val="000000"/>
                <w:sz w:val="22"/>
              </w:rPr>
              <w:t>VARCHAR (nullable)</w:t>
            </w:r>
          </w:p>
        </w:tc>
        <w:tc>
          <w:tcPr>
            <w:tcW w:type="dxa" w:w="2757"/>
          </w:tcPr>
          <w:p>
            <w:pPr>
              <w:spacing w:line="360" w:lineRule="auto"/>
            </w:pPr>
            <w:r/>
            <w:r>
              <w:rPr>
                <w:rFonts w:ascii="Times New Roman" w:hAnsi="Times New Roman"/>
                <w:color w:val="000000"/>
                <w:sz w:val="22"/>
              </w:rPr>
              <w:t>Nama asli file</w:t>
            </w:r>
          </w:p>
        </w:tc>
      </w:tr>
      <w:tr>
        <w:tc>
          <w:tcPr>
            <w:tcW w:type="dxa" w:w="2757"/>
          </w:tcPr>
          <w:p>
            <w:pPr>
              <w:spacing w:line="360" w:lineRule="auto"/>
            </w:pPr>
            <w:r/>
            <w:r>
              <w:rPr>
                <w:rFonts w:ascii="Times New Roman" w:hAnsi="Times New Roman"/>
                <w:color w:val="000000"/>
                <w:sz w:val="22"/>
              </w:rPr>
              <w:t>link</w:t>
            </w:r>
          </w:p>
        </w:tc>
        <w:tc>
          <w:tcPr>
            <w:tcW w:type="dxa" w:w="2757"/>
          </w:tcPr>
          <w:p>
            <w:pPr>
              <w:spacing w:line="360" w:lineRule="auto"/>
            </w:pPr>
            <w:r/>
            <w:r>
              <w:rPr>
                <w:rFonts w:ascii="Times New Roman" w:hAnsi="Times New Roman"/>
                <w:color w:val="000000"/>
                <w:sz w:val="22"/>
              </w:rPr>
              <w:t>VARCHAR (nullable)</w:t>
            </w:r>
          </w:p>
        </w:tc>
        <w:tc>
          <w:tcPr>
            <w:tcW w:type="dxa" w:w="2757"/>
          </w:tcPr>
          <w:p>
            <w:pPr>
              <w:spacing w:line="360" w:lineRule="auto"/>
            </w:pPr>
            <w:r/>
            <w:r>
              <w:rPr>
                <w:rFonts w:ascii="Times New Roman" w:hAnsi="Times New Roman"/>
                <w:color w:val="000000"/>
                <w:sz w:val="22"/>
              </w:rPr>
              <w:t>URL tautan pendukung</w:t>
            </w:r>
          </w:p>
        </w:tc>
      </w:tr>
      <w:tr>
        <w:tc>
          <w:tcPr>
            <w:tcW w:type="dxa" w:w="2757"/>
          </w:tcPr>
          <w:p>
            <w:pPr>
              <w:spacing w:line="360" w:lineRule="auto"/>
            </w:pPr>
            <w:r/>
            <w:r>
              <w:rPr>
                <w:rFonts w:ascii="Times New Roman" w:hAnsi="Times New Roman"/>
                <w:color w:val="000000"/>
                <w:sz w:val="22"/>
              </w:rPr>
              <w:t>target_id</w:t>
            </w:r>
          </w:p>
        </w:tc>
        <w:tc>
          <w:tcPr>
            <w:tcW w:type="dxa" w:w="2757"/>
          </w:tcPr>
          <w:p>
            <w:pPr>
              <w:spacing w:line="360" w:lineRule="auto"/>
            </w:pPr>
            <w:r/>
            <w:r>
              <w:rPr>
                <w:rFonts w:ascii="Times New Roman" w:hAnsi="Times New Roman"/>
                <w:color w:val="000000"/>
                <w:sz w:val="22"/>
              </w:rPr>
              <w:t>BIGINT (FK, nullable)</w:t>
            </w:r>
          </w:p>
        </w:tc>
        <w:tc>
          <w:tcPr>
            <w:tcW w:type="dxa" w:w="2757"/>
          </w:tcPr>
          <w:p>
            <w:pPr>
              <w:spacing w:line="360" w:lineRule="auto"/>
            </w:pPr>
            <w:r/>
            <w:r>
              <w:rPr>
                <w:rFonts w:ascii="Times New Roman" w:hAnsi="Times New Roman"/>
                <w:color w:val="000000"/>
                <w:sz w:val="22"/>
              </w:rPr>
              <w:t>FK ke daily_targets</w:t>
            </w:r>
          </w:p>
        </w:tc>
      </w:tr>
    </w:tbl>
    <w:p/>
    <w:p>
      <w:pPr>
        <w:spacing w:line="360" w:lineRule="auto"/>
        <w:ind w:firstLine="720"/>
        <w:jc w:val="both"/>
      </w:pPr>
      <w:r>
        <w:rPr>
          <w:rFonts w:ascii="Times New Roman" w:hAnsi="Times New Roman"/>
          <w:color w:val="000000"/>
          <w:sz w:val="24"/>
        </w:rPr>
        <w:t xml:space="preserve">Tabel 3.9 menampilkan struktur tabel </w:t>
      </w:r>
      <w:r>
        <w:rPr>
          <w:rFonts w:ascii="Times New Roman" w:hAnsi="Times New Roman"/>
          <w:b/>
          <w:color w:val="000000"/>
          <w:sz w:val="24"/>
        </w:rPr>
        <w:t>reports</w:t>
      </w:r>
      <w:r>
        <w:rPr>
          <w:rFonts w:ascii="Times New Roman" w:hAnsi="Times New Roman"/>
          <w:color w:val="000000"/>
          <w:sz w:val="24"/>
        </w:rPr>
        <w:t xml:space="preserve"> yang menyimpan data laporan yang dibuat oleh pengguna sistem.</w:t>
      </w:r>
    </w:p>
    <w:p>
      <w:pPr>
        <w:spacing w:line="360" w:lineRule="auto"/>
        <w:jc w:val="center"/>
      </w:pPr>
      <w:r>
        <w:rPr>
          <w:rFonts w:ascii="Times New Roman" w:hAnsi="Times New Roman"/>
          <w:i/>
          <w:color w:val="000000"/>
          <w:sz w:val="22"/>
        </w:rPr>
        <w:t>Tabel 3.9 Struktur Tabel Reports</w:t>
      </w:r>
    </w:p>
    <w:tbl>
      <w:tblPr>
        <w:tblStyle w:val="TableGrid"/>
        <w:tblW w:type="auto" w:w="0"/>
        <w:jc w:val="center"/>
        <w:tblLook w:firstColumn="1" w:firstRow="1" w:lastColumn="0" w:lastRow="0" w:noHBand="0" w:noVBand="1" w:val="04A0"/>
      </w:tblPr>
      <w:tblGrid>
        <w:gridCol w:w="2757"/>
        <w:gridCol w:w="2757"/>
        <w:gridCol w:w="2757"/>
      </w:tblGrid>
      <w:tr>
        <w:tc>
          <w:tcPr>
            <w:tcW w:type="dxa" w:w="2757"/>
          </w:tcPr>
          <w:p>
            <w:pPr>
              <w:spacing w:line="360" w:lineRule="auto"/>
            </w:pPr>
            <w:r/>
            <w:r>
              <w:rPr>
                <w:rFonts w:ascii="Times New Roman" w:hAnsi="Times New Roman"/>
                <w:b/>
                <w:color w:val="000000"/>
                <w:sz w:val="22"/>
              </w:rPr>
              <w:t>Kolom</w:t>
            </w:r>
          </w:p>
        </w:tc>
        <w:tc>
          <w:tcPr>
            <w:tcW w:type="dxa" w:w="2757"/>
          </w:tcPr>
          <w:p>
            <w:pPr>
              <w:spacing w:line="360" w:lineRule="auto"/>
            </w:pPr>
            <w:r/>
            <w:r>
              <w:rPr>
                <w:rFonts w:ascii="Times New Roman" w:hAnsi="Times New Roman"/>
                <w:b/>
                <w:color w:val="000000"/>
                <w:sz w:val="22"/>
              </w:rPr>
              <w:t>Tipe</w:t>
            </w:r>
          </w:p>
        </w:tc>
        <w:tc>
          <w:tcPr>
            <w:tcW w:type="dxa" w:w="2757"/>
          </w:tcPr>
          <w:p>
            <w:pPr>
              <w:spacing w:line="360" w:lineRule="auto"/>
            </w:pPr>
            <w:r/>
            <w:r>
              <w:rPr>
                <w:rFonts w:ascii="Times New Roman" w:hAnsi="Times New Roman"/>
                <w:b/>
                <w:color w:val="000000"/>
                <w:sz w:val="22"/>
              </w:rPr>
              <w:t>Keterangan</w:t>
            </w:r>
          </w:p>
        </w:tc>
      </w:tr>
      <w:tr>
        <w:tc>
          <w:tcPr>
            <w:tcW w:type="dxa" w:w="2757"/>
          </w:tcPr>
          <w:p>
            <w:pPr>
              <w:spacing w:line="360" w:lineRule="auto"/>
            </w:pPr>
            <w:r/>
            <w:r>
              <w:rPr>
                <w:rFonts w:ascii="Times New Roman" w:hAnsi="Times New Roman"/>
                <w:color w:val="000000"/>
                <w:sz w:val="22"/>
              </w:rPr>
              <w:t>id</w:t>
            </w:r>
          </w:p>
        </w:tc>
        <w:tc>
          <w:tcPr>
            <w:tcW w:type="dxa" w:w="2757"/>
          </w:tcPr>
          <w:p>
            <w:pPr>
              <w:spacing w:line="360" w:lineRule="auto"/>
            </w:pPr>
            <w:r/>
            <w:r>
              <w:rPr>
                <w:rFonts w:ascii="Times New Roman" w:hAnsi="Times New Roman"/>
                <w:color w:val="000000"/>
                <w:sz w:val="22"/>
              </w:rPr>
              <w:t>BIGINT (PK, AI)</w:t>
            </w:r>
          </w:p>
        </w:tc>
        <w:tc>
          <w:tcPr>
            <w:tcW w:type="dxa" w:w="2757"/>
          </w:tcPr>
          <w:p>
            <w:pPr>
              <w:spacing w:line="360" w:lineRule="auto"/>
            </w:pPr>
            <w:r/>
            <w:r>
              <w:rPr>
                <w:rFonts w:ascii="Times New Roman" w:hAnsi="Times New Roman"/>
                <w:color w:val="000000"/>
                <w:sz w:val="22"/>
              </w:rPr>
              <w:t>Primary key</w:t>
            </w:r>
          </w:p>
        </w:tc>
      </w:tr>
      <w:tr>
        <w:tc>
          <w:tcPr>
            <w:tcW w:type="dxa" w:w="2757"/>
          </w:tcPr>
          <w:p>
            <w:pPr>
              <w:spacing w:line="360" w:lineRule="auto"/>
            </w:pPr>
            <w:r/>
            <w:r>
              <w:rPr>
                <w:rFonts w:ascii="Times New Roman" w:hAnsi="Times New Roman"/>
                <w:color w:val="000000"/>
                <w:sz w:val="22"/>
              </w:rPr>
              <w:t>title</w:t>
            </w:r>
          </w:p>
        </w:tc>
        <w:tc>
          <w:tcPr>
            <w:tcW w:type="dxa" w:w="2757"/>
          </w:tcPr>
          <w:p>
            <w:pPr>
              <w:spacing w:line="360" w:lineRule="auto"/>
            </w:pPr>
            <w:r/>
            <w:r>
              <w:rPr>
                <w:rFonts w:ascii="Times New Roman" w:hAnsi="Times New Roman"/>
                <w:color w:val="000000"/>
                <w:sz w:val="22"/>
              </w:rPr>
              <w:t>VARCHAR</w:t>
            </w:r>
          </w:p>
        </w:tc>
        <w:tc>
          <w:tcPr>
            <w:tcW w:type="dxa" w:w="2757"/>
          </w:tcPr>
          <w:p>
            <w:pPr>
              <w:spacing w:line="360" w:lineRule="auto"/>
            </w:pPr>
            <w:r/>
            <w:r>
              <w:rPr>
                <w:rFonts w:ascii="Times New Roman" w:hAnsi="Times New Roman"/>
                <w:color w:val="000000"/>
                <w:sz w:val="22"/>
              </w:rPr>
              <w:t>Judul laporan</w:t>
            </w:r>
          </w:p>
        </w:tc>
      </w:tr>
      <w:tr>
        <w:tc>
          <w:tcPr>
            <w:tcW w:type="dxa" w:w="2757"/>
          </w:tcPr>
          <w:p>
            <w:pPr>
              <w:spacing w:line="360" w:lineRule="auto"/>
            </w:pPr>
            <w:r/>
            <w:r>
              <w:rPr>
                <w:rFonts w:ascii="Times New Roman" w:hAnsi="Times New Roman"/>
                <w:color w:val="000000"/>
                <w:sz w:val="22"/>
              </w:rPr>
              <w:t>type</w:t>
            </w:r>
          </w:p>
        </w:tc>
        <w:tc>
          <w:tcPr>
            <w:tcW w:type="dxa" w:w="2757"/>
          </w:tcPr>
          <w:p>
            <w:pPr>
              <w:spacing w:line="360" w:lineRule="auto"/>
            </w:pPr>
            <w:r/>
            <w:r>
              <w:rPr>
                <w:rFonts w:ascii="Times New Roman" w:hAnsi="Times New Roman"/>
                <w:color w:val="000000"/>
                <w:sz w:val="22"/>
              </w:rPr>
              <w:t>VARCHAR</w:t>
            </w:r>
          </w:p>
        </w:tc>
        <w:tc>
          <w:tcPr>
            <w:tcW w:type="dxa" w:w="2757"/>
          </w:tcPr>
          <w:p>
            <w:pPr>
              <w:spacing w:line="360" w:lineRule="auto"/>
            </w:pPr>
            <w:r/>
            <w:r>
              <w:rPr>
                <w:rFonts w:ascii="Times New Roman" w:hAnsi="Times New Roman"/>
                <w:color w:val="000000"/>
                <w:sz w:val="22"/>
              </w:rPr>
              <w:t>financial, department, growth, custom</w:t>
            </w:r>
          </w:p>
        </w:tc>
      </w:tr>
      <w:tr>
        <w:tc>
          <w:tcPr>
            <w:tcW w:type="dxa" w:w="2757"/>
          </w:tcPr>
          <w:p>
            <w:pPr>
              <w:spacing w:line="360" w:lineRule="auto"/>
            </w:pPr>
            <w:r/>
            <w:r>
              <w:rPr>
                <w:rFonts w:ascii="Times New Roman" w:hAnsi="Times New Roman"/>
                <w:color w:val="000000"/>
                <w:sz w:val="22"/>
              </w:rPr>
              <w:t>scope</w:t>
            </w:r>
          </w:p>
        </w:tc>
        <w:tc>
          <w:tcPr>
            <w:tcW w:type="dxa" w:w="2757"/>
          </w:tcPr>
          <w:p>
            <w:pPr>
              <w:spacing w:line="360" w:lineRule="auto"/>
            </w:pPr>
            <w:r/>
            <w:r>
              <w:rPr>
                <w:rFonts w:ascii="Times New Roman" w:hAnsi="Times New Roman"/>
                <w:color w:val="000000"/>
                <w:sz w:val="22"/>
              </w:rPr>
              <w:t>VARCHAR</w:t>
            </w:r>
          </w:p>
        </w:tc>
        <w:tc>
          <w:tcPr>
            <w:tcW w:type="dxa" w:w="2757"/>
          </w:tcPr>
          <w:p>
            <w:pPr>
              <w:spacing w:line="360" w:lineRule="auto"/>
            </w:pPr>
            <w:r/>
            <w:r>
              <w:rPr>
                <w:rFonts w:ascii="Times New Roman" w:hAnsi="Times New Roman"/>
                <w:color w:val="000000"/>
                <w:sz w:val="22"/>
              </w:rPr>
              <w:t>company atau division</w:t>
            </w:r>
          </w:p>
        </w:tc>
      </w:tr>
      <w:tr>
        <w:tc>
          <w:tcPr>
            <w:tcW w:type="dxa" w:w="2757"/>
          </w:tcPr>
          <w:p>
            <w:pPr>
              <w:spacing w:line="360" w:lineRule="auto"/>
            </w:pPr>
            <w:r/>
            <w:r>
              <w:rPr>
                <w:rFonts w:ascii="Times New Roman" w:hAnsi="Times New Roman"/>
                <w:color w:val="000000"/>
                <w:sz w:val="22"/>
              </w:rPr>
              <w:t>division_id</w:t>
            </w:r>
          </w:p>
        </w:tc>
        <w:tc>
          <w:tcPr>
            <w:tcW w:type="dxa" w:w="2757"/>
          </w:tcPr>
          <w:p>
            <w:pPr>
              <w:spacing w:line="360" w:lineRule="auto"/>
            </w:pPr>
            <w:r/>
            <w:r>
              <w:rPr>
                <w:rFonts w:ascii="Times New Roman" w:hAnsi="Times New Roman"/>
                <w:color w:val="000000"/>
                <w:sz w:val="22"/>
              </w:rPr>
              <w:t>BIGINT (FK, nullable)</w:t>
            </w:r>
          </w:p>
        </w:tc>
        <w:tc>
          <w:tcPr>
            <w:tcW w:type="dxa" w:w="2757"/>
          </w:tcPr>
          <w:p>
            <w:pPr>
              <w:spacing w:line="360" w:lineRule="auto"/>
            </w:pPr>
            <w:r/>
            <w:r>
              <w:rPr>
                <w:rFonts w:ascii="Times New Roman" w:hAnsi="Times New Roman"/>
                <w:color w:val="000000"/>
                <w:sz w:val="22"/>
              </w:rPr>
              <w:t>FK ke divisions</w:t>
            </w:r>
          </w:p>
        </w:tc>
      </w:tr>
      <w:tr>
        <w:tc>
          <w:tcPr>
            <w:tcW w:type="dxa" w:w="2757"/>
          </w:tcPr>
          <w:p>
            <w:pPr>
              <w:spacing w:line="360" w:lineRule="auto"/>
            </w:pPr>
            <w:r/>
            <w:r>
              <w:rPr>
                <w:rFonts w:ascii="Times New Roman" w:hAnsi="Times New Roman"/>
                <w:color w:val="000000"/>
                <w:sz w:val="22"/>
              </w:rPr>
              <w:t>description</w:t>
            </w:r>
          </w:p>
        </w:tc>
        <w:tc>
          <w:tcPr>
            <w:tcW w:type="dxa" w:w="2757"/>
          </w:tcPr>
          <w:p>
            <w:pPr>
              <w:spacing w:line="360" w:lineRule="auto"/>
            </w:pPr>
            <w:r/>
            <w:r>
              <w:rPr>
                <w:rFonts w:ascii="Times New Roman" w:hAnsi="Times New Roman"/>
                <w:color w:val="000000"/>
                <w:sz w:val="22"/>
              </w:rPr>
              <w:t>TEXT (nullable)</w:t>
            </w:r>
          </w:p>
        </w:tc>
        <w:tc>
          <w:tcPr>
            <w:tcW w:type="dxa" w:w="2757"/>
          </w:tcPr>
          <w:p>
            <w:pPr>
              <w:spacing w:line="360" w:lineRule="auto"/>
            </w:pPr>
            <w:r/>
            <w:r>
              <w:rPr>
                <w:rFonts w:ascii="Times New Roman" w:hAnsi="Times New Roman"/>
                <w:color w:val="000000"/>
                <w:sz w:val="22"/>
              </w:rPr>
              <w:t>Isi laporan</w:t>
            </w:r>
          </w:p>
        </w:tc>
      </w:tr>
      <w:tr>
        <w:tc>
          <w:tcPr>
            <w:tcW w:type="dxa" w:w="2757"/>
          </w:tcPr>
          <w:p>
            <w:pPr>
              <w:spacing w:line="360" w:lineRule="auto"/>
            </w:pPr>
            <w:r/>
            <w:r>
              <w:rPr>
                <w:rFonts w:ascii="Times New Roman" w:hAnsi="Times New Roman"/>
                <w:color w:val="000000"/>
                <w:sz w:val="22"/>
              </w:rPr>
              <w:t>start_date</w:t>
            </w:r>
          </w:p>
        </w:tc>
        <w:tc>
          <w:tcPr>
            <w:tcW w:type="dxa" w:w="2757"/>
          </w:tcPr>
          <w:p>
            <w:pPr>
              <w:spacing w:line="360" w:lineRule="auto"/>
            </w:pPr>
            <w:r/>
            <w:r>
              <w:rPr>
                <w:rFonts w:ascii="Times New Roman" w:hAnsi="Times New Roman"/>
                <w:color w:val="000000"/>
                <w:sz w:val="22"/>
              </w:rPr>
              <w:t>DATE (nullable)</w:t>
            </w:r>
          </w:p>
        </w:tc>
        <w:tc>
          <w:tcPr>
            <w:tcW w:type="dxa" w:w="2757"/>
          </w:tcPr>
          <w:p>
            <w:pPr>
              <w:spacing w:line="360" w:lineRule="auto"/>
            </w:pPr>
            <w:r/>
            <w:r>
              <w:rPr>
                <w:rFonts w:ascii="Times New Roman" w:hAnsi="Times New Roman"/>
                <w:color w:val="000000"/>
                <w:sz w:val="22"/>
              </w:rPr>
              <w:t>Tanggal mulai</w:t>
            </w:r>
          </w:p>
        </w:tc>
      </w:tr>
      <w:tr>
        <w:tc>
          <w:tcPr>
            <w:tcW w:type="dxa" w:w="2757"/>
          </w:tcPr>
          <w:p>
            <w:pPr>
              <w:spacing w:line="360" w:lineRule="auto"/>
            </w:pPr>
            <w:r/>
            <w:r>
              <w:rPr>
                <w:rFonts w:ascii="Times New Roman" w:hAnsi="Times New Roman"/>
                <w:color w:val="000000"/>
                <w:sz w:val="22"/>
              </w:rPr>
              <w:t>end_date</w:t>
            </w:r>
          </w:p>
        </w:tc>
        <w:tc>
          <w:tcPr>
            <w:tcW w:type="dxa" w:w="2757"/>
          </w:tcPr>
          <w:p>
            <w:pPr>
              <w:spacing w:line="360" w:lineRule="auto"/>
            </w:pPr>
            <w:r/>
            <w:r>
              <w:rPr>
                <w:rFonts w:ascii="Times New Roman" w:hAnsi="Times New Roman"/>
                <w:color w:val="000000"/>
                <w:sz w:val="22"/>
              </w:rPr>
              <w:t>DATE (nullable)</w:t>
            </w:r>
          </w:p>
        </w:tc>
        <w:tc>
          <w:tcPr>
            <w:tcW w:type="dxa" w:w="2757"/>
          </w:tcPr>
          <w:p>
            <w:pPr>
              <w:spacing w:line="360" w:lineRule="auto"/>
            </w:pPr>
            <w:r/>
            <w:r>
              <w:rPr>
                <w:rFonts w:ascii="Times New Roman" w:hAnsi="Times New Roman"/>
                <w:color w:val="000000"/>
                <w:sz w:val="22"/>
              </w:rPr>
              <w:t>Tanggal akhir</w:t>
            </w:r>
          </w:p>
        </w:tc>
      </w:tr>
      <w:tr>
        <w:tc>
          <w:tcPr>
            <w:tcW w:type="dxa" w:w="2757"/>
          </w:tcPr>
          <w:p>
            <w:pPr>
              <w:spacing w:line="360" w:lineRule="auto"/>
            </w:pPr>
            <w:r/>
            <w:r>
              <w:rPr>
                <w:rFonts w:ascii="Times New Roman" w:hAnsi="Times New Roman"/>
                <w:color w:val="000000"/>
                <w:sz w:val="22"/>
              </w:rPr>
              <w:t>status</w:t>
            </w:r>
          </w:p>
        </w:tc>
        <w:tc>
          <w:tcPr>
            <w:tcW w:type="dxa" w:w="2757"/>
          </w:tcPr>
          <w:p>
            <w:pPr>
              <w:spacing w:line="360" w:lineRule="auto"/>
            </w:pPr>
            <w:r/>
            <w:r>
              <w:rPr>
                <w:rFonts w:ascii="Times New Roman" w:hAnsi="Times New Roman"/>
                <w:color w:val="000000"/>
                <w:sz w:val="22"/>
              </w:rPr>
              <w:t>ENUM</w:t>
            </w:r>
          </w:p>
        </w:tc>
        <w:tc>
          <w:tcPr>
            <w:tcW w:type="dxa" w:w="2757"/>
          </w:tcPr>
          <w:p>
            <w:pPr>
              <w:spacing w:line="360" w:lineRule="auto"/>
            </w:pPr>
            <w:r/>
            <w:r>
              <w:rPr>
                <w:rFonts w:ascii="Times New Roman" w:hAnsi="Times New Roman"/>
                <w:color w:val="000000"/>
                <w:sz w:val="22"/>
              </w:rPr>
              <w:t>generated, ready, failed</w:t>
            </w:r>
          </w:p>
        </w:tc>
      </w:tr>
      <w:tr>
        <w:tc>
          <w:tcPr>
            <w:tcW w:type="dxa" w:w="2757"/>
          </w:tcPr>
          <w:p>
            <w:pPr>
              <w:spacing w:line="360" w:lineRule="auto"/>
            </w:pPr>
            <w:r/>
            <w:r>
              <w:rPr>
                <w:rFonts w:ascii="Times New Roman" w:hAnsi="Times New Roman"/>
                <w:color w:val="000000"/>
                <w:sz w:val="22"/>
              </w:rPr>
              <w:t>priority</w:t>
            </w:r>
          </w:p>
        </w:tc>
        <w:tc>
          <w:tcPr>
            <w:tcW w:type="dxa" w:w="2757"/>
          </w:tcPr>
          <w:p>
            <w:pPr>
              <w:spacing w:line="360" w:lineRule="auto"/>
            </w:pPr>
            <w:r/>
            <w:r>
              <w:rPr>
                <w:rFonts w:ascii="Times New Roman" w:hAnsi="Times New Roman"/>
                <w:color w:val="000000"/>
                <w:sz w:val="22"/>
              </w:rPr>
              <w:t>ENUM</w:t>
            </w:r>
          </w:p>
        </w:tc>
        <w:tc>
          <w:tcPr>
            <w:tcW w:type="dxa" w:w="2757"/>
          </w:tcPr>
          <w:p>
            <w:pPr>
              <w:spacing w:line="360" w:lineRule="auto"/>
            </w:pPr>
            <w:r/>
            <w:r>
              <w:rPr>
                <w:rFonts w:ascii="Times New Roman" w:hAnsi="Times New Roman"/>
                <w:color w:val="000000"/>
                <w:sz w:val="22"/>
              </w:rPr>
              <w:t>low, normal, high, urgent</w:t>
            </w:r>
          </w:p>
        </w:tc>
      </w:tr>
      <w:tr>
        <w:tc>
          <w:tcPr>
            <w:tcW w:type="dxa" w:w="2757"/>
          </w:tcPr>
          <w:p>
            <w:pPr>
              <w:spacing w:line="360" w:lineRule="auto"/>
            </w:pPr>
            <w:r/>
            <w:r>
              <w:rPr>
                <w:rFonts w:ascii="Times New Roman" w:hAnsi="Times New Roman"/>
                <w:color w:val="000000"/>
                <w:sz w:val="22"/>
              </w:rPr>
              <w:t>created_by</w:t>
            </w:r>
          </w:p>
        </w:tc>
        <w:tc>
          <w:tcPr>
            <w:tcW w:type="dxa" w:w="2757"/>
          </w:tcPr>
          <w:p>
            <w:pPr>
              <w:spacing w:line="360" w:lineRule="auto"/>
            </w:pPr>
            <w:r/>
            <w:r>
              <w:rPr>
                <w:rFonts w:ascii="Times New Roman" w:hAnsi="Times New Roman"/>
                <w:color w:val="000000"/>
                <w:sz w:val="22"/>
              </w:rPr>
              <w:t>BIGINT (FK, nullable)</w:t>
            </w:r>
          </w:p>
        </w:tc>
        <w:tc>
          <w:tcPr>
            <w:tcW w:type="dxa" w:w="2757"/>
          </w:tcPr>
          <w:p>
            <w:pPr>
              <w:spacing w:line="360" w:lineRule="auto"/>
            </w:pPr>
            <w:r/>
            <w:r>
              <w:rPr>
                <w:rFonts w:ascii="Times New Roman" w:hAnsi="Times New Roman"/>
                <w:color w:val="000000"/>
                <w:sz w:val="22"/>
              </w:rPr>
              <w:t>FK ke users</w:t>
            </w:r>
          </w:p>
        </w:tc>
      </w:tr>
    </w:tbl>
    <w:p/>
    <w:p>
      <w:pPr>
        <w:spacing w:line="360" w:lineRule="auto"/>
        <w:ind w:firstLine="720"/>
        <w:jc w:val="both"/>
      </w:pPr>
      <w:r>
        <w:rPr>
          <w:rFonts w:ascii="Times New Roman" w:hAnsi="Times New Roman"/>
          <w:color w:val="000000"/>
          <w:sz w:val="24"/>
        </w:rPr>
        <w:t xml:space="preserve">Tabel 3.10 menampilkan struktur tabel </w:t>
      </w:r>
      <w:r>
        <w:rPr>
          <w:rFonts w:ascii="Times New Roman" w:hAnsi="Times New Roman"/>
          <w:b/>
          <w:color w:val="000000"/>
          <w:sz w:val="24"/>
        </w:rPr>
        <w:t>report_responses</w:t>
      </w:r>
      <w:r>
        <w:rPr>
          <w:rFonts w:ascii="Times New Roman" w:hAnsi="Times New Roman"/>
          <w:color w:val="000000"/>
          <w:sz w:val="24"/>
        </w:rPr>
        <w:t xml:space="preserve"> yang menyimpan data tanggapan terhadap laporan.</w:t>
      </w:r>
    </w:p>
    <w:p>
      <w:pPr>
        <w:spacing w:line="360" w:lineRule="auto"/>
        <w:jc w:val="center"/>
      </w:pPr>
      <w:r>
        <w:rPr>
          <w:rFonts w:ascii="Times New Roman" w:hAnsi="Times New Roman"/>
          <w:i/>
          <w:color w:val="000000"/>
          <w:sz w:val="22"/>
        </w:rPr>
        <w:t>Tabel 3.10 Struktur Tabel Report_Responses</w:t>
      </w:r>
    </w:p>
    <w:tbl>
      <w:tblPr>
        <w:tblStyle w:val="TableGrid"/>
        <w:tblW w:type="auto" w:w="0"/>
        <w:jc w:val="center"/>
        <w:tblLook w:firstColumn="1" w:firstRow="1" w:lastColumn="0" w:lastRow="0" w:noHBand="0" w:noVBand="1" w:val="04A0"/>
      </w:tblPr>
      <w:tblGrid>
        <w:gridCol w:w="2757"/>
        <w:gridCol w:w="2757"/>
        <w:gridCol w:w="2757"/>
      </w:tblGrid>
      <w:tr>
        <w:tc>
          <w:tcPr>
            <w:tcW w:type="dxa" w:w="2757"/>
          </w:tcPr>
          <w:p>
            <w:pPr>
              <w:spacing w:line="360" w:lineRule="auto"/>
            </w:pPr>
            <w:r/>
            <w:r>
              <w:rPr>
                <w:rFonts w:ascii="Times New Roman" w:hAnsi="Times New Roman"/>
                <w:b/>
                <w:color w:val="000000"/>
                <w:sz w:val="22"/>
              </w:rPr>
              <w:t>Kolom</w:t>
            </w:r>
          </w:p>
        </w:tc>
        <w:tc>
          <w:tcPr>
            <w:tcW w:type="dxa" w:w="2757"/>
          </w:tcPr>
          <w:p>
            <w:pPr>
              <w:spacing w:line="360" w:lineRule="auto"/>
            </w:pPr>
            <w:r/>
            <w:r>
              <w:rPr>
                <w:rFonts w:ascii="Times New Roman" w:hAnsi="Times New Roman"/>
                <w:b/>
                <w:color w:val="000000"/>
                <w:sz w:val="22"/>
              </w:rPr>
              <w:t>Tipe</w:t>
            </w:r>
          </w:p>
        </w:tc>
        <w:tc>
          <w:tcPr>
            <w:tcW w:type="dxa" w:w="2757"/>
          </w:tcPr>
          <w:p>
            <w:pPr>
              <w:spacing w:line="360" w:lineRule="auto"/>
            </w:pPr>
            <w:r/>
            <w:r>
              <w:rPr>
                <w:rFonts w:ascii="Times New Roman" w:hAnsi="Times New Roman"/>
                <w:b/>
                <w:color w:val="000000"/>
                <w:sz w:val="22"/>
              </w:rPr>
              <w:t>Keterangan</w:t>
            </w:r>
          </w:p>
        </w:tc>
      </w:tr>
      <w:tr>
        <w:tc>
          <w:tcPr>
            <w:tcW w:type="dxa" w:w="2757"/>
          </w:tcPr>
          <w:p>
            <w:pPr>
              <w:spacing w:line="360" w:lineRule="auto"/>
            </w:pPr>
            <w:r/>
            <w:r>
              <w:rPr>
                <w:rFonts w:ascii="Times New Roman" w:hAnsi="Times New Roman"/>
                <w:color w:val="000000"/>
                <w:sz w:val="22"/>
              </w:rPr>
              <w:t>id</w:t>
            </w:r>
          </w:p>
        </w:tc>
        <w:tc>
          <w:tcPr>
            <w:tcW w:type="dxa" w:w="2757"/>
          </w:tcPr>
          <w:p>
            <w:pPr>
              <w:spacing w:line="360" w:lineRule="auto"/>
            </w:pPr>
            <w:r/>
            <w:r>
              <w:rPr>
                <w:rFonts w:ascii="Times New Roman" w:hAnsi="Times New Roman"/>
                <w:color w:val="000000"/>
                <w:sz w:val="22"/>
              </w:rPr>
              <w:t>BIGINT (PK, AI)</w:t>
            </w:r>
          </w:p>
        </w:tc>
        <w:tc>
          <w:tcPr>
            <w:tcW w:type="dxa" w:w="2757"/>
          </w:tcPr>
          <w:p>
            <w:pPr>
              <w:spacing w:line="360" w:lineRule="auto"/>
            </w:pPr>
            <w:r/>
            <w:r>
              <w:rPr>
                <w:rFonts w:ascii="Times New Roman" w:hAnsi="Times New Roman"/>
                <w:color w:val="000000"/>
                <w:sz w:val="22"/>
              </w:rPr>
              <w:t>Primary key</w:t>
            </w:r>
          </w:p>
        </w:tc>
      </w:tr>
      <w:tr>
        <w:tc>
          <w:tcPr>
            <w:tcW w:type="dxa" w:w="2757"/>
          </w:tcPr>
          <w:p>
            <w:pPr>
              <w:spacing w:line="360" w:lineRule="auto"/>
            </w:pPr>
            <w:r/>
            <w:r>
              <w:rPr>
                <w:rFonts w:ascii="Times New Roman" w:hAnsi="Times New Roman"/>
                <w:color w:val="000000"/>
                <w:sz w:val="22"/>
              </w:rPr>
              <w:t>report_id</w:t>
            </w:r>
          </w:p>
        </w:tc>
        <w:tc>
          <w:tcPr>
            <w:tcW w:type="dxa" w:w="2757"/>
          </w:tcPr>
          <w:p>
            <w:pPr>
              <w:spacing w:line="360" w:lineRule="auto"/>
            </w:pPr>
            <w:r/>
            <w:r>
              <w:rPr>
                <w:rFonts w:ascii="Times New Roman" w:hAnsi="Times New Roman"/>
                <w:color w:val="000000"/>
                <w:sz w:val="22"/>
              </w:rPr>
              <w:t>BIGINT (FK)</w:t>
            </w:r>
          </w:p>
        </w:tc>
        <w:tc>
          <w:tcPr>
            <w:tcW w:type="dxa" w:w="2757"/>
          </w:tcPr>
          <w:p>
            <w:pPr>
              <w:spacing w:line="360" w:lineRule="auto"/>
            </w:pPr>
            <w:r/>
            <w:r>
              <w:rPr>
                <w:rFonts w:ascii="Times New Roman" w:hAnsi="Times New Roman"/>
                <w:color w:val="000000"/>
                <w:sz w:val="22"/>
              </w:rPr>
              <w:t>FK ke reports</w:t>
            </w:r>
          </w:p>
        </w:tc>
      </w:tr>
      <w:tr>
        <w:tc>
          <w:tcPr>
            <w:tcW w:type="dxa" w:w="2757"/>
          </w:tcPr>
          <w:p>
            <w:pPr>
              <w:spacing w:line="360" w:lineRule="auto"/>
            </w:pPr>
            <w:r/>
            <w:r>
              <w:rPr>
                <w:rFonts w:ascii="Times New Roman" w:hAnsi="Times New Roman"/>
                <w:color w:val="000000"/>
                <w:sz w:val="22"/>
              </w:rPr>
              <w:t>user_id</w:t>
            </w:r>
          </w:p>
        </w:tc>
        <w:tc>
          <w:tcPr>
            <w:tcW w:type="dxa" w:w="2757"/>
          </w:tcPr>
          <w:p>
            <w:pPr>
              <w:spacing w:line="360" w:lineRule="auto"/>
            </w:pPr>
            <w:r/>
            <w:r>
              <w:rPr>
                <w:rFonts w:ascii="Times New Roman" w:hAnsi="Times New Roman"/>
                <w:color w:val="000000"/>
                <w:sz w:val="22"/>
              </w:rPr>
              <w:t>BIGINT (FK)</w:t>
            </w:r>
          </w:p>
        </w:tc>
        <w:tc>
          <w:tcPr>
            <w:tcW w:type="dxa" w:w="2757"/>
          </w:tcPr>
          <w:p>
            <w:pPr>
              <w:spacing w:line="360" w:lineRule="auto"/>
            </w:pPr>
            <w:r/>
            <w:r>
              <w:rPr>
                <w:rFonts w:ascii="Times New Roman" w:hAnsi="Times New Roman"/>
                <w:color w:val="000000"/>
                <w:sz w:val="22"/>
              </w:rPr>
              <w:t>FK ke users</w:t>
            </w:r>
          </w:p>
        </w:tc>
      </w:tr>
      <w:tr>
        <w:tc>
          <w:tcPr>
            <w:tcW w:type="dxa" w:w="2757"/>
          </w:tcPr>
          <w:p>
            <w:pPr>
              <w:spacing w:line="360" w:lineRule="auto"/>
            </w:pPr>
            <w:r/>
            <w:r>
              <w:rPr>
                <w:rFonts w:ascii="Times New Roman" w:hAnsi="Times New Roman"/>
                <w:color w:val="000000"/>
                <w:sz w:val="22"/>
              </w:rPr>
              <w:t>message</w:t>
            </w:r>
          </w:p>
        </w:tc>
        <w:tc>
          <w:tcPr>
            <w:tcW w:type="dxa" w:w="2757"/>
          </w:tcPr>
          <w:p>
            <w:pPr>
              <w:spacing w:line="360" w:lineRule="auto"/>
            </w:pPr>
            <w:r/>
            <w:r>
              <w:rPr>
                <w:rFonts w:ascii="Times New Roman" w:hAnsi="Times New Roman"/>
                <w:color w:val="000000"/>
                <w:sz w:val="22"/>
              </w:rPr>
              <w:t>TEXT</w:t>
            </w:r>
          </w:p>
        </w:tc>
        <w:tc>
          <w:tcPr>
            <w:tcW w:type="dxa" w:w="2757"/>
          </w:tcPr>
          <w:p>
            <w:pPr>
              <w:spacing w:line="360" w:lineRule="auto"/>
            </w:pPr>
            <w:r/>
            <w:r>
              <w:rPr>
                <w:rFonts w:ascii="Times New Roman" w:hAnsi="Times New Roman"/>
                <w:color w:val="000000"/>
                <w:sz w:val="22"/>
              </w:rPr>
              <w:t>Isi pesan balasan</w:t>
            </w:r>
          </w:p>
        </w:tc>
      </w:tr>
      <w:tr>
        <w:tc>
          <w:tcPr>
            <w:tcW w:type="dxa" w:w="2757"/>
          </w:tcPr>
          <w:p>
            <w:pPr>
              <w:spacing w:line="360" w:lineRule="auto"/>
            </w:pPr>
            <w:r/>
            <w:r>
              <w:rPr>
                <w:rFonts w:ascii="Times New Roman" w:hAnsi="Times New Roman"/>
                <w:color w:val="000000"/>
                <w:sz w:val="22"/>
              </w:rPr>
              <w:t>type</w:t>
            </w:r>
          </w:p>
        </w:tc>
        <w:tc>
          <w:tcPr>
            <w:tcW w:type="dxa" w:w="2757"/>
          </w:tcPr>
          <w:p>
            <w:pPr>
              <w:spacing w:line="360" w:lineRule="auto"/>
            </w:pPr>
            <w:r/>
            <w:r>
              <w:rPr>
                <w:rFonts w:ascii="Times New Roman" w:hAnsi="Times New Roman"/>
                <w:color w:val="000000"/>
                <w:sz w:val="22"/>
              </w:rPr>
              <w:t>ENUM</w:t>
            </w:r>
          </w:p>
        </w:tc>
        <w:tc>
          <w:tcPr>
            <w:tcW w:type="dxa" w:w="2757"/>
          </w:tcPr>
          <w:p>
            <w:pPr>
              <w:spacing w:line="360" w:lineRule="auto"/>
            </w:pPr>
            <w:r/>
            <w:r>
              <w:rPr>
                <w:rFonts w:ascii="Times New Roman" w:hAnsi="Times New Roman"/>
                <w:color w:val="000000"/>
                <w:sz w:val="22"/>
              </w:rPr>
              <w:t>reply atau acknowledgment</w:t>
            </w:r>
          </w:p>
        </w:tc>
      </w:tr>
    </w:tbl>
    <w:p/>
    <w:p>
      <w:pPr>
        <w:spacing w:line="360" w:lineRule="auto"/>
        <w:ind w:firstLine="720"/>
        <w:jc w:val="both"/>
      </w:pPr>
      <w:r>
        <w:rPr>
          <w:rFonts w:ascii="Times New Roman" w:hAnsi="Times New Roman"/>
          <w:color w:val="000000"/>
          <w:sz w:val="24"/>
        </w:rPr>
        <w:t xml:space="preserve">Tabel 3.11 menampilkan struktur tabel </w:t>
      </w:r>
      <w:r>
        <w:rPr>
          <w:rFonts w:ascii="Times New Roman" w:hAnsi="Times New Roman"/>
          <w:b/>
          <w:color w:val="000000"/>
          <w:sz w:val="24"/>
        </w:rPr>
        <w:t>daily_targets</w:t>
      </w:r>
      <w:r>
        <w:rPr>
          <w:rFonts w:ascii="Times New Roman" w:hAnsi="Times New Roman"/>
          <w:color w:val="000000"/>
          <w:sz w:val="24"/>
        </w:rPr>
        <w:t xml:space="preserve"> yang menyimpan data target harian untuk setiap divisi.</w:t>
      </w:r>
    </w:p>
    <w:p>
      <w:pPr>
        <w:spacing w:line="360" w:lineRule="auto"/>
        <w:jc w:val="center"/>
      </w:pPr>
      <w:r>
        <w:rPr>
          <w:rFonts w:ascii="Times New Roman" w:hAnsi="Times New Roman"/>
          <w:i/>
          <w:color w:val="000000"/>
          <w:sz w:val="22"/>
        </w:rPr>
        <w:t>Tabel 3.11 Struktur Tabel Daily_Targets</w:t>
      </w:r>
    </w:p>
    <w:tbl>
      <w:tblPr>
        <w:tblStyle w:val="TableGrid"/>
        <w:tblW w:type="auto" w:w="0"/>
        <w:jc w:val="center"/>
        <w:tblLook w:firstColumn="1" w:firstRow="1" w:lastColumn="0" w:lastRow="0" w:noHBand="0" w:noVBand="1" w:val="04A0"/>
      </w:tblPr>
      <w:tblGrid>
        <w:gridCol w:w="2757"/>
        <w:gridCol w:w="2757"/>
        <w:gridCol w:w="2757"/>
      </w:tblGrid>
      <w:tr>
        <w:tc>
          <w:tcPr>
            <w:tcW w:type="dxa" w:w="2757"/>
          </w:tcPr>
          <w:p>
            <w:pPr>
              <w:spacing w:line="360" w:lineRule="auto"/>
            </w:pPr>
            <w:r/>
            <w:r>
              <w:rPr>
                <w:rFonts w:ascii="Times New Roman" w:hAnsi="Times New Roman"/>
                <w:b/>
                <w:color w:val="000000"/>
                <w:sz w:val="22"/>
              </w:rPr>
              <w:t>Kolom</w:t>
            </w:r>
          </w:p>
        </w:tc>
        <w:tc>
          <w:tcPr>
            <w:tcW w:type="dxa" w:w="2757"/>
          </w:tcPr>
          <w:p>
            <w:pPr>
              <w:spacing w:line="360" w:lineRule="auto"/>
            </w:pPr>
            <w:r/>
            <w:r>
              <w:rPr>
                <w:rFonts w:ascii="Times New Roman" w:hAnsi="Times New Roman"/>
                <w:b/>
                <w:color w:val="000000"/>
                <w:sz w:val="22"/>
              </w:rPr>
              <w:t>Tipe</w:t>
            </w:r>
          </w:p>
        </w:tc>
        <w:tc>
          <w:tcPr>
            <w:tcW w:type="dxa" w:w="2757"/>
          </w:tcPr>
          <w:p>
            <w:pPr>
              <w:spacing w:line="360" w:lineRule="auto"/>
            </w:pPr>
            <w:r/>
            <w:r>
              <w:rPr>
                <w:rFonts w:ascii="Times New Roman" w:hAnsi="Times New Roman"/>
                <w:b/>
                <w:color w:val="000000"/>
                <w:sz w:val="22"/>
              </w:rPr>
              <w:t>Keterangan</w:t>
            </w:r>
          </w:p>
        </w:tc>
      </w:tr>
      <w:tr>
        <w:tc>
          <w:tcPr>
            <w:tcW w:type="dxa" w:w="2757"/>
          </w:tcPr>
          <w:p>
            <w:pPr>
              <w:spacing w:line="360" w:lineRule="auto"/>
            </w:pPr>
            <w:r/>
            <w:r>
              <w:rPr>
                <w:rFonts w:ascii="Times New Roman" w:hAnsi="Times New Roman"/>
                <w:color w:val="000000"/>
                <w:sz w:val="22"/>
              </w:rPr>
              <w:t>id</w:t>
            </w:r>
          </w:p>
        </w:tc>
        <w:tc>
          <w:tcPr>
            <w:tcW w:type="dxa" w:w="2757"/>
          </w:tcPr>
          <w:p>
            <w:pPr>
              <w:spacing w:line="360" w:lineRule="auto"/>
            </w:pPr>
            <w:r/>
            <w:r>
              <w:rPr>
                <w:rFonts w:ascii="Times New Roman" w:hAnsi="Times New Roman"/>
                <w:color w:val="000000"/>
                <w:sz w:val="22"/>
              </w:rPr>
              <w:t>BIGINT (PK, AI)</w:t>
            </w:r>
          </w:p>
        </w:tc>
        <w:tc>
          <w:tcPr>
            <w:tcW w:type="dxa" w:w="2757"/>
          </w:tcPr>
          <w:p>
            <w:pPr>
              <w:spacing w:line="360" w:lineRule="auto"/>
            </w:pPr>
            <w:r/>
            <w:r>
              <w:rPr>
                <w:rFonts w:ascii="Times New Roman" w:hAnsi="Times New Roman"/>
                <w:color w:val="000000"/>
                <w:sz w:val="22"/>
              </w:rPr>
              <w:t>Primary key</w:t>
            </w:r>
          </w:p>
        </w:tc>
      </w:tr>
      <w:tr>
        <w:tc>
          <w:tcPr>
            <w:tcW w:type="dxa" w:w="2757"/>
          </w:tcPr>
          <w:p>
            <w:pPr>
              <w:spacing w:line="360" w:lineRule="auto"/>
            </w:pPr>
            <w:r/>
            <w:r>
              <w:rPr>
                <w:rFonts w:ascii="Times New Roman" w:hAnsi="Times New Roman"/>
                <w:color w:val="000000"/>
                <w:sz w:val="22"/>
              </w:rPr>
              <w:t>division_id</w:t>
            </w:r>
          </w:p>
        </w:tc>
        <w:tc>
          <w:tcPr>
            <w:tcW w:type="dxa" w:w="2757"/>
          </w:tcPr>
          <w:p>
            <w:pPr>
              <w:spacing w:line="360" w:lineRule="auto"/>
            </w:pPr>
            <w:r/>
            <w:r>
              <w:rPr>
                <w:rFonts w:ascii="Times New Roman" w:hAnsi="Times New Roman"/>
                <w:color w:val="000000"/>
                <w:sz w:val="22"/>
              </w:rPr>
              <w:t>BIGINT (FK)</w:t>
            </w:r>
          </w:p>
        </w:tc>
        <w:tc>
          <w:tcPr>
            <w:tcW w:type="dxa" w:w="2757"/>
          </w:tcPr>
          <w:p>
            <w:pPr>
              <w:spacing w:line="360" w:lineRule="auto"/>
            </w:pPr>
            <w:r/>
            <w:r>
              <w:rPr>
                <w:rFonts w:ascii="Times New Roman" w:hAnsi="Times New Roman"/>
                <w:color w:val="000000"/>
                <w:sz w:val="22"/>
              </w:rPr>
              <w:t>FK ke divisions</w:t>
            </w:r>
          </w:p>
        </w:tc>
      </w:tr>
      <w:tr>
        <w:tc>
          <w:tcPr>
            <w:tcW w:type="dxa" w:w="2757"/>
          </w:tcPr>
          <w:p>
            <w:pPr>
              <w:spacing w:line="360" w:lineRule="auto"/>
            </w:pPr>
            <w:r/>
            <w:r>
              <w:rPr>
                <w:rFonts w:ascii="Times New Roman" w:hAnsi="Times New Roman"/>
                <w:color w:val="000000"/>
                <w:sz w:val="22"/>
              </w:rPr>
              <w:t>title</w:t>
            </w:r>
          </w:p>
        </w:tc>
        <w:tc>
          <w:tcPr>
            <w:tcW w:type="dxa" w:w="2757"/>
          </w:tcPr>
          <w:p>
            <w:pPr>
              <w:spacing w:line="360" w:lineRule="auto"/>
            </w:pPr>
            <w:r/>
            <w:r>
              <w:rPr>
                <w:rFonts w:ascii="Times New Roman" w:hAnsi="Times New Roman"/>
                <w:color w:val="000000"/>
                <w:sz w:val="22"/>
              </w:rPr>
              <w:t>VARCHAR</w:t>
            </w:r>
          </w:p>
        </w:tc>
        <w:tc>
          <w:tcPr>
            <w:tcW w:type="dxa" w:w="2757"/>
          </w:tcPr>
          <w:p>
            <w:pPr>
              <w:spacing w:line="360" w:lineRule="auto"/>
            </w:pPr>
            <w:r/>
            <w:r>
              <w:rPr>
                <w:rFonts w:ascii="Times New Roman" w:hAnsi="Times New Roman"/>
                <w:color w:val="000000"/>
                <w:sz w:val="22"/>
              </w:rPr>
              <w:t>Judul target harian</w:t>
            </w:r>
          </w:p>
        </w:tc>
      </w:tr>
      <w:tr>
        <w:tc>
          <w:tcPr>
            <w:tcW w:type="dxa" w:w="2757"/>
          </w:tcPr>
          <w:p>
            <w:pPr>
              <w:spacing w:line="360" w:lineRule="auto"/>
            </w:pPr>
            <w:r/>
            <w:r>
              <w:rPr>
                <w:rFonts w:ascii="Times New Roman" w:hAnsi="Times New Roman"/>
                <w:color w:val="000000"/>
                <w:sz w:val="22"/>
              </w:rPr>
              <w:t>target_count</w:t>
            </w:r>
          </w:p>
        </w:tc>
        <w:tc>
          <w:tcPr>
            <w:tcW w:type="dxa" w:w="2757"/>
          </w:tcPr>
          <w:p>
            <w:pPr>
              <w:spacing w:line="360" w:lineRule="auto"/>
            </w:pPr>
            <w:r/>
            <w:r>
              <w:rPr>
                <w:rFonts w:ascii="Times New Roman" w:hAnsi="Times New Roman"/>
                <w:color w:val="000000"/>
                <w:sz w:val="22"/>
              </w:rPr>
              <w:t>INT (nullable)</w:t>
            </w:r>
          </w:p>
        </w:tc>
        <w:tc>
          <w:tcPr>
            <w:tcW w:type="dxa" w:w="2757"/>
          </w:tcPr>
          <w:p>
            <w:pPr>
              <w:spacing w:line="360" w:lineRule="auto"/>
            </w:pPr>
            <w:r/>
            <w:r>
              <w:rPr>
                <w:rFonts w:ascii="Times New Roman" w:hAnsi="Times New Roman"/>
                <w:color w:val="000000"/>
                <w:sz w:val="22"/>
              </w:rPr>
              <w:t>Jumlah target</w:t>
            </w:r>
          </w:p>
        </w:tc>
      </w:tr>
      <w:tr>
        <w:tc>
          <w:tcPr>
            <w:tcW w:type="dxa" w:w="2757"/>
          </w:tcPr>
          <w:p>
            <w:pPr>
              <w:spacing w:line="360" w:lineRule="auto"/>
            </w:pPr>
            <w:r/>
            <w:r>
              <w:rPr>
                <w:rFonts w:ascii="Times New Roman" w:hAnsi="Times New Roman"/>
                <w:color w:val="000000"/>
                <w:sz w:val="22"/>
              </w:rPr>
              <w:t>unit</w:t>
            </w:r>
          </w:p>
        </w:tc>
        <w:tc>
          <w:tcPr>
            <w:tcW w:type="dxa" w:w="2757"/>
          </w:tcPr>
          <w:p>
            <w:pPr>
              <w:spacing w:line="360" w:lineRule="auto"/>
            </w:pPr>
            <w:r/>
            <w:r>
              <w:rPr>
                <w:rFonts w:ascii="Times New Roman" w:hAnsi="Times New Roman"/>
                <w:color w:val="000000"/>
                <w:sz w:val="22"/>
              </w:rPr>
              <w:t>VARCHAR (nullable)</w:t>
            </w:r>
          </w:p>
        </w:tc>
        <w:tc>
          <w:tcPr>
            <w:tcW w:type="dxa" w:w="2757"/>
          </w:tcPr>
          <w:p>
            <w:pPr>
              <w:spacing w:line="360" w:lineRule="auto"/>
            </w:pPr>
            <w:r/>
            <w:r>
              <w:rPr>
                <w:rFonts w:ascii="Times New Roman" w:hAnsi="Times New Roman"/>
                <w:color w:val="000000"/>
                <w:sz w:val="22"/>
              </w:rPr>
              <w:t>Satuan (video, deal, dll)</w:t>
            </w:r>
          </w:p>
        </w:tc>
      </w:tr>
      <w:tr>
        <w:tc>
          <w:tcPr>
            <w:tcW w:type="dxa" w:w="2757"/>
          </w:tcPr>
          <w:p>
            <w:pPr>
              <w:spacing w:line="360" w:lineRule="auto"/>
            </w:pPr>
            <w:r/>
            <w:r>
              <w:rPr>
                <w:rFonts w:ascii="Times New Roman" w:hAnsi="Times New Roman"/>
                <w:color w:val="000000"/>
                <w:sz w:val="22"/>
              </w:rPr>
              <w:t>is_default</w:t>
            </w:r>
          </w:p>
        </w:tc>
        <w:tc>
          <w:tcPr>
            <w:tcW w:type="dxa" w:w="2757"/>
          </w:tcPr>
          <w:p>
            <w:pPr>
              <w:spacing w:line="360" w:lineRule="auto"/>
            </w:pPr>
            <w:r/>
            <w:r>
              <w:rPr>
                <w:rFonts w:ascii="Times New Roman" w:hAnsi="Times New Roman"/>
                <w:color w:val="000000"/>
                <w:sz w:val="22"/>
              </w:rPr>
              <w:t>BOOLEAN</w:t>
            </w:r>
          </w:p>
        </w:tc>
        <w:tc>
          <w:tcPr>
            <w:tcW w:type="dxa" w:w="2757"/>
          </w:tcPr>
          <w:p>
            <w:pPr>
              <w:spacing w:line="360" w:lineRule="auto"/>
            </w:pPr>
            <w:r/>
            <w:r>
              <w:rPr>
                <w:rFonts w:ascii="Times New Roman" w:hAnsi="Times New Roman"/>
                <w:color w:val="000000"/>
                <w:sz w:val="22"/>
              </w:rPr>
              <w:t>Target dasar perusahaan</w:t>
            </w:r>
          </w:p>
        </w:tc>
      </w:tr>
      <w:tr>
        <w:tc>
          <w:tcPr>
            <w:tcW w:type="dxa" w:w="2757"/>
          </w:tcPr>
          <w:p>
            <w:pPr>
              <w:spacing w:line="360" w:lineRule="auto"/>
            </w:pPr>
            <w:r/>
            <w:r>
              <w:rPr>
                <w:rFonts w:ascii="Times New Roman" w:hAnsi="Times New Roman"/>
                <w:color w:val="000000"/>
                <w:sz w:val="22"/>
              </w:rPr>
              <w:t>is_active</w:t>
            </w:r>
          </w:p>
        </w:tc>
        <w:tc>
          <w:tcPr>
            <w:tcW w:type="dxa" w:w="2757"/>
          </w:tcPr>
          <w:p>
            <w:pPr>
              <w:spacing w:line="360" w:lineRule="auto"/>
            </w:pPr>
            <w:r/>
            <w:r>
              <w:rPr>
                <w:rFonts w:ascii="Times New Roman" w:hAnsi="Times New Roman"/>
                <w:color w:val="000000"/>
                <w:sz w:val="22"/>
              </w:rPr>
              <w:t>BOOLEAN</w:t>
            </w:r>
          </w:p>
        </w:tc>
        <w:tc>
          <w:tcPr>
            <w:tcW w:type="dxa" w:w="2757"/>
          </w:tcPr>
          <w:p>
            <w:pPr>
              <w:spacing w:line="360" w:lineRule="auto"/>
            </w:pPr>
            <w:r/>
            <w:r>
              <w:rPr>
                <w:rFonts w:ascii="Times New Roman" w:hAnsi="Times New Roman"/>
                <w:color w:val="000000"/>
                <w:sz w:val="22"/>
              </w:rPr>
              <w:t>Status aktif</w:t>
            </w:r>
          </w:p>
        </w:tc>
      </w:tr>
    </w:tbl>
    <w:p/>
    <w:p>
      <w:pPr>
        <w:spacing w:line="360" w:lineRule="auto" w:before="360"/>
        <w:jc w:val="both"/>
      </w:pPr>
      <w:r>
        <w:rPr>
          <w:rFonts w:ascii="Times New Roman" w:hAnsi="Times New Roman"/>
          <w:b/>
          <w:color w:val="000000"/>
          <w:sz w:val="24"/>
        </w:rPr>
        <w:t>Perancangan Antarmuka</w:t>
      </w:r>
    </w:p>
    <w:p>
      <w:pPr>
        <w:spacing w:line="360" w:lineRule="auto"/>
        <w:ind w:firstLine="720"/>
        <w:jc w:val="both"/>
      </w:pPr>
      <w:r>
        <w:rPr>
          <w:rFonts w:ascii="Times New Roman" w:hAnsi="Times New Roman"/>
          <w:color w:val="000000"/>
          <w:sz w:val="24"/>
        </w:rPr>
        <w:t>Perancangan antarmuka (wireframe) dilakukan untuk memberikan gambaran visual mengenai tata letak dan komponen antarmuka sebelum proses implementasi. Berikut adalah rancangan antarmuka untuk tiga halaman utama sistem.</w:t>
      </w:r>
    </w:p>
    <w:p>
      <w:pPr>
        <w:spacing w:line="360" w:lineRule="auto"/>
        <w:ind w:firstLine="720"/>
        <w:jc w:val="both"/>
      </w:pPr>
      <w:r>
        <w:rPr>
          <w:rFonts w:ascii="Times New Roman" w:hAnsi="Times New Roman"/>
          <w:color w:val="000000"/>
          <w:sz w:val="24"/>
        </w:rPr>
        <w:t>Gambar 3.8 menampilkan rancangan halaman login dengan desain split-screen yang menampilkan formulir login di satu sisi dan branding perusahaan di sisi lainnya. Rancangan ini juga dilengkapi dengan fitur toggle tema dark/light mode.</w:t>
      </w:r>
    </w:p>
    <w:p>
      <w:pPr>
        <w:spacing w:line="360" w:lineRule="auto"/>
        <w:jc w:val="center"/>
      </w:pPr>
      <w:r>
        <w:rPr>
          <w:rFonts w:ascii="Times New Roman" w:hAnsi="Times New Roman"/>
          <w:i/>
          <w:color w:val="000000"/>
          <w:sz w:val="22"/>
        </w:rPr>
        <w:t>Gambar 3.8 Rancangan Halaman Login (Dark Mode)</w:t>
      </w:r>
    </w:p>
    <w:p>
      <w:pPr>
        <w:spacing w:line="360" w:lineRule="auto"/>
        <w:jc w:val="both"/>
      </w:pPr>
      <w:r>
        <w:rPr>
          <w:rFonts w:ascii="Times New Roman" w:hAnsi="Times New Roman"/>
          <w:color w:val="000000"/>
          <w:sz w:val="24"/>
        </w:rPr>
        <w:t>[Gambar wireframe halaman login disisipkan di sini]</w:t>
      </w:r>
    </w:p>
    <w:p>
      <w:pPr>
        <w:spacing w:line="360" w:lineRule="auto"/>
        <w:ind w:firstLine="720"/>
        <w:jc w:val="both"/>
      </w:pPr>
      <w:r>
        <w:rPr>
          <w:rFonts w:ascii="Times New Roman" w:hAnsi="Times New Roman"/>
          <w:color w:val="000000"/>
          <w:sz w:val="24"/>
        </w:rPr>
        <w:t>Gambar 3.9 menampilkan rancangan dashboard admin yang terdiri dari sidebar navigasi, area KPI cards, dan grafik tren aktivitas. Dashboard ini dirancang untuk memberikan overview lengkap mengenai performa perusahaan kepada Super Admin.</w:t>
      </w:r>
    </w:p>
    <w:p>
      <w:pPr>
        <w:spacing w:line="360" w:lineRule="auto"/>
        <w:jc w:val="center"/>
      </w:pPr>
      <w:r>
        <w:rPr>
          <w:rFonts w:ascii="Times New Roman" w:hAnsi="Times New Roman"/>
          <w:i/>
          <w:color w:val="000000"/>
          <w:sz w:val="22"/>
        </w:rPr>
        <w:t>Gambar 3.9 Rancangan Dashboard Admin</w:t>
      </w:r>
    </w:p>
    <w:p>
      <w:pPr>
        <w:spacing w:line="360" w:lineRule="auto"/>
        <w:jc w:val="both"/>
      </w:pPr>
      <w:r>
        <w:rPr>
          <w:rFonts w:ascii="Times New Roman" w:hAnsi="Times New Roman"/>
          <w:color w:val="000000"/>
          <w:sz w:val="24"/>
        </w:rPr>
        <w:t>[Gambar wireframe dashboard admin disisipkan di sini]</w:t>
      </w:r>
    </w:p>
    <w:p>
      <w:pPr>
        <w:spacing w:line="360" w:lineRule="auto"/>
        <w:ind w:firstLine="720"/>
        <w:jc w:val="both"/>
      </w:pPr>
      <w:r>
        <w:rPr>
          <w:rFonts w:ascii="Times New Roman" w:hAnsi="Times New Roman"/>
          <w:color w:val="000000"/>
          <w:sz w:val="24"/>
        </w:rPr>
        <w:t>Gambar 3.10 menampilkan rancangan dashboard karyawan yang menampilkan ringkasan kinerja personal, daftar aktivitas terbaru, dan grafik pencapaian target harian.</w:t>
      </w:r>
    </w:p>
    <w:p>
      <w:pPr>
        <w:spacing w:line="360" w:lineRule="auto"/>
        <w:jc w:val="center"/>
      </w:pPr>
      <w:r>
        <w:rPr>
          <w:rFonts w:ascii="Times New Roman" w:hAnsi="Times New Roman"/>
          <w:i/>
          <w:color w:val="000000"/>
          <w:sz w:val="22"/>
        </w:rPr>
        <w:t>Gambar 3.10 Rancangan Dashboard Karyawan</w:t>
      </w:r>
    </w:p>
    <w:p>
      <w:pPr>
        <w:spacing w:line="360" w:lineRule="auto"/>
        <w:jc w:val="both"/>
      </w:pPr>
      <w:r>
        <w:rPr>
          <w:rFonts w:ascii="Times New Roman" w:hAnsi="Times New Roman"/>
          <w:color w:val="000000"/>
          <w:sz w:val="24"/>
        </w:rPr>
        <w:t>[Gambar wireframe dashboard karyawan disisipkan di sini]</w:t>
      </w:r>
    </w:p>
    <w:p>
      <w:pPr>
        <w:spacing w:line="360" w:lineRule="auto" w:before="360"/>
        <w:jc w:val="both"/>
      </w:pPr>
      <w:r>
        <w:rPr>
          <w:rFonts w:ascii="Times New Roman" w:hAnsi="Times New Roman"/>
          <w:b/>
          <w:color w:val="000000"/>
          <w:sz w:val="24"/>
        </w:rPr>
        <w:t>Metode Pengujian</w:t>
      </w:r>
    </w:p>
    <w:p>
      <w:pPr>
        <w:spacing w:line="360" w:lineRule="auto"/>
        <w:ind w:firstLine="720"/>
        <w:jc w:val="both"/>
      </w:pPr>
      <w:r>
        <w:rPr>
          <w:rFonts w:ascii="Times New Roman" w:hAnsi="Times New Roman"/>
          <w:color w:val="000000"/>
          <w:sz w:val="24"/>
        </w:rPr>
        <w:t>Pengujian sistem dilakukan menggunakan metode Black-Box Testing, yaitu teknik pengujian yang berfokus pada fungsionalitas sistem tanpa memperhatikan struktur internal kode. Metode ini dipilih karena sesuai dengan kebutuhan pengujian prototipe yang mengutamakan validasi fungsionalitas dari perspektif pengguna akhir.</w:t>
      </w:r>
    </w:p>
    <w:p>
      <w:pPr>
        <w:spacing w:line="360" w:lineRule="auto"/>
        <w:ind w:firstLine="720"/>
        <w:jc w:val="both"/>
      </w:pPr>
      <w:r>
        <w:rPr>
          <w:rFonts w:ascii="Times New Roman" w:hAnsi="Times New Roman"/>
          <w:color w:val="000000"/>
          <w:sz w:val="24"/>
        </w:rPr>
        <w:t>Aspek yang diuji meliputi: fungsionalitas autentikasi (login dan logout), operasi CRUD (Create, Read, Update, Delete) pada setiap modul, validasi input pada formulir, responsivitas tampilan pada berbagai ukuran layar, serta konsistensi tema dark/light mode di seluruh halaman sistem.</w:t>
      </w:r>
    </w:p>
    <w:sectPr w:rsidR="00FC693F" w:rsidRPr="0006063C" w:rsidSect="00034616">
      <w:pgSz w:w="12240" w:h="15840"/>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