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28"/>
        </w:rPr>
        <w:t>BAB III</w:t>
      </w:r>
    </w:p>
    <w:p>
      <w:pPr>
        <w:spacing w:line="360" w:lineRule="auto"/>
        <w:jc w:val="center"/>
      </w:pPr>
      <w:r>
        <w:rPr>
          <w:rFonts w:ascii="Times New Roman" w:hAnsi="Times New Roman"/>
          <w:b/>
          <w:color w:val="000000"/>
          <w:sz w:val="28"/>
        </w:rPr>
        <w:t>METODOLOGI PENELITIAN</w:t>
      </w:r>
    </w:p>
    <w:p>
      <w:pPr>
        <w:spacing w:line="360" w:lineRule="auto" w:before="360"/>
        <w:jc w:val="both"/>
      </w:pPr>
      <w:r>
        <w:rPr>
          <w:rFonts w:ascii="Times New Roman" w:hAnsi="Times New Roman"/>
          <w:b/>
          <w:color w:val="000000"/>
          <w:sz w:val="24"/>
        </w:rPr>
        <w:t>Metode Pengembangan Sistem</w:t>
      </w:r>
    </w:p>
    <w:p>
      <w:pPr>
        <w:spacing w:line="360" w:lineRule="auto"/>
        <w:ind w:firstLine="720"/>
        <w:jc w:val="both"/>
      </w:pPr>
      <w:r>
        <w:rPr>
          <w:rFonts w:ascii="Times New Roman" w:hAnsi="Times New Roman"/>
          <w:color w:val="000000"/>
          <w:sz w:val="24"/>
        </w:rPr>
        <w:t>Pengembangan prototipe sistem ERP pada PT. Golden Intan Berlian menggunakan metode Rapid Application Development (RAD). Metode RAD dipilih karena sifatnya yang iteratif dan berfokus pada pembuatan prototipe fungsional dalam waktu singkat, sehingga sangat sesuai dengan kebutuhan proyek Kerja Praktik yang memiliki keterbatasan durasi pelaksanaan. Dibandingkan dengan metode pengembangan tradisional seperti Waterfall yang memiliki siklus pengembangan panjang dan linear, RAD menawarkan fleksibilitas yang lebih tinggi dalam mengakomodasi perubahan kebutuhan selama proses pengembangan berlangsung.</w:t>
      </w:r>
    </w:p>
    <w:p>
      <w:pPr>
        <w:spacing w:line="360" w:lineRule="auto"/>
        <w:ind w:firstLine="720"/>
        <w:jc w:val="both"/>
      </w:pPr>
      <w:r>
        <w:rPr>
          <w:rFonts w:ascii="Times New Roman" w:hAnsi="Times New Roman"/>
          <w:color w:val="000000"/>
          <w:sz w:val="24"/>
        </w:rPr>
        <w:t>RAD adalah pendekatan pengembangan sistem informasi yang menekankan pada siklus pengembangan yang pendek, penggunaan teknik iteratif, dan keterlibatan pengguna secara aktif dalam setiap tahap pengembangan. Dengan pendekatan ini, pengembang dapat menghasilkan prototipe yang fungsional secara cepat untuk kemudian dievaluasi dan diperbaiki secara bertahap. Pendekatan RAD juga memungkinkan pengembang untuk memanfaatkan komponen perangkat lunak yang sudah tersedia (reusable components) seperti framework Laravel beserta ekosistem pendukungnya, sehingga proses pembangunan sistem dapat dilakukan secara lebih efisien tanpa harus membangun setiap komponen dari awal.</w:t>
      </w:r>
    </w:p>
    <w:p>
      <w:pPr>
        <w:spacing w:line="360" w:lineRule="auto" w:before="360"/>
        <w:jc w:val="both"/>
      </w:pPr>
      <w:r>
        <w:rPr>
          <w:rFonts w:ascii="Times New Roman" w:hAnsi="Times New Roman"/>
          <w:b/>
          <w:color w:val="000000"/>
          <w:sz w:val="24"/>
        </w:rPr>
        <w:t>Fase-Fase Metode RAD</w:t>
      </w:r>
    </w:p>
    <w:p>
      <w:pPr>
        <w:spacing w:line="360" w:lineRule="auto"/>
        <w:ind w:firstLine="720"/>
        <w:jc w:val="both"/>
      </w:pPr>
      <w:r>
        <w:rPr>
          <w:rFonts w:ascii="Times New Roman" w:hAnsi="Times New Roman"/>
          <w:color w:val="000000"/>
          <w:sz w:val="24"/>
        </w:rPr>
        <w:t>Metode RAD yang diterapkan terdiri dari empat fase utama:</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Fase 1: Requirements Planning (Perencanaan Kebutuhan).</w:t>
      </w:r>
      <w:r>
        <w:rPr>
          <w:rFonts w:ascii="Times New Roman" w:hAnsi="Times New Roman"/>
          <w:color w:val="000000"/>
          <w:sz w:val="24"/>
        </w:rPr>
      </w:r>
    </w:p>
    <w:p>
      <w:pPr>
        <w:spacing w:line="360" w:lineRule="auto"/>
        <w:jc w:val="both"/>
      </w:pPr>
      <w:r>
        <w:rPr>
          <w:rFonts w:ascii="Times New Roman" w:hAnsi="Times New Roman"/>
          <w:color w:val="000000"/>
          <w:sz w:val="24"/>
        </w:rPr>
        <w:t>Pada fase ini dilakukan identifikasi kebutuhan sistem melalui wawancara dan observasi langsung di PT. Golden Intan Berlian. Kegiatan yang dilakukan meliputi analisis proses bisnis yang sedang berjalan, identifikasi permasalahan pada sistem manual yang digunakan sebelumnya, penentuan kebutuhan fungsional dan non-fungsional sistem, serta pendefinisian aktor dan peran pengguna dalam sistem. Hasil dari fase ini adalah dokumen kebutuhan sistem yang menjadi acuan utama dalam tahap perancangan dan implementasi selanjutnya.</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Fase 2: Workshop Design (Perancangan).</w:t>
      </w:r>
      <w:r>
        <w:rPr>
          <w:rFonts w:ascii="Times New Roman" w:hAnsi="Times New Roman"/>
          <w:color w:val="000000"/>
          <w:sz w:val="24"/>
        </w:rPr>
      </w:r>
    </w:p>
    <w:p>
      <w:pPr>
        <w:spacing w:line="360" w:lineRule="auto"/>
        <w:jc w:val="both"/>
      </w:pPr>
      <w:r>
        <w:rPr>
          <w:rFonts w:ascii="Times New Roman" w:hAnsi="Times New Roman"/>
          <w:color w:val="000000"/>
          <w:sz w:val="24"/>
        </w:rPr>
        <w:t>Fase ini merupakan inti dari metode RAD dimana perancangan dilakukan secara iteratif dengan melibatkan umpan balik dari pengguna. Pada fase ini dilakukan perancangan basis data menggunakan Entity Relationship Diagram (ERD), perancangan alur sistem menggunakan Use Case Diagram dan Activity Diagram, serta perancangan desain antarmuka pengguna (UI/UX) dalam bentuk wireframe. Prototipe antarmuka yang dihasilkan dievaluasi dan diperbaiki secara berulang hingga sesuai dengan kebutuhan pengguna.</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Fase 3: Construction (Implementasi).</w:t>
      </w:r>
      <w:r>
        <w:rPr>
          <w:rFonts w:ascii="Times New Roman" w:hAnsi="Times New Roman"/>
          <w:color w:val="000000"/>
          <w:sz w:val="24"/>
        </w:rPr>
      </w:r>
    </w:p>
    <w:p>
      <w:pPr>
        <w:spacing w:line="360" w:lineRule="auto"/>
        <w:jc w:val="both"/>
      </w:pPr>
      <w:r>
        <w:rPr>
          <w:rFonts w:ascii="Times New Roman" w:hAnsi="Times New Roman"/>
          <w:color w:val="000000"/>
          <w:sz w:val="24"/>
        </w:rPr>
        <w:t>Fase implementasi mencakup proses pengkodean sistem menggunakan framework Laravel 12 dengan arsitektur Model-View-Controller (MVC), pembuatan struktur basis data MySQL melalui mekanisme migration, serta pengembangan fitur-fitur sistem berdasarkan prioritas kebutuhan yang telah ditetapkan pada fase sebelumnya. Pada fase ini, pengembang memanfaatkan berbagai fitur bawaan Laravel seperti Eloquent ORM, Blade Template Engine, dan Artisan CLI untuk mempercepat proses pembangunan sistem.</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Fase 4: Cutover (Peralihan).</w:t>
      </w:r>
      <w:r>
        <w:rPr>
          <w:rFonts w:ascii="Times New Roman" w:hAnsi="Times New Roman"/>
          <w:color w:val="000000"/>
          <w:sz w:val="24"/>
        </w:rPr>
      </w:r>
    </w:p>
    <w:p>
      <w:pPr>
        <w:spacing w:line="360" w:lineRule="auto"/>
        <w:jc w:val="both"/>
      </w:pPr>
      <w:r>
        <w:rPr>
          <w:rFonts w:ascii="Times New Roman" w:hAnsi="Times New Roman"/>
          <w:color w:val="000000"/>
          <w:sz w:val="24"/>
        </w:rPr>
        <w:t>Fase terakhir mencakup pengujian sistem secara menyeluruh menggunakan metode Black-Box Testing untuk memvalidasi seluruh fungsionalitas sistem dari perspektif pengguna akhir. Selain pengujian, pada fase ini juga dilakukan penyusunan dokumentasi teknis, pelatihan penggunaan sistem kepada pengguna, serta penyerahan prototipe sistem kepada pihak perusahaan sebagai hasil akhir dari proyek Kerja Praktik.</w:t>
      </w:r>
    </w:p>
    <w:p>
      <w:pPr>
        <w:spacing w:line="360" w:lineRule="auto" w:before="360"/>
        <w:jc w:val="both"/>
      </w:pPr>
      <w:r>
        <w:rPr>
          <w:rFonts w:ascii="Times New Roman" w:hAnsi="Times New Roman"/>
          <w:b/>
          <w:color w:val="000000"/>
          <w:sz w:val="24"/>
        </w:rPr>
        <w:t>Teknik Pengumpulan Data</w:t>
      </w:r>
    </w:p>
    <w:p>
      <w:pPr>
        <w:spacing w:line="360" w:lineRule="auto"/>
        <w:ind w:firstLine="720"/>
        <w:jc w:val="both"/>
      </w:pPr>
      <w:r>
        <w:rPr>
          <w:rFonts w:ascii="Times New Roman" w:hAnsi="Times New Roman"/>
          <w:color w:val="000000"/>
          <w:sz w:val="24"/>
        </w:rPr>
        <w:t>Teknik pengumpulan data yang digunakan dalam penelitian ini meliputi tiga metode utama sebagai berikut:</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Observasi.</w:t>
      </w:r>
      <w:r>
        <w:rPr>
          <w:rFonts w:ascii="Times New Roman" w:hAnsi="Times New Roman"/>
          <w:color w:val="000000"/>
          <w:sz w:val="24"/>
        </w:rPr>
      </w:r>
    </w:p>
    <w:p>
      <w:pPr>
        <w:spacing w:line="360" w:lineRule="auto"/>
        <w:jc w:val="both"/>
      </w:pPr>
      <w:r>
        <w:rPr>
          <w:rFonts w:ascii="Times New Roman" w:hAnsi="Times New Roman"/>
          <w:color w:val="000000"/>
          <w:sz w:val="24"/>
        </w:rPr>
        <w:t>Observasi dilakukan secara langsung di lingkungan kerja PT. Golden Intan Berlian selama periode pelaksanaan Kerja Praktik. Aspek-aspek yang diamati meliputi proses pengelolaan data karyawan dari delapan divisi operasional, mekanisme pencatatan aktivitas harian yang dilakukan secara manual menggunakan spreadsheet, alur komunikasi antara manajemen dan karyawan melalui aplikasi pesan instan, serta mekanisme pemantauan kinerja karyawan yang masih bersifat konvensional. Hasil observasi ini menjadi dasar dalam mengidentifikasi kelemahan sistem berjalan dan menentukan kebutuhan fungsional sistem yang akan dikembangkan.</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Wawancara.</w:t>
      </w:r>
      <w:r>
        <w:rPr>
          <w:rFonts w:ascii="Times New Roman" w:hAnsi="Times New Roman"/>
          <w:color w:val="000000"/>
          <w:sz w:val="24"/>
        </w:rPr>
      </w:r>
    </w:p>
    <w:p>
      <w:pPr>
        <w:spacing w:line="360" w:lineRule="auto"/>
        <w:jc w:val="both"/>
      </w:pPr>
      <w:r>
        <w:rPr>
          <w:rFonts w:ascii="Times New Roman" w:hAnsi="Times New Roman"/>
          <w:color w:val="000000"/>
          <w:sz w:val="24"/>
        </w:rPr>
        <w:t>Wawancara dilakukan dengan pihak manajemen dan karyawan PT. Golden Intan Berlian untuk mendapatkan pemahaman mendalam mengenai kebutuhan fungsional sistem, permasalahan yang dihadapi pada sistem manual yang berjalan saat ini, serta prioritas fitur yang paling dibutuhkan oleh pengguna. Melalui wawancara ini diperoleh informasi penting mengenai kebutuhan akan sistem monitoring aktivitas secara real-time, pengelolaan pengguna berbasis role, dan kemampuan pembuatan laporan yang terintegrasi.</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Studi Pustaka.</w:t>
      </w:r>
      <w:r>
        <w:rPr>
          <w:rFonts w:ascii="Times New Roman" w:hAnsi="Times New Roman"/>
          <w:color w:val="000000"/>
          <w:sz w:val="24"/>
        </w:rPr>
      </w:r>
    </w:p>
    <w:p>
      <w:pPr>
        <w:spacing w:line="360" w:lineRule="auto"/>
        <w:jc w:val="both"/>
      </w:pPr>
      <w:r>
        <w:rPr>
          <w:rFonts w:ascii="Times New Roman" w:hAnsi="Times New Roman"/>
          <w:color w:val="000000"/>
          <w:sz w:val="24"/>
        </w:rPr>
        <w:t>Studi pustaka dilakukan untuk mempelajari konsep-konsep teoritis yang mendasari pengembangan sistem, meliputi konsep Enterprise Resource Planning (ERP), metode Rapid Application Development (RAD), framework Laravel dan arsitektur MVC, teknik perancangan basis data relasional, serta metode pengujian Black-Box Testing. Sumber literatur yang digunakan mencakup buku referensi, jurnal ilmiah, dan dokumentasi resmi dari teknologi yang digunakan dalam pengembangan sistem.</w:t>
      </w:r>
    </w:p>
    <w:p>
      <w:pPr>
        <w:spacing w:line="360" w:lineRule="auto" w:before="360"/>
        <w:jc w:val="both"/>
      </w:pPr>
      <w:r>
        <w:rPr>
          <w:rFonts w:ascii="Times New Roman" w:hAnsi="Times New Roman"/>
          <w:b/>
          <w:color w:val="000000"/>
          <w:sz w:val="24"/>
        </w:rPr>
        <w:t>Alat dan Bahan Penelitian</w:t>
      </w:r>
    </w:p>
    <w:p>
      <w:pPr>
        <w:spacing w:line="360" w:lineRule="auto"/>
        <w:ind w:firstLine="720"/>
        <w:jc w:val="both"/>
      </w:pPr>
      <w:r>
        <w:rPr>
          <w:rFonts w:ascii="Times New Roman" w:hAnsi="Times New Roman"/>
          <w:color w:val="000000"/>
          <w:sz w:val="24"/>
        </w:rPr>
        <w:t>Berikut adalah alat dan bahan yang digunakan dalam pengembangan sistem ERP Prototype ini, yang terdiri dari perangkat keras dan perangkat lunak.</w:t>
      </w:r>
    </w:p>
    <w:p>
      <w:pPr>
        <w:spacing w:line="360" w:lineRule="auto" w:before="360"/>
        <w:jc w:val="both"/>
      </w:pPr>
      <w:r>
        <w:rPr>
          <w:rFonts w:ascii="Times New Roman" w:hAnsi="Times New Roman"/>
          <w:b/>
          <w:color w:val="000000"/>
          <w:sz w:val="24"/>
        </w:rPr>
        <w:t>Perangkat Keras</w:t>
      </w:r>
    </w:p>
    <w:p>
      <w:pPr>
        <w:spacing w:line="360" w:lineRule="auto"/>
        <w:ind w:firstLine="720"/>
        <w:jc w:val="both"/>
      </w:pPr>
      <w:r>
        <w:rPr>
          <w:rFonts w:ascii="Times New Roman" w:hAnsi="Times New Roman"/>
          <w:color w:val="000000"/>
          <w:sz w:val="24"/>
        </w:rPr>
        <w:t>Tabel 3.1 menampilkan spesifikasi perangkat keras minimal yang digunakan selama proses pengembangan sistem ERP Prototype. Perangkat keras ini dipilih berdasarkan kebutuhan minimum untuk menjalankan server lokal Laragon, editor kode VS Code, browser untuk pengujian, serta proses kompilasi aset frontend menggunakan Vite dan Node.js secara bersamaan.</w:t>
      </w:r>
    </w:p>
    <w:p>
      <w:pPr>
        <w:spacing w:line="360" w:lineRule="auto"/>
        <w:jc w:val="center"/>
      </w:pPr>
      <w:r>
        <w:rPr>
          <w:rFonts w:ascii="Times New Roman" w:hAnsi="Times New Roman"/>
          <w:i/>
          <w:color w:val="000000"/>
          <w:sz w:val="22"/>
        </w:rPr>
        <w:t>Tabel 3.1 Perangkat Keras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No</w:t>
            </w:r>
          </w:p>
        </w:tc>
        <w:tc>
          <w:tcPr>
            <w:tcW w:type="dxa" w:w="2757"/>
          </w:tcPr>
          <w:p>
            <w:pPr>
              <w:spacing w:line="360" w:lineRule="auto"/>
            </w:pPr>
            <w:r/>
            <w:r>
              <w:rPr>
                <w:rFonts w:ascii="Times New Roman" w:hAnsi="Times New Roman"/>
                <w:b/>
                <w:color w:val="000000"/>
                <w:sz w:val="22"/>
              </w:rPr>
              <w:t>Perangkat</w:t>
            </w:r>
          </w:p>
        </w:tc>
        <w:tc>
          <w:tcPr>
            <w:tcW w:type="dxa" w:w="2757"/>
          </w:tcPr>
          <w:p>
            <w:pPr>
              <w:spacing w:line="360" w:lineRule="auto"/>
            </w:pPr>
            <w:r/>
            <w:r>
              <w:rPr>
                <w:rFonts w:ascii="Times New Roman" w:hAnsi="Times New Roman"/>
                <w:b/>
                <w:color w:val="000000"/>
                <w:sz w:val="22"/>
              </w:rPr>
              <w:t>Spesifikasi</w:t>
            </w:r>
          </w:p>
        </w:tc>
      </w:tr>
      <w:tr>
        <w:tc>
          <w:tcPr>
            <w:tcW w:type="dxa" w:w="2757"/>
          </w:tcPr>
          <w:p>
            <w:pPr>
              <w:spacing w:line="360" w:lineRule="auto"/>
            </w:pPr>
            <w:r/>
            <w:r>
              <w:rPr>
                <w:rFonts w:ascii="Times New Roman" w:hAnsi="Times New Roman"/>
                <w:color w:val="000000"/>
                <w:sz w:val="22"/>
              </w:rPr>
              <w:t>1</w:t>
            </w:r>
          </w:p>
        </w:tc>
        <w:tc>
          <w:tcPr>
            <w:tcW w:type="dxa" w:w="2757"/>
          </w:tcPr>
          <w:p>
            <w:pPr>
              <w:spacing w:line="360" w:lineRule="auto"/>
            </w:pPr>
            <w:r/>
            <w:r>
              <w:rPr>
                <w:rFonts w:ascii="Times New Roman" w:hAnsi="Times New Roman"/>
                <w:color w:val="000000"/>
                <w:sz w:val="22"/>
              </w:rPr>
              <w:t>Laptop/PC</w:t>
            </w:r>
          </w:p>
        </w:tc>
        <w:tc>
          <w:tcPr>
            <w:tcW w:type="dxa" w:w="2757"/>
          </w:tcPr>
          <w:p>
            <w:pPr>
              <w:spacing w:line="360" w:lineRule="auto"/>
            </w:pPr>
            <w:r/>
            <w:r>
              <w:rPr>
                <w:rFonts w:ascii="Times New Roman" w:hAnsi="Times New Roman"/>
                <w:color w:val="000000"/>
                <w:sz w:val="22"/>
              </w:rPr>
              <w:t>Processor Intel/AMD, RAM minimal 8 GB</w:t>
            </w:r>
          </w:p>
        </w:tc>
      </w:tr>
      <w:tr>
        <w:tc>
          <w:tcPr>
            <w:tcW w:type="dxa" w:w="2757"/>
          </w:tcPr>
          <w:p>
            <w:pPr>
              <w:spacing w:line="360" w:lineRule="auto"/>
            </w:pPr>
            <w:r/>
            <w:r>
              <w:rPr>
                <w:rFonts w:ascii="Times New Roman" w:hAnsi="Times New Roman"/>
                <w:color w:val="000000"/>
                <w:sz w:val="22"/>
              </w:rPr>
              <w:t>2</w:t>
            </w:r>
          </w:p>
        </w:tc>
        <w:tc>
          <w:tcPr>
            <w:tcW w:type="dxa" w:w="2757"/>
          </w:tcPr>
          <w:p>
            <w:pPr>
              <w:spacing w:line="360" w:lineRule="auto"/>
            </w:pPr>
            <w:r/>
            <w:r>
              <w:rPr>
                <w:rFonts w:ascii="Times New Roman" w:hAnsi="Times New Roman"/>
                <w:color w:val="000000"/>
                <w:sz w:val="22"/>
              </w:rPr>
              <w:t>Monitor</w:t>
            </w:r>
          </w:p>
        </w:tc>
        <w:tc>
          <w:tcPr>
            <w:tcW w:type="dxa" w:w="2757"/>
          </w:tcPr>
          <w:p>
            <w:pPr>
              <w:spacing w:line="360" w:lineRule="auto"/>
            </w:pPr>
            <w:r/>
            <w:r>
              <w:rPr>
                <w:rFonts w:ascii="Times New Roman" w:hAnsi="Times New Roman"/>
                <w:color w:val="000000"/>
                <w:sz w:val="22"/>
              </w:rPr>
              <w:t>Resolusi minimal 1366x768</w:t>
            </w:r>
          </w:p>
        </w:tc>
      </w:tr>
    </w:tbl>
    <w:p/>
    <w:p>
      <w:pPr>
        <w:spacing w:line="360" w:lineRule="auto" w:before="360"/>
        <w:jc w:val="both"/>
      </w:pPr>
      <w:r>
        <w:rPr>
          <w:rFonts w:ascii="Times New Roman" w:hAnsi="Times New Roman"/>
          <w:b/>
          <w:color w:val="000000"/>
          <w:sz w:val="24"/>
        </w:rPr>
        <w:t>Perangkat Lunak</w:t>
      </w:r>
    </w:p>
    <w:p>
      <w:pPr>
        <w:spacing w:line="360" w:lineRule="auto"/>
        <w:ind w:firstLine="720"/>
        <w:jc w:val="both"/>
      </w:pPr>
      <w:r>
        <w:rPr>
          <w:rFonts w:ascii="Times New Roman" w:hAnsi="Times New Roman"/>
          <w:color w:val="000000"/>
          <w:sz w:val="24"/>
        </w:rPr>
        <w:t>Tabel 3.2 menampilkan daftar lengkap perangkat lunak beserta versi dan fungsinya yang digunakan dalam pengembangan sistem. Pemilihan perangkat lunak ini disesuaikan dengan kebutuhan pengembangan sistem ERP berbasis web menggunakan framework Laravel 12. Seluruh perangkat lunak yang digunakan bersifat open-source atau memiliki lisensi gratis untuk penggunaan pengembangan, sehingga tidak memerlukan biaya lisensi tambahan.</w:t>
      </w:r>
    </w:p>
    <w:p>
      <w:pPr>
        <w:spacing w:line="360" w:lineRule="auto"/>
        <w:jc w:val="center"/>
      </w:pPr>
      <w:r>
        <w:rPr>
          <w:rFonts w:ascii="Times New Roman" w:hAnsi="Times New Roman"/>
          <w:i/>
          <w:color w:val="000000"/>
          <w:sz w:val="22"/>
        </w:rPr>
        <w:t>Tabel 3.2 Perangkat Lunak</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spacing w:line="360" w:lineRule="auto"/>
            </w:pPr>
            <w:r/>
            <w:r>
              <w:rPr>
                <w:rFonts w:ascii="Times New Roman" w:hAnsi="Times New Roman"/>
                <w:b/>
                <w:color w:val="000000"/>
                <w:sz w:val="22"/>
              </w:rPr>
              <w:t>No</w:t>
            </w:r>
          </w:p>
        </w:tc>
        <w:tc>
          <w:tcPr>
            <w:tcW w:type="dxa" w:w="2068"/>
          </w:tcPr>
          <w:p>
            <w:pPr>
              <w:spacing w:line="360" w:lineRule="auto"/>
            </w:pPr>
            <w:r/>
            <w:r>
              <w:rPr>
                <w:rFonts w:ascii="Times New Roman" w:hAnsi="Times New Roman"/>
                <w:b/>
                <w:color w:val="000000"/>
                <w:sz w:val="22"/>
              </w:rPr>
              <w:t>Software</w:t>
            </w:r>
          </w:p>
        </w:tc>
        <w:tc>
          <w:tcPr>
            <w:tcW w:type="dxa" w:w="2068"/>
          </w:tcPr>
          <w:p>
            <w:pPr>
              <w:spacing w:line="360" w:lineRule="auto"/>
            </w:pPr>
            <w:r/>
            <w:r>
              <w:rPr>
                <w:rFonts w:ascii="Times New Roman" w:hAnsi="Times New Roman"/>
                <w:b/>
                <w:color w:val="000000"/>
                <w:sz w:val="22"/>
              </w:rPr>
              <w:t>Versi</w:t>
            </w:r>
          </w:p>
        </w:tc>
        <w:tc>
          <w:tcPr>
            <w:tcW w:type="dxa" w:w="2068"/>
          </w:tcPr>
          <w:p>
            <w:pPr>
              <w:spacing w:line="360" w:lineRule="auto"/>
            </w:pPr>
            <w:r/>
            <w:r>
              <w:rPr>
                <w:rFonts w:ascii="Times New Roman" w:hAnsi="Times New Roman"/>
                <w:b/>
                <w:color w:val="000000"/>
                <w:sz w:val="22"/>
              </w:rPr>
              <w:t>Fungsi</w:t>
            </w:r>
          </w:p>
        </w:tc>
      </w:tr>
      <w:tr>
        <w:tc>
          <w:tcPr>
            <w:tcW w:type="dxa" w:w="2068"/>
          </w:tcPr>
          <w:p>
            <w:pPr>
              <w:spacing w:line="360" w:lineRule="auto"/>
            </w:pPr>
            <w:r/>
            <w:r>
              <w:rPr>
                <w:rFonts w:ascii="Times New Roman" w:hAnsi="Times New Roman"/>
                <w:color w:val="000000"/>
                <w:sz w:val="22"/>
              </w:rPr>
              <w:t>1</w:t>
            </w:r>
          </w:p>
        </w:tc>
        <w:tc>
          <w:tcPr>
            <w:tcW w:type="dxa" w:w="2068"/>
          </w:tcPr>
          <w:p>
            <w:pPr>
              <w:spacing w:line="360" w:lineRule="auto"/>
            </w:pPr>
            <w:r/>
            <w:r>
              <w:rPr>
                <w:rFonts w:ascii="Times New Roman" w:hAnsi="Times New Roman"/>
                <w:color w:val="000000"/>
                <w:sz w:val="22"/>
              </w:rPr>
              <w:t>PHP</w:t>
            </w:r>
          </w:p>
        </w:tc>
        <w:tc>
          <w:tcPr>
            <w:tcW w:type="dxa" w:w="2068"/>
          </w:tcPr>
          <w:p>
            <w:pPr>
              <w:spacing w:line="360" w:lineRule="auto"/>
            </w:pPr>
            <w:r/>
            <w:r>
              <w:rPr>
                <w:rFonts w:ascii="Times New Roman" w:hAnsi="Times New Roman"/>
                <w:color w:val="000000"/>
                <w:sz w:val="22"/>
              </w:rPr>
              <w:t>8.3</w:t>
            </w:r>
          </w:p>
        </w:tc>
        <w:tc>
          <w:tcPr>
            <w:tcW w:type="dxa" w:w="2068"/>
          </w:tcPr>
          <w:p>
            <w:pPr>
              <w:spacing w:line="360" w:lineRule="auto"/>
            </w:pPr>
            <w:r/>
            <w:r>
              <w:rPr>
                <w:rFonts w:ascii="Times New Roman" w:hAnsi="Times New Roman"/>
                <w:color w:val="000000"/>
                <w:sz w:val="22"/>
              </w:rPr>
              <w:t>Bahasa pemrograman server-side</w:t>
            </w:r>
          </w:p>
        </w:tc>
      </w:tr>
      <w:tr>
        <w:tc>
          <w:tcPr>
            <w:tcW w:type="dxa" w:w="2068"/>
          </w:tcPr>
          <w:p>
            <w:pPr>
              <w:spacing w:line="360" w:lineRule="auto"/>
            </w:pPr>
            <w:r/>
            <w:r>
              <w:rPr>
                <w:rFonts w:ascii="Times New Roman" w:hAnsi="Times New Roman"/>
                <w:color w:val="000000"/>
                <w:sz w:val="22"/>
              </w:rPr>
              <w:t>2</w:t>
            </w:r>
          </w:p>
        </w:tc>
        <w:tc>
          <w:tcPr>
            <w:tcW w:type="dxa" w:w="2068"/>
          </w:tcPr>
          <w:p>
            <w:pPr>
              <w:spacing w:line="360" w:lineRule="auto"/>
            </w:pPr>
            <w:r/>
            <w:r>
              <w:rPr>
                <w:rFonts w:ascii="Times New Roman" w:hAnsi="Times New Roman"/>
                <w:color w:val="000000"/>
                <w:sz w:val="22"/>
              </w:rPr>
              <w:t>Laravel</w:t>
            </w:r>
          </w:p>
        </w:tc>
        <w:tc>
          <w:tcPr>
            <w:tcW w:type="dxa" w:w="2068"/>
          </w:tcPr>
          <w:p>
            <w:pPr>
              <w:spacing w:line="360" w:lineRule="auto"/>
            </w:pPr>
            <w:r/>
            <w:r>
              <w:rPr>
                <w:rFonts w:ascii="Times New Roman" w:hAnsi="Times New Roman"/>
                <w:color w:val="000000"/>
                <w:sz w:val="22"/>
              </w:rPr>
              <w:t>12</w:t>
            </w:r>
          </w:p>
        </w:tc>
        <w:tc>
          <w:tcPr>
            <w:tcW w:type="dxa" w:w="2068"/>
          </w:tcPr>
          <w:p>
            <w:pPr>
              <w:spacing w:line="360" w:lineRule="auto"/>
            </w:pPr>
            <w:r/>
            <w:r>
              <w:rPr>
                <w:rFonts w:ascii="Times New Roman" w:hAnsi="Times New Roman"/>
                <w:color w:val="000000"/>
                <w:sz w:val="22"/>
              </w:rPr>
              <w:t>Framework MVC backend</w:t>
            </w:r>
          </w:p>
        </w:tc>
      </w:tr>
      <w:tr>
        <w:tc>
          <w:tcPr>
            <w:tcW w:type="dxa" w:w="2068"/>
          </w:tcPr>
          <w:p>
            <w:pPr>
              <w:spacing w:line="360" w:lineRule="auto"/>
            </w:pPr>
            <w:r/>
            <w:r>
              <w:rPr>
                <w:rFonts w:ascii="Times New Roman" w:hAnsi="Times New Roman"/>
                <w:color w:val="000000"/>
                <w:sz w:val="22"/>
              </w:rPr>
              <w:t>3</w:t>
            </w:r>
          </w:p>
        </w:tc>
        <w:tc>
          <w:tcPr>
            <w:tcW w:type="dxa" w:w="2068"/>
          </w:tcPr>
          <w:p>
            <w:pPr>
              <w:spacing w:line="360" w:lineRule="auto"/>
            </w:pPr>
            <w:r/>
            <w:r>
              <w:rPr>
                <w:rFonts w:ascii="Times New Roman" w:hAnsi="Times New Roman"/>
                <w:color w:val="000000"/>
                <w:sz w:val="22"/>
              </w:rPr>
              <w:t>MySQL</w:t>
            </w:r>
          </w:p>
        </w:tc>
        <w:tc>
          <w:tcPr>
            <w:tcW w:type="dxa" w:w="2068"/>
          </w:tcPr>
          <w:p>
            <w:pPr>
              <w:spacing w:line="360" w:lineRule="auto"/>
            </w:pPr>
            <w:r/>
            <w:r>
              <w:rPr>
                <w:rFonts w:ascii="Times New Roman" w:hAnsi="Times New Roman"/>
                <w:color w:val="000000"/>
                <w:sz w:val="22"/>
              </w:rPr>
              <w:t>8.0</w:t>
            </w:r>
          </w:p>
        </w:tc>
        <w:tc>
          <w:tcPr>
            <w:tcW w:type="dxa" w:w="2068"/>
          </w:tcPr>
          <w:p>
            <w:pPr>
              <w:spacing w:line="360" w:lineRule="auto"/>
            </w:pPr>
            <w:r/>
            <w:r>
              <w:rPr>
                <w:rFonts w:ascii="Times New Roman" w:hAnsi="Times New Roman"/>
                <w:color w:val="000000"/>
                <w:sz w:val="22"/>
              </w:rPr>
              <w:t>Sistem manajemen basis data</w:t>
            </w:r>
          </w:p>
        </w:tc>
      </w:tr>
      <w:tr>
        <w:tc>
          <w:tcPr>
            <w:tcW w:type="dxa" w:w="2068"/>
          </w:tcPr>
          <w:p>
            <w:pPr>
              <w:spacing w:line="360" w:lineRule="auto"/>
            </w:pPr>
            <w:r/>
            <w:r>
              <w:rPr>
                <w:rFonts w:ascii="Times New Roman" w:hAnsi="Times New Roman"/>
                <w:color w:val="000000"/>
                <w:sz w:val="22"/>
              </w:rPr>
              <w:t>4</w:t>
            </w:r>
          </w:p>
        </w:tc>
        <w:tc>
          <w:tcPr>
            <w:tcW w:type="dxa" w:w="2068"/>
          </w:tcPr>
          <w:p>
            <w:pPr>
              <w:spacing w:line="360" w:lineRule="auto"/>
            </w:pPr>
            <w:r/>
            <w:r>
              <w:rPr>
                <w:rFonts w:ascii="Times New Roman" w:hAnsi="Times New Roman"/>
                <w:color w:val="000000"/>
                <w:sz w:val="22"/>
              </w:rPr>
              <w:t>Node.js</w:t>
            </w:r>
          </w:p>
        </w:tc>
        <w:tc>
          <w:tcPr>
            <w:tcW w:type="dxa" w:w="2068"/>
          </w:tcPr>
          <w:p>
            <w:pPr>
              <w:spacing w:line="360" w:lineRule="auto"/>
            </w:pPr>
            <w:r/>
            <w:r>
              <w:rPr>
                <w:rFonts w:ascii="Times New Roman" w:hAnsi="Times New Roman"/>
                <w:color w:val="000000"/>
                <w:sz w:val="22"/>
              </w:rPr>
              <w:t>20.x</w:t>
            </w:r>
          </w:p>
        </w:tc>
        <w:tc>
          <w:tcPr>
            <w:tcW w:type="dxa" w:w="2068"/>
          </w:tcPr>
          <w:p>
            <w:pPr>
              <w:spacing w:line="360" w:lineRule="auto"/>
            </w:pPr>
            <w:r/>
            <w:r>
              <w:rPr>
                <w:rFonts w:ascii="Times New Roman" w:hAnsi="Times New Roman"/>
                <w:color w:val="000000"/>
                <w:sz w:val="22"/>
              </w:rPr>
              <w:t>Runtime pengelolaan aset frontend</w:t>
            </w:r>
          </w:p>
        </w:tc>
      </w:tr>
      <w:tr>
        <w:tc>
          <w:tcPr>
            <w:tcW w:type="dxa" w:w="2068"/>
          </w:tcPr>
          <w:p>
            <w:pPr>
              <w:spacing w:line="360" w:lineRule="auto"/>
            </w:pPr>
            <w:r/>
            <w:r>
              <w:rPr>
                <w:rFonts w:ascii="Times New Roman" w:hAnsi="Times New Roman"/>
                <w:color w:val="000000"/>
                <w:sz w:val="22"/>
              </w:rPr>
              <w:t>5</w:t>
            </w:r>
          </w:p>
        </w:tc>
        <w:tc>
          <w:tcPr>
            <w:tcW w:type="dxa" w:w="2068"/>
          </w:tcPr>
          <w:p>
            <w:pPr>
              <w:spacing w:line="360" w:lineRule="auto"/>
            </w:pPr>
            <w:r/>
            <w:r>
              <w:rPr>
                <w:rFonts w:ascii="Times New Roman" w:hAnsi="Times New Roman"/>
                <w:color w:val="000000"/>
                <w:sz w:val="22"/>
              </w:rPr>
              <w:t>Vite</w:t>
            </w:r>
          </w:p>
        </w:tc>
        <w:tc>
          <w:tcPr>
            <w:tcW w:type="dxa" w:w="2068"/>
          </w:tcPr>
          <w:p>
            <w:pPr>
              <w:spacing w:line="360" w:lineRule="auto"/>
            </w:pPr>
            <w:r/>
            <w:r>
              <w:rPr>
                <w:rFonts w:ascii="Times New Roman" w:hAnsi="Times New Roman"/>
                <w:color w:val="000000"/>
                <w:sz w:val="22"/>
              </w:rPr>
              <w:t>7.x</w:t>
            </w:r>
          </w:p>
        </w:tc>
        <w:tc>
          <w:tcPr>
            <w:tcW w:type="dxa" w:w="2068"/>
          </w:tcPr>
          <w:p>
            <w:pPr>
              <w:spacing w:line="360" w:lineRule="auto"/>
            </w:pPr>
            <w:r/>
            <w:r>
              <w:rPr>
                <w:rFonts w:ascii="Times New Roman" w:hAnsi="Times New Roman"/>
                <w:color w:val="000000"/>
                <w:sz w:val="22"/>
              </w:rPr>
              <w:t>Build tool dan module bundler</w:t>
            </w:r>
          </w:p>
        </w:tc>
      </w:tr>
      <w:tr>
        <w:tc>
          <w:tcPr>
            <w:tcW w:type="dxa" w:w="2068"/>
          </w:tcPr>
          <w:p>
            <w:pPr>
              <w:spacing w:line="360" w:lineRule="auto"/>
            </w:pPr>
            <w:r/>
            <w:r>
              <w:rPr>
                <w:rFonts w:ascii="Times New Roman" w:hAnsi="Times New Roman"/>
                <w:color w:val="000000"/>
                <w:sz w:val="22"/>
              </w:rPr>
              <w:t>6</w:t>
            </w:r>
          </w:p>
        </w:tc>
        <w:tc>
          <w:tcPr>
            <w:tcW w:type="dxa" w:w="2068"/>
          </w:tcPr>
          <w:p>
            <w:pPr>
              <w:spacing w:line="360" w:lineRule="auto"/>
            </w:pPr>
            <w:r/>
            <w:r>
              <w:rPr>
                <w:rFonts w:ascii="Times New Roman" w:hAnsi="Times New Roman"/>
                <w:color w:val="000000"/>
                <w:sz w:val="22"/>
              </w:rPr>
              <w:t>TailwindCSS</w:t>
            </w:r>
          </w:p>
        </w:tc>
        <w:tc>
          <w:tcPr>
            <w:tcW w:type="dxa" w:w="2068"/>
          </w:tcPr>
          <w:p>
            <w:pPr>
              <w:spacing w:line="360" w:lineRule="auto"/>
            </w:pPr>
            <w:r/>
            <w:r>
              <w:rPr>
                <w:rFonts w:ascii="Times New Roman" w:hAnsi="Times New Roman"/>
                <w:color w:val="000000"/>
                <w:sz w:val="22"/>
              </w:rPr>
              <w:t>4.0</w:t>
            </w:r>
          </w:p>
        </w:tc>
        <w:tc>
          <w:tcPr>
            <w:tcW w:type="dxa" w:w="2068"/>
          </w:tcPr>
          <w:p>
            <w:pPr>
              <w:spacing w:line="360" w:lineRule="auto"/>
            </w:pPr>
            <w:r/>
            <w:r>
              <w:rPr>
                <w:rFonts w:ascii="Times New Roman" w:hAnsi="Times New Roman"/>
                <w:color w:val="000000"/>
                <w:sz w:val="22"/>
              </w:rPr>
              <w:t>Framework CSS utility-first</w:t>
            </w:r>
          </w:p>
        </w:tc>
      </w:tr>
      <w:tr>
        <w:tc>
          <w:tcPr>
            <w:tcW w:type="dxa" w:w="2068"/>
          </w:tcPr>
          <w:p>
            <w:pPr>
              <w:spacing w:line="360" w:lineRule="auto"/>
            </w:pPr>
            <w:r/>
            <w:r>
              <w:rPr>
                <w:rFonts w:ascii="Times New Roman" w:hAnsi="Times New Roman"/>
                <w:color w:val="000000"/>
                <w:sz w:val="22"/>
              </w:rPr>
              <w:t>7</w:t>
            </w:r>
          </w:p>
        </w:tc>
        <w:tc>
          <w:tcPr>
            <w:tcW w:type="dxa" w:w="2068"/>
          </w:tcPr>
          <w:p>
            <w:pPr>
              <w:spacing w:line="360" w:lineRule="auto"/>
            </w:pPr>
            <w:r/>
            <w:r>
              <w:rPr>
                <w:rFonts w:ascii="Times New Roman" w:hAnsi="Times New Roman"/>
                <w:color w:val="000000"/>
                <w:sz w:val="22"/>
              </w:rPr>
              <w:t>Alpine.js</w:t>
            </w:r>
          </w:p>
        </w:tc>
        <w:tc>
          <w:tcPr>
            <w:tcW w:type="dxa" w:w="2068"/>
          </w:tcPr>
          <w:p>
            <w:pPr>
              <w:spacing w:line="360" w:lineRule="auto"/>
            </w:pPr>
            <w:r/>
            <w:r>
              <w:rPr>
                <w:rFonts w:ascii="Times New Roman" w:hAnsi="Times New Roman"/>
                <w:color w:val="000000"/>
                <w:sz w:val="22"/>
              </w:rPr>
              <w:t>3.x</w:t>
            </w:r>
          </w:p>
        </w:tc>
        <w:tc>
          <w:tcPr>
            <w:tcW w:type="dxa" w:w="2068"/>
          </w:tcPr>
          <w:p>
            <w:pPr>
              <w:spacing w:line="360" w:lineRule="auto"/>
            </w:pPr>
            <w:r/>
            <w:r>
              <w:rPr>
                <w:rFonts w:ascii="Times New Roman" w:hAnsi="Times New Roman"/>
                <w:color w:val="000000"/>
                <w:sz w:val="22"/>
              </w:rPr>
              <w:t>Library JavaScript reaktif</w:t>
            </w:r>
          </w:p>
        </w:tc>
      </w:tr>
      <w:tr>
        <w:tc>
          <w:tcPr>
            <w:tcW w:type="dxa" w:w="2068"/>
          </w:tcPr>
          <w:p>
            <w:pPr>
              <w:spacing w:line="360" w:lineRule="auto"/>
            </w:pPr>
            <w:r/>
            <w:r>
              <w:rPr>
                <w:rFonts w:ascii="Times New Roman" w:hAnsi="Times New Roman"/>
                <w:color w:val="000000"/>
                <w:sz w:val="22"/>
              </w:rPr>
              <w:t>8</w:t>
            </w:r>
          </w:p>
        </w:tc>
        <w:tc>
          <w:tcPr>
            <w:tcW w:type="dxa" w:w="2068"/>
          </w:tcPr>
          <w:p>
            <w:pPr>
              <w:spacing w:line="360" w:lineRule="auto"/>
            </w:pPr>
            <w:r/>
            <w:r>
              <w:rPr>
                <w:rFonts w:ascii="Times New Roman" w:hAnsi="Times New Roman"/>
                <w:color w:val="000000"/>
                <w:sz w:val="22"/>
              </w:rPr>
              <w:t>Chart.js</w:t>
            </w:r>
          </w:p>
        </w:tc>
        <w:tc>
          <w:tcPr>
            <w:tcW w:type="dxa" w:w="2068"/>
          </w:tcPr>
          <w:p>
            <w:pPr>
              <w:spacing w:line="360" w:lineRule="auto"/>
            </w:pPr>
            <w:r/>
            <w:r>
              <w:rPr>
                <w:rFonts w:ascii="Times New Roman" w:hAnsi="Times New Roman"/>
                <w:color w:val="000000"/>
                <w:sz w:val="22"/>
              </w:rPr>
              <w:t>4.x</w:t>
            </w:r>
          </w:p>
        </w:tc>
        <w:tc>
          <w:tcPr>
            <w:tcW w:type="dxa" w:w="2068"/>
          </w:tcPr>
          <w:p>
            <w:pPr>
              <w:spacing w:line="360" w:lineRule="auto"/>
            </w:pPr>
            <w:r/>
            <w:r>
              <w:rPr>
                <w:rFonts w:ascii="Times New Roman" w:hAnsi="Times New Roman"/>
                <w:color w:val="000000"/>
                <w:sz w:val="22"/>
              </w:rPr>
              <w:t>Library visualisasi data</w:t>
            </w:r>
          </w:p>
        </w:tc>
      </w:tr>
      <w:tr>
        <w:tc>
          <w:tcPr>
            <w:tcW w:type="dxa" w:w="2068"/>
          </w:tcPr>
          <w:p>
            <w:pPr>
              <w:spacing w:line="360" w:lineRule="auto"/>
            </w:pPr>
            <w:r/>
            <w:r>
              <w:rPr>
                <w:rFonts w:ascii="Times New Roman" w:hAnsi="Times New Roman"/>
                <w:color w:val="000000"/>
                <w:sz w:val="22"/>
              </w:rPr>
              <w:t>9</w:t>
            </w:r>
          </w:p>
        </w:tc>
        <w:tc>
          <w:tcPr>
            <w:tcW w:type="dxa" w:w="2068"/>
          </w:tcPr>
          <w:p>
            <w:pPr>
              <w:spacing w:line="360" w:lineRule="auto"/>
            </w:pPr>
            <w:r/>
            <w:r>
              <w:rPr>
                <w:rFonts w:ascii="Times New Roman" w:hAnsi="Times New Roman"/>
                <w:color w:val="000000"/>
                <w:sz w:val="22"/>
              </w:rPr>
              <w:t>Laragon</w:t>
            </w:r>
          </w:p>
        </w:tc>
        <w:tc>
          <w:tcPr>
            <w:tcW w:type="dxa" w:w="2068"/>
          </w:tcPr>
          <w:p>
            <w:pPr>
              <w:spacing w:line="360" w:lineRule="auto"/>
            </w:pPr>
            <w:r/>
            <w:r>
              <w:rPr>
                <w:rFonts w:ascii="Times New Roman" w:hAnsi="Times New Roman"/>
                <w:color w:val="000000"/>
                <w:sz w:val="22"/>
              </w:rPr>
              <w:t>6.0</w:t>
            </w:r>
          </w:p>
        </w:tc>
        <w:tc>
          <w:tcPr>
            <w:tcW w:type="dxa" w:w="2068"/>
          </w:tcPr>
          <w:p>
            <w:pPr>
              <w:spacing w:line="360" w:lineRule="auto"/>
            </w:pPr>
            <w:r/>
            <w:r>
              <w:rPr>
                <w:rFonts w:ascii="Times New Roman" w:hAnsi="Times New Roman"/>
                <w:color w:val="000000"/>
                <w:sz w:val="22"/>
              </w:rPr>
              <w:t>Environment lokal pengembangan</w:t>
            </w:r>
          </w:p>
        </w:tc>
      </w:tr>
      <w:tr>
        <w:tc>
          <w:tcPr>
            <w:tcW w:type="dxa" w:w="2068"/>
          </w:tcPr>
          <w:p>
            <w:pPr>
              <w:spacing w:line="360" w:lineRule="auto"/>
            </w:pPr>
            <w:r/>
            <w:r>
              <w:rPr>
                <w:rFonts w:ascii="Times New Roman" w:hAnsi="Times New Roman"/>
                <w:color w:val="000000"/>
                <w:sz w:val="22"/>
              </w:rPr>
              <w:t>10</w:t>
            </w:r>
          </w:p>
        </w:tc>
        <w:tc>
          <w:tcPr>
            <w:tcW w:type="dxa" w:w="2068"/>
          </w:tcPr>
          <w:p>
            <w:pPr>
              <w:spacing w:line="360" w:lineRule="auto"/>
            </w:pPr>
            <w:r/>
            <w:r>
              <w:rPr>
                <w:rFonts w:ascii="Times New Roman" w:hAnsi="Times New Roman"/>
                <w:color w:val="000000"/>
                <w:sz w:val="22"/>
              </w:rPr>
              <w:t>VS Code</w:t>
            </w:r>
          </w:p>
        </w:tc>
        <w:tc>
          <w:tcPr>
            <w:tcW w:type="dxa" w:w="2068"/>
          </w:tcPr>
          <w:p>
            <w:pPr>
              <w:spacing w:line="360" w:lineRule="auto"/>
            </w:pPr>
            <w:r/>
            <w:r>
              <w:rPr>
                <w:rFonts w:ascii="Times New Roman" w:hAnsi="Times New Roman"/>
                <w:color w:val="000000"/>
                <w:sz w:val="22"/>
              </w:rPr>
              <w:t>Latest</w:t>
            </w:r>
          </w:p>
        </w:tc>
        <w:tc>
          <w:tcPr>
            <w:tcW w:type="dxa" w:w="2068"/>
          </w:tcPr>
          <w:p>
            <w:pPr>
              <w:spacing w:line="360" w:lineRule="auto"/>
            </w:pPr>
            <w:r/>
            <w:r>
              <w:rPr>
                <w:rFonts w:ascii="Times New Roman" w:hAnsi="Times New Roman"/>
                <w:color w:val="000000"/>
                <w:sz w:val="22"/>
              </w:rPr>
              <w:t>Editor kode sumber</w:t>
            </w:r>
          </w:p>
        </w:tc>
      </w:tr>
      <w:tr>
        <w:tc>
          <w:tcPr>
            <w:tcW w:type="dxa" w:w="2068"/>
          </w:tcPr>
          <w:p>
            <w:pPr>
              <w:spacing w:line="360" w:lineRule="auto"/>
            </w:pPr>
            <w:r/>
            <w:r>
              <w:rPr>
                <w:rFonts w:ascii="Times New Roman" w:hAnsi="Times New Roman"/>
                <w:color w:val="000000"/>
                <w:sz w:val="22"/>
              </w:rPr>
              <w:t>11</w:t>
            </w:r>
          </w:p>
        </w:tc>
        <w:tc>
          <w:tcPr>
            <w:tcW w:type="dxa" w:w="2068"/>
          </w:tcPr>
          <w:p>
            <w:pPr>
              <w:spacing w:line="360" w:lineRule="auto"/>
            </w:pPr>
            <w:r/>
            <w:r>
              <w:rPr>
                <w:rFonts w:ascii="Times New Roman" w:hAnsi="Times New Roman"/>
                <w:color w:val="000000"/>
                <w:sz w:val="22"/>
              </w:rPr>
              <w:t>Git</w:t>
            </w:r>
          </w:p>
        </w:tc>
        <w:tc>
          <w:tcPr>
            <w:tcW w:type="dxa" w:w="2068"/>
          </w:tcPr>
          <w:p>
            <w:pPr>
              <w:spacing w:line="360" w:lineRule="auto"/>
            </w:pPr>
            <w:r/>
            <w:r>
              <w:rPr>
                <w:rFonts w:ascii="Times New Roman" w:hAnsi="Times New Roman"/>
                <w:color w:val="000000"/>
                <w:sz w:val="22"/>
              </w:rPr>
              <w:t>Latest</w:t>
            </w:r>
          </w:p>
        </w:tc>
        <w:tc>
          <w:tcPr>
            <w:tcW w:type="dxa" w:w="2068"/>
          </w:tcPr>
          <w:p>
            <w:pPr>
              <w:spacing w:line="360" w:lineRule="auto"/>
            </w:pPr>
            <w:r/>
            <w:r>
              <w:rPr>
                <w:rFonts w:ascii="Times New Roman" w:hAnsi="Times New Roman"/>
                <w:color w:val="000000"/>
                <w:sz w:val="22"/>
              </w:rPr>
              <w:t>Kontrol versi</w:t>
            </w:r>
          </w:p>
        </w:tc>
      </w:tr>
    </w:tbl>
    <w:p/>
    <w:p>
      <w:pPr>
        <w:spacing w:line="360" w:lineRule="auto" w:before="360"/>
        <w:jc w:val="both"/>
      </w:pPr>
      <w:r>
        <w:rPr>
          <w:rFonts w:ascii="Times New Roman" w:hAnsi="Times New Roman"/>
          <w:b/>
          <w:color w:val="000000"/>
          <w:sz w:val="24"/>
        </w:rPr>
        <w:t>Analisis Sistem</w:t>
      </w:r>
    </w:p>
    <w:p>
      <w:pPr>
        <w:spacing w:line="360" w:lineRule="auto" w:before="360"/>
        <w:jc w:val="both"/>
      </w:pPr>
      <w:r>
        <w:rPr>
          <w:rFonts w:ascii="Times New Roman" w:hAnsi="Times New Roman"/>
          <w:b/>
          <w:color w:val="000000"/>
          <w:sz w:val="24"/>
        </w:rPr>
        <w:t>Sistem Berjalan</w:t>
      </w:r>
    </w:p>
    <w:p>
      <w:pPr>
        <w:spacing w:line="360" w:lineRule="auto"/>
        <w:ind w:firstLine="720"/>
        <w:jc w:val="both"/>
      </w:pPr>
      <w:r>
        <w:rPr>
          <w:rFonts w:ascii="Times New Roman" w:hAnsi="Times New Roman"/>
          <w:color w:val="000000"/>
          <w:sz w:val="24"/>
        </w:rPr>
        <w:t>Sebelum dikembangkannya sistem ERP, PT. Golden Intan Berlian mengelola seluruh operasional bisnis secara manual menggunakan spreadsheet dan aplikasi pesan instan. Kondisi ini menimbulkan beberapa kelemahan signifikan yang berdampak pada efisiensi operasional perusahaan, yaitu: (1) pencatatan aktivitas karyawan dilakukan tanpa format standar sehingga data tidak konsisten antar divisi, (2) monitoring kinerja karyawan tidak dapat dilakukan secara real-time karena data tersebar di berbagai media, (3) proses pelaporan manajerial memerlukan waktu yang lama karena harus mengkompilasi data dari berbagai sumber secara manual, dan (4) manajemen akun pengguna tidak terpusat sehingga sulit untuk mengelola hak akses dan keamanan data.</w:t>
      </w:r>
    </w:p>
    <w:p>
      <w:pPr>
        <w:spacing w:line="360" w:lineRule="auto" w:before="360"/>
        <w:jc w:val="both"/>
      </w:pPr>
      <w:r>
        <w:rPr>
          <w:rFonts w:ascii="Times New Roman" w:hAnsi="Times New Roman"/>
          <w:b/>
          <w:color w:val="000000"/>
          <w:sz w:val="24"/>
        </w:rPr>
        <w:t>Sistem yang Diusulkan</w:t>
      </w:r>
    </w:p>
    <w:p>
      <w:pPr>
        <w:spacing w:line="360" w:lineRule="auto"/>
        <w:ind w:firstLine="720"/>
        <w:jc w:val="both"/>
      </w:pPr>
      <w:r>
        <w:rPr>
          <w:rFonts w:ascii="Times New Roman" w:hAnsi="Times New Roman"/>
          <w:color w:val="000000"/>
          <w:sz w:val="24"/>
        </w:rPr>
        <w:t>Untuk mengatasi permasalahan tersebut, dikembangkan sistem ERP berbasis web yang menyediakan platform terpusat mencakup lima modul utama. Modul pertama adalah Modul Autentikasi yang menerapkan Role-Based Access Control (RBAC) untuk mengelola hak akses pengguna berdasarkan perannya. Modul kedua adalah Modul Dashboard yang menyajikan visualisasi Key Performance Indicator (KPI) dan grafik tren aktivitas. Modul ketiga adalah Modul Manajemen Aktivitas yang memungkinkan pencatatan dan pemantauan aktivitas harian karyawan. Modul keempat adalah Modul Laporan yang mendukung pembuatan dan pengelolaan laporan perusahaan maupun divisi. Modul kelima adalah Modul User Management yang memfasilitasi pengelolaan data pengguna secara terpusat. Kelima modul ini dirancang secara terintegrasi untuk mengatasi seluruh permasalahan yang ditemukan pada sistem berjalan.</w:t>
      </w:r>
    </w:p>
    <w:p>
      <w:pPr>
        <w:spacing w:line="360" w:lineRule="auto" w:before="360"/>
        <w:jc w:val="both"/>
      </w:pPr>
      <w:r>
        <w:rPr>
          <w:rFonts w:ascii="Times New Roman" w:hAnsi="Times New Roman"/>
          <w:b/>
          <w:color w:val="000000"/>
          <w:sz w:val="24"/>
        </w:rPr>
        <w:t>Perancangan Sistem</w:t>
      </w:r>
    </w:p>
    <w:p>
      <w:pPr>
        <w:spacing w:line="360" w:lineRule="auto"/>
        <w:ind w:firstLine="720"/>
        <w:jc w:val="both"/>
      </w:pPr>
      <w:r>
        <w:rPr>
          <w:rFonts w:ascii="Times New Roman" w:hAnsi="Times New Roman"/>
          <w:color w:val="000000"/>
          <w:sz w:val="24"/>
        </w:rPr>
        <w:t>Perancangan sistem dilakukan menggunakan pendekatan UML (Unified Modeling Language) yang mencakup Use Case Diagram, Activity Diagram, dan Entity Relationship Diagram (ERD). Berikut adalah detail perancangan masing-masing komponen.</w:t>
      </w:r>
    </w:p>
    <w:p>
      <w:pPr>
        <w:spacing w:line="360" w:lineRule="auto" w:before="360"/>
        <w:jc w:val="both"/>
      </w:pPr>
      <w:r>
        <w:rPr>
          <w:rFonts w:ascii="Times New Roman" w:hAnsi="Times New Roman"/>
          <w:b/>
          <w:color w:val="000000"/>
          <w:sz w:val="24"/>
        </w:rPr>
        <w:t>Use Case Diagram</w:t>
      </w:r>
    </w:p>
    <w:p>
      <w:pPr>
        <w:spacing w:line="360" w:lineRule="auto"/>
        <w:ind w:firstLine="720"/>
        <w:jc w:val="both"/>
      </w:pPr>
      <w:r>
        <w:rPr>
          <w:rFonts w:ascii="Times New Roman" w:hAnsi="Times New Roman"/>
          <w:color w:val="000000"/>
          <w:sz w:val="24"/>
        </w:rPr>
        <w:t>Use Case Diagram merupakan diagram UML yang menggambarkan interaksi antara aktor (pengguna) dengan fungsionalitas sistem. Dalam sistem ERP Prototype ini terdapat dua aktor utama, yaitu Super Admin yang memiliki hak akses penuh terhadap seluruh fitur sistem, dan Karyawan yang memiliki hak akses terbatas sesuai dengan perannya. Gambar 3.1 menampilkan Use Case Diagram lengkap yang menunjukkan seluruh fungsionalitas sistem berdasarkan peran masing-masing aktor. Diagram ini menjadi acuan utama dalam pengembangan fitur-fitur sistem pada tahap implementasi.</w:t>
      </w:r>
    </w:p>
    <w:p>
      <w:pPr>
        <w:spacing w:line="360" w:lineRule="auto"/>
        <w:jc w:val="center"/>
      </w:pPr>
      <w:r>
        <w:rPr>
          <w:rFonts w:ascii="Times New Roman" w:hAnsi="Times New Roman"/>
          <w:i/>
          <w:color w:val="000000"/>
          <w:sz w:val="22"/>
        </w:rPr>
        <w:t>Gambar 3.1 Use Case Diagram Sistem ERP PT. Golden Intan Berlian</w:t>
      </w:r>
    </w:p>
    <w:p>
      <w:pPr>
        <w:spacing w:line="360" w:lineRule="auto"/>
        <w:jc w:val="both"/>
      </w:pPr>
      <w:r>
        <w:rPr>
          <w:rFonts w:ascii="Times New Roman" w:hAnsi="Times New Roman"/>
          <w:color w:val="000000"/>
          <w:sz w:val="24"/>
        </w:rPr>
        <w:t>[Gambar Use Case Diagram disisipkan di sini]</w:t>
      </w:r>
    </w:p>
    <w:p>
      <w:pPr>
        <w:spacing w:line="360" w:lineRule="auto"/>
        <w:ind w:firstLine="720"/>
        <w:jc w:val="both"/>
      </w:pPr>
      <w:r>
        <w:rPr>
          <w:rFonts w:ascii="Times New Roman" w:hAnsi="Times New Roman"/>
          <w:color w:val="000000"/>
          <w:sz w:val="24"/>
        </w:rPr>
        <w:t>Berikut adalah penjelasan detail use case untuk masing-masing aktor:</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Aktor 1: Super Admin</w:t>
      </w:r>
      <w:r>
        <w:rPr>
          <w:rFonts w:ascii="Times New Roman" w:hAnsi="Times New Roman"/>
          <w:color w:val="000000"/>
          <w:sz w:val="24"/>
        </w:rPr>
      </w:r>
    </w:p>
    <w:p>
      <w:pPr>
        <w:spacing w:line="360" w:lineRule="auto"/>
        <w:ind w:firstLine="720"/>
        <w:jc w:val="both"/>
      </w:pPr>
      <w:r>
        <w:rPr>
          <w:rFonts w:ascii="Times New Roman" w:hAnsi="Times New Roman"/>
          <w:color w:val="000000"/>
          <w:sz w:val="24"/>
        </w:rPr>
        <w:t>Tabel 3.3 menjelaskan daftar use case yang dapat dilakukan oleh Super Admin. Super Admin memiliki hak akses penuh terhadap seluruh fitur sistem, termasuk pengelolaan pengguna, monitoring aktivitas seluruh karyawan, dan pengelolaan laporan.</w:t>
      </w:r>
    </w:p>
    <w:p>
      <w:pPr>
        <w:spacing w:line="360" w:lineRule="auto"/>
        <w:jc w:val="center"/>
      </w:pPr>
      <w:r>
        <w:rPr>
          <w:rFonts w:ascii="Times New Roman" w:hAnsi="Times New Roman"/>
          <w:i/>
          <w:color w:val="000000"/>
          <w:sz w:val="22"/>
        </w:rPr>
        <w:t>Tabel 3.3 Use Case Super Admin</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No</w:t>
            </w:r>
          </w:p>
        </w:tc>
        <w:tc>
          <w:tcPr>
            <w:tcW w:type="dxa" w:w="2757"/>
          </w:tcPr>
          <w:p>
            <w:pPr>
              <w:spacing w:line="360" w:lineRule="auto"/>
            </w:pPr>
            <w:r/>
            <w:r>
              <w:rPr>
                <w:rFonts w:ascii="Times New Roman" w:hAnsi="Times New Roman"/>
                <w:b/>
                <w:color w:val="000000"/>
                <w:sz w:val="22"/>
              </w:rPr>
              <w:t>Use Case</w:t>
            </w:r>
          </w:p>
        </w:tc>
        <w:tc>
          <w:tcPr>
            <w:tcW w:type="dxa" w:w="2757"/>
          </w:tcPr>
          <w:p>
            <w:pPr>
              <w:spacing w:line="360" w:lineRule="auto"/>
            </w:pPr>
            <w:r/>
            <w:r>
              <w:rPr>
                <w:rFonts w:ascii="Times New Roman" w:hAnsi="Times New Roman"/>
                <w:b/>
                <w:color w:val="000000"/>
                <w:sz w:val="22"/>
              </w:rPr>
              <w:t>Deskripsi</w:t>
            </w:r>
          </w:p>
        </w:tc>
      </w:tr>
      <w:tr>
        <w:tc>
          <w:tcPr>
            <w:tcW w:type="dxa" w:w="2757"/>
          </w:tcPr>
          <w:p>
            <w:pPr>
              <w:spacing w:line="360" w:lineRule="auto"/>
            </w:pPr>
            <w:r/>
            <w:r>
              <w:rPr>
                <w:rFonts w:ascii="Times New Roman" w:hAnsi="Times New Roman"/>
                <w:color w:val="000000"/>
                <w:sz w:val="22"/>
              </w:rPr>
              <w:t>UC-01</w:t>
            </w:r>
          </w:p>
        </w:tc>
        <w:tc>
          <w:tcPr>
            <w:tcW w:type="dxa" w:w="2757"/>
          </w:tcPr>
          <w:p>
            <w:pPr>
              <w:spacing w:line="360" w:lineRule="auto"/>
            </w:pPr>
            <w:r/>
            <w:r>
              <w:rPr>
                <w:rFonts w:ascii="Times New Roman" w:hAnsi="Times New Roman"/>
                <w:color w:val="000000"/>
                <w:sz w:val="22"/>
              </w:rPr>
              <w:t>Login</w:t>
            </w:r>
          </w:p>
        </w:tc>
        <w:tc>
          <w:tcPr>
            <w:tcW w:type="dxa" w:w="2757"/>
          </w:tcPr>
          <w:p>
            <w:pPr>
              <w:spacing w:line="360" w:lineRule="auto"/>
            </w:pPr>
            <w:r/>
            <w:r>
              <w:rPr>
                <w:rFonts w:ascii="Times New Roman" w:hAnsi="Times New Roman"/>
                <w:color w:val="000000"/>
                <w:sz w:val="22"/>
              </w:rPr>
              <w:t>Masuk ke sistem menggunakan email dan password</w:t>
            </w:r>
          </w:p>
        </w:tc>
      </w:tr>
      <w:tr>
        <w:tc>
          <w:tcPr>
            <w:tcW w:type="dxa" w:w="2757"/>
          </w:tcPr>
          <w:p>
            <w:pPr>
              <w:spacing w:line="360" w:lineRule="auto"/>
            </w:pPr>
            <w:r/>
            <w:r>
              <w:rPr>
                <w:rFonts w:ascii="Times New Roman" w:hAnsi="Times New Roman"/>
                <w:color w:val="000000"/>
                <w:sz w:val="22"/>
              </w:rPr>
              <w:t>UC-02</w:t>
            </w:r>
          </w:p>
        </w:tc>
        <w:tc>
          <w:tcPr>
            <w:tcW w:type="dxa" w:w="2757"/>
          </w:tcPr>
          <w:p>
            <w:pPr>
              <w:spacing w:line="360" w:lineRule="auto"/>
            </w:pPr>
            <w:r/>
            <w:r>
              <w:rPr>
                <w:rFonts w:ascii="Times New Roman" w:hAnsi="Times New Roman"/>
                <w:color w:val="000000"/>
                <w:sz w:val="22"/>
              </w:rPr>
              <w:t>Melihat Dashboard</w:t>
            </w:r>
          </w:p>
        </w:tc>
        <w:tc>
          <w:tcPr>
            <w:tcW w:type="dxa" w:w="2757"/>
          </w:tcPr>
          <w:p>
            <w:pPr>
              <w:spacing w:line="360" w:lineRule="auto"/>
            </w:pPr>
            <w:r/>
            <w:r>
              <w:rPr>
                <w:rFonts w:ascii="Times New Roman" w:hAnsi="Times New Roman"/>
                <w:color w:val="000000"/>
                <w:sz w:val="22"/>
              </w:rPr>
              <w:t>Melihat ringkasan KPI, grafik tren, dan statistik</w:t>
            </w:r>
          </w:p>
        </w:tc>
      </w:tr>
      <w:tr>
        <w:tc>
          <w:tcPr>
            <w:tcW w:type="dxa" w:w="2757"/>
          </w:tcPr>
          <w:p>
            <w:pPr>
              <w:spacing w:line="360" w:lineRule="auto"/>
            </w:pPr>
            <w:r/>
            <w:r>
              <w:rPr>
                <w:rFonts w:ascii="Times New Roman" w:hAnsi="Times New Roman"/>
                <w:color w:val="000000"/>
                <w:sz w:val="22"/>
              </w:rPr>
              <w:t>UC-03</w:t>
            </w:r>
          </w:p>
        </w:tc>
        <w:tc>
          <w:tcPr>
            <w:tcW w:type="dxa" w:w="2757"/>
          </w:tcPr>
          <w:p>
            <w:pPr>
              <w:spacing w:line="360" w:lineRule="auto"/>
            </w:pPr>
            <w:r/>
            <w:r>
              <w:rPr>
                <w:rFonts w:ascii="Times New Roman" w:hAnsi="Times New Roman"/>
                <w:color w:val="000000"/>
                <w:sz w:val="22"/>
              </w:rPr>
              <w:t>Mengelola User</w:t>
            </w:r>
          </w:p>
        </w:tc>
        <w:tc>
          <w:tcPr>
            <w:tcW w:type="dxa" w:w="2757"/>
          </w:tcPr>
          <w:p>
            <w:pPr>
              <w:spacing w:line="360" w:lineRule="auto"/>
            </w:pPr>
            <w:r/>
            <w:r>
              <w:rPr>
                <w:rFonts w:ascii="Times New Roman" w:hAnsi="Times New Roman"/>
                <w:color w:val="000000"/>
                <w:sz w:val="22"/>
              </w:rPr>
              <w:t>Menambah user, melihat daftar, reset password</w:t>
            </w:r>
          </w:p>
        </w:tc>
      </w:tr>
      <w:tr>
        <w:tc>
          <w:tcPr>
            <w:tcW w:type="dxa" w:w="2757"/>
          </w:tcPr>
          <w:p>
            <w:pPr>
              <w:spacing w:line="360" w:lineRule="auto"/>
            </w:pPr>
            <w:r/>
            <w:r>
              <w:rPr>
                <w:rFonts w:ascii="Times New Roman" w:hAnsi="Times New Roman"/>
                <w:color w:val="000000"/>
                <w:sz w:val="22"/>
              </w:rPr>
              <w:t>UC-04</w:t>
            </w:r>
          </w:p>
        </w:tc>
        <w:tc>
          <w:tcPr>
            <w:tcW w:type="dxa" w:w="2757"/>
          </w:tcPr>
          <w:p>
            <w:pPr>
              <w:spacing w:line="360" w:lineRule="auto"/>
            </w:pPr>
            <w:r/>
            <w:r>
              <w:rPr>
                <w:rFonts w:ascii="Times New Roman" w:hAnsi="Times New Roman"/>
                <w:color w:val="000000"/>
                <w:sz w:val="22"/>
              </w:rPr>
              <w:t>Monitoring Aktivitas</w:t>
            </w:r>
          </w:p>
        </w:tc>
        <w:tc>
          <w:tcPr>
            <w:tcW w:type="dxa" w:w="2757"/>
          </w:tcPr>
          <w:p>
            <w:pPr>
              <w:spacing w:line="360" w:lineRule="auto"/>
            </w:pPr>
            <w:r/>
            <w:r>
              <w:rPr>
                <w:rFonts w:ascii="Times New Roman" w:hAnsi="Times New Roman"/>
                <w:color w:val="000000"/>
                <w:sz w:val="22"/>
              </w:rPr>
              <w:t>Memantau seluruh aktivitas karyawan</w:t>
            </w:r>
          </w:p>
        </w:tc>
      </w:tr>
      <w:tr>
        <w:tc>
          <w:tcPr>
            <w:tcW w:type="dxa" w:w="2757"/>
          </w:tcPr>
          <w:p>
            <w:pPr>
              <w:spacing w:line="360" w:lineRule="auto"/>
            </w:pPr>
            <w:r/>
            <w:r>
              <w:rPr>
                <w:rFonts w:ascii="Times New Roman" w:hAnsi="Times New Roman"/>
                <w:color w:val="000000"/>
                <w:sz w:val="22"/>
              </w:rPr>
              <w:t>UC-05</w:t>
            </w:r>
          </w:p>
        </w:tc>
        <w:tc>
          <w:tcPr>
            <w:tcW w:type="dxa" w:w="2757"/>
          </w:tcPr>
          <w:p>
            <w:pPr>
              <w:spacing w:line="360" w:lineRule="auto"/>
            </w:pPr>
            <w:r/>
            <w:r>
              <w:rPr>
                <w:rFonts w:ascii="Times New Roman" w:hAnsi="Times New Roman"/>
                <w:color w:val="000000"/>
                <w:sz w:val="22"/>
              </w:rPr>
              <w:t>Mengelola Laporan</w:t>
            </w:r>
          </w:p>
        </w:tc>
        <w:tc>
          <w:tcPr>
            <w:tcW w:type="dxa" w:w="2757"/>
          </w:tcPr>
          <w:p>
            <w:pPr>
              <w:spacing w:line="360" w:lineRule="auto"/>
            </w:pPr>
            <w:r/>
            <w:r>
              <w:rPr>
                <w:rFonts w:ascii="Times New Roman" w:hAnsi="Times New Roman"/>
                <w:color w:val="000000"/>
                <w:sz w:val="22"/>
              </w:rPr>
              <w:t>Membuat, melihat, dan menghapus laporan</w:t>
            </w:r>
          </w:p>
        </w:tc>
      </w:tr>
      <w:tr>
        <w:tc>
          <w:tcPr>
            <w:tcW w:type="dxa" w:w="2757"/>
          </w:tcPr>
          <w:p>
            <w:pPr>
              <w:spacing w:line="360" w:lineRule="auto"/>
            </w:pPr>
            <w:r/>
            <w:r>
              <w:rPr>
                <w:rFonts w:ascii="Times New Roman" w:hAnsi="Times New Roman"/>
                <w:color w:val="000000"/>
                <w:sz w:val="22"/>
              </w:rPr>
              <w:t>UC-06</w:t>
            </w:r>
          </w:p>
        </w:tc>
        <w:tc>
          <w:tcPr>
            <w:tcW w:type="dxa" w:w="2757"/>
          </w:tcPr>
          <w:p>
            <w:pPr>
              <w:spacing w:line="360" w:lineRule="auto"/>
            </w:pPr>
            <w:r/>
            <w:r>
              <w:rPr>
                <w:rFonts w:ascii="Times New Roman" w:hAnsi="Times New Roman"/>
                <w:color w:val="000000"/>
                <w:sz w:val="22"/>
              </w:rPr>
              <w:t>Mengubah Tema</w:t>
            </w:r>
          </w:p>
        </w:tc>
        <w:tc>
          <w:tcPr>
            <w:tcW w:type="dxa" w:w="2757"/>
          </w:tcPr>
          <w:p>
            <w:pPr>
              <w:spacing w:line="360" w:lineRule="auto"/>
            </w:pPr>
            <w:r/>
            <w:r>
              <w:rPr>
                <w:rFonts w:ascii="Times New Roman" w:hAnsi="Times New Roman"/>
                <w:color w:val="000000"/>
                <w:sz w:val="22"/>
              </w:rPr>
              <w:t>Beralih antara mode terang dan gelap</w:t>
            </w:r>
          </w:p>
        </w:tc>
      </w:tr>
      <w:tr>
        <w:tc>
          <w:tcPr>
            <w:tcW w:type="dxa" w:w="2757"/>
          </w:tcPr>
          <w:p>
            <w:pPr>
              <w:spacing w:line="360" w:lineRule="auto"/>
            </w:pPr>
            <w:r/>
            <w:r>
              <w:rPr>
                <w:rFonts w:ascii="Times New Roman" w:hAnsi="Times New Roman"/>
                <w:color w:val="000000"/>
                <w:sz w:val="22"/>
              </w:rPr>
              <w:t>UC-07</w:t>
            </w:r>
          </w:p>
        </w:tc>
        <w:tc>
          <w:tcPr>
            <w:tcW w:type="dxa" w:w="2757"/>
          </w:tcPr>
          <w:p>
            <w:pPr>
              <w:spacing w:line="360" w:lineRule="auto"/>
            </w:pPr>
            <w:r/>
            <w:r>
              <w:rPr>
                <w:rFonts w:ascii="Times New Roman" w:hAnsi="Times New Roman"/>
                <w:color w:val="000000"/>
                <w:sz w:val="22"/>
              </w:rPr>
              <w:t>Logout</w:t>
            </w:r>
          </w:p>
        </w:tc>
        <w:tc>
          <w:tcPr>
            <w:tcW w:type="dxa" w:w="2757"/>
          </w:tcPr>
          <w:p>
            <w:pPr>
              <w:spacing w:line="360" w:lineRule="auto"/>
            </w:pPr>
            <w:r/>
            <w:r>
              <w:rPr>
                <w:rFonts w:ascii="Times New Roman" w:hAnsi="Times New Roman"/>
                <w:color w:val="000000"/>
                <w:sz w:val="22"/>
              </w:rPr>
              <w:t>Keluar dari sistem dengan aman</w:t>
            </w:r>
          </w:p>
        </w:tc>
      </w:tr>
    </w:tbl>
    <w:p/>
    <w:p>
      <w:pPr>
        <w:spacing w:line="360" w:lineRule="auto"/>
        <w:ind w:firstLine="720"/>
        <w:jc w:val="both"/>
      </w:pPr>
      <w:r>
        <w:rPr>
          <w:rFonts w:ascii="Times New Roman" w:hAnsi="Times New Roman"/>
          <w:color w:val="000000"/>
          <w:sz w:val="24"/>
        </w:rPr>
      </w:r>
      <w:r>
        <w:rPr>
          <w:rFonts w:ascii="Times New Roman" w:hAnsi="Times New Roman"/>
          <w:b/>
          <w:color w:val="000000"/>
          <w:sz w:val="24"/>
        </w:rPr>
        <w:t>Aktor 2: Karyawan</w:t>
      </w:r>
      <w:r>
        <w:rPr>
          <w:rFonts w:ascii="Times New Roman" w:hAnsi="Times New Roman"/>
          <w:color w:val="000000"/>
          <w:sz w:val="24"/>
        </w:rPr>
      </w:r>
    </w:p>
    <w:p>
      <w:pPr>
        <w:spacing w:line="360" w:lineRule="auto"/>
        <w:ind w:firstLine="720"/>
        <w:jc w:val="both"/>
      </w:pPr>
      <w:r>
        <w:rPr>
          <w:rFonts w:ascii="Times New Roman" w:hAnsi="Times New Roman"/>
          <w:color w:val="000000"/>
          <w:sz w:val="24"/>
        </w:rPr>
        <w:t>Tabel 3.4 menjelaskan daftar use case yang dapat dilakukan oleh Karyawan. Karyawan memiliki akses terbatas pada fitur pencatatan aktivitas harian, melihat laporan, dan mengelola profil pribadi.</w:t>
      </w:r>
    </w:p>
    <w:p>
      <w:pPr>
        <w:spacing w:line="360" w:lineRule="auto"/>
        <w:jc w:val="center"/>
      </w:pPr>
      <w:r>
        <w:rPr>
          <w:rFonts w:ascii="Times New Roman" w:hAnsi="Times New Roman"/>
          <w:i/>
          <w:color w:val="000000"/>
          <w:sz w:val="22"/>
        </w:rPr>
        <w:t>Tabel 3.4 Use Case Karyawan</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No</w:t>
            </w:r>
          </w:p>
        </w:tc>
        <w:tc>
          <w:tcPr>
            <w:tcW w:type="dxa" w:w="2757"/>
          </w:tcPr>
          <w:p>
            <w:pPr>
              <w:spacing w:line="360" w:lineRule="auto"/>
            </w:pPr>
            <w:r/>
            <w:r>
              <w:rPr>
                <w:rFonts w:ascii="Times New Roman" w:hAnsi="Times New Roman"/>
                <w:b/>
                <w:color w:val="000000"/>
                <w:sz w:val="22"/>
              </w:rPr>
              <w:t>Use Case</w:t>
            </w:r>
          </w:p>
        </w:tc>
        <w:tc>
          <w:tcPr>
            <w:tcW w:type="dxa" w:w="2757"/>
          </w:tcPr>
          <w:p>
            <w:pPr>
              <w:spacing w:line="360" w:lineRule="auto"/>
            </w:pPr>
            <w:r/>
            <w:r>
              <w:rPr>
                <w:rFonts w:ascii="Times New Roman" w:hAnsi="Times New Roman"/>
                <w:b/>
                <w:color w:val="000000"/>
                <w:sz w:val="22"/>
              </w:rPr>
              <w:t>Deskripsi</w:t>
            </w:r>
          </w:p>
        </w:tc>
      </w:tr>
      <w:tr>
        <w:tc>
          <w:tcPr>
            <w:tcW w:type="dxa" w:w="2757"/>
          </w:tcPr>
          <w:p>
            <w:pPr>
              <w:spacing w:line="360" w:lineRule="auto"/>
            </w:pPr>
            <w:r/>
            <w:r>
              <w:rPr>
                <w:rFonts w:ascii="Times New Roman" w:hAnsi="Times New Roman"/>
                <w:color w:val="000000"/>
                <w:sz w:val="22"/>
              </w:rPr>
              <w:t>UC-08</w:t>
            </w:r>
          </w:p>
        </w:tc>
        <w:tc>
          <w:tcPr>
            <w:tcW w:type="dxa" w:w="2757"/>
          </w:tcPr>
          <w:p>
            <w:pPr>
              <w:spacing w:line="360" w:lineRule="auto"/>
            </w:pPr>
            <w:r/>
            <w:r>
              <w:rPr>
                <w:rFonts w:ascii="Times New Roman" w:hAnsi="Times New Roman"/>
                <w:color w:val="000000"/>
                <w:sz w:val="22"/>
              </w:rPr>
              <w:t>Login</w:t>
            </w:r>
          </w:p>
        </w:tc>
        <w:tc>
          <w:tcPr>
            <w:tcW w:type="dxa" w:w="2757"/>
          </w:tcPr>
          <w:p>
            <w:pPr>
              <w:spacing w:line="360" w:lineRule="auto"/>
            </w:pPr>
            <w:r/>
            <w:r>
              <w:rPr>
                <w:rFonts w:ascii="Times New Roman" w:hAnsi="Times New Roman"/>
                <w:color w:val="000000"/>
                <w:sz w:val="22"/>
              </w:rPr>
              <w:t>Masuk ke sistem menggunakan email dan password</w:t>
            </w:r>
          </w:p>
        </w:tc>
      </w:tr>
      <w:tr>
        <w:tc>
          <w:tcPr>
            <w:tcW w:type="dxa" w:w="2757"/>
          </w:tcPr>
          <w:p>
            <w:pPr>
              <w:spacing w:line="360" w:lineRule="auto"/>
            </w:pPr>
            <w:r/>
            <w:r>
              <w:rPr>
                <w:rFonts w:ascii="Times New Roman" w:hAnsi="Times New Roman"/>
                <w:color w:val="000000"/>
                <w:sz w:val="22"/>
              </w:rPr>
              <w:t>UC-09</w:t>
            </w:r>
          </w:p>
        </w:tc>
        <w:tc>
          <w:tcPr>
            <w:tcW w:type="dxa" w:w="2757"/>
          </w:tcPr>
          <w:p>
            <w:pPr>
              <w:spacing w:line="360" w:lineRule="auto"/>
            </w:pPr>
            <w:r/>
            <w:r>
              <w:rPr>
                <w:rFonts w:ascii="Times New Roman" w:hAnsi="Times New Roman"/>
                <w:color w:val="000000"/>
                <w:sz w:val="22"/>
              </w:rPr>
              <w:t>Melihat Dashboard</w:t>
            </w:r>
          </w:p>
        </w:tc>
        <w:tc>
          <w:tcPr>
            <w:tcW w:type="dxa" w:w="2757"/>
          </w:tcPr>
          <w:p>
            <w:pPr>
              <w:spacing w:line="360" w:lineRule="auto"/>
            </w:pPr>
            <w:r/>
            <w:r>
              <w:rPr>
                <w:rFonts w:ascii="Times New Roman" w:hAnsi="Times New Roman"/>
                <w:color w:val="000000"/>
                <w:sz w:val="22"/>
              </w:rPr>
              <w:t>Melihat ringkasan kinerja personal dan grafik</w:t>
            </w:r>
          </w:p>
        </w:tc>
      </w:tr>
      <w:tr>
        <w:tc>
          <w:tcPr>
            <w:tcW w:type="dxa" w:w="2757"/>
          </w:tcPr>
          <w:p>
            <w:pPr>
              <w:spacing w:line="360" w:lineRule="auto"/>
            </w:pPr>
            <w:r/>
            <w:r>
              <w:rPr>
                <w:rFonts w:ascii="Times New Roman" w:hAnsi="Times New Roman"/>
                <w:color w:val="000000"/>
                <w:sz w:val="22"/>
              </w:rPr>
              <w:t>UC-10</w:t>
            </w:r>
          </w:p>
        </w:tc>
        <w:tc>
          <w:tcPr>
            <w:tcW w:type="dxa" w:w="2757"/>
          </w:tcPr>
          <w:p>
            <w:pPr>
              <w:spacing w:line="360" w:lineRule="auto"/>
            </w:pPr>
            <w:r/>
            <w:r>
              <w:rPr>
                <w:rFonts w:ascii="Times New Roman" w:hAnsi="Times New Roman"/>
                <w:color w:val="000000"/>
                <w:sz w:val="22"/>
              </w:rPr>
              <w:t>Mencatat Aktivitas</w:t>
            </w:r>
          </w:p>
        </w:tc>
        <w:tc>
          <w:tcPr>
            <w:tcW w:type="dxa" w:w="2757"/>
          </w:tcPr>
          <w:p>
            <w:pPr>
              <w:spacing w:line="360" w:lineRule="auto"/>
            </w:pPr>
            <w:r/>
            <w:r>
              <w:rPr>
                <w:rFonts w:ascii="Times New Roman" w:hAnsi="Times New Roman"/>
                <w:color w:val="000000"/>
                <w:sz w:val="22"/>
              </w:rPr>
              <w:t>Menambahkan aktivitas harian beserta lampiran</w:t>
            </w:r>
          </w:p>
        </w:tc>
      </w:tr>
      <w:tr>
        <w:tc>
          <w:tcPr>
            <w:tcW w:type="dxa" w:w="2757"/>
          </w:tcPr>
          <w:p>
            <w:pPr>
              <w:spacing w:line="360" w:lineRule="auto"/>
            </w:pPr>
            <w:r/>
            <w:r>
              <w:rPr>
                <w:rFonts w:ascii="Times New Roman" w:hAnsi="Times New Roman"/>
                <w:color w:val="000000"/>
                <w:sz w:val="22"/>
              </w:rPr>
              <w:t>UC-11</w:t>
            </w:r>
          </w:p>
        </w:tc>
        <w:tc>
          <w:tcPr>
            <w:tcW w:type="dxa" w:w="2757"/>
          </w:tcPr>
          <w:p>
            <w:pPr>
              <w:spacing w:line="360" w:lineRule="auto"/>
            </w:pPr>
            <w:r/>
            <w:r>
              <w:rPr>
                <w:rFonts w:ascii="Times New Roman" w:hAnsi="Times New Roman"/>
                <w:color w:val="000000"/>
                <w:sz w:val="22"/>
              </w:rPr>
              <w:t>Mengedit Aktivitas</w:t>
            </w:r>
          </w:p>
        </w:tc>
        <w:tc>
          <w:tcPr>
            <w:tcW w:type="dxa" w:w="2757"/>
          </w:tcPr>
          <w:p>
            <w:pPr>
              <w:spacing w:line="360" w:lineRule="auto"/>
            </w:pPr>
            <w:r/>
            <w:r>
              <w:rPr>
                <w:rFonts w:ascii="Times New Roman" w:hAnsi="Times New Roman"/>
                <w:color w:val="000000"/>
                <w:sz w:val="22"/>
              </w:rPr>
              <w:t>Mengubah status, deskripsi, dan lampiran</w:t>
            </w:r>
          </w:p>
        </w:tc>
      </w:tr>
      <w:tr>
        <w:tc>
          <w:tcPr>
            <w:tcW w:type="dxa" w:w="2757"/>
          </w:tcPr>
          <w:p>
            <w:pPr>
              <w:spacing w:line="360" w:lineRule="auto"/>
            </w:pPr>
            <w:r/>
            <w:r>
              <w:rPr>
                <w:rFonts w:ascii="Times New Roman" w:hAnsi="Times New Roman"/>
                <w:color w:val="000000"/>
                <w:sz w:val="22"/>
              </w:rPr>
              <w:t>UC-12</w:t>
            </w:r>
          </w:p>
        </w:tc>
        <w:tc>
          <w:tcPr>
            <w:tcW w:type="dxa" w:w="2757"/>
          </w:tcPr>
          <w:p>
            <w:pPr>
              <w:spacing w:line="360" w:lineRule="auto"/>
            </w:pPr>
            <w:r/>
            <w:r>
              <w:rPr>
                <w:rFonts w:ascii="Times New Roman" w:hAnsi="Times New Roman"/>
                <w:color w:val="000000"/>
                <w:sz w:val="22"/>
              </w:rPr>
              <w:t>Melihat Laporan</w:t>
            </w:r>
          </w:p>
        </w:tc>
        <w:tc>
          <w:tcPr>
            <w:tcW w:type="dxa" w:w="2757"/>
          </w:tcPr>
          <w:p>
            <w:pPr>
              <w:spacing w:line="360" w:lineRule="auto"/>
            </w:pPr>
            <w:r/>
            <w:r>
              <w:rPr>
                <w:rFonts w:ascii="Times New Roman" w:hAnsi="Times New Roman"/>
                <w:color w:val="000000"/>
                <w:sz w:val="22"/>
              </w:rPr>
              <w:t>Mengakses laporan perusahaan dan divisi</w:t>
            </w:r>
          </w:p>
        </w:tc>
      </w:tr>
      <w:tr>
        <w:tc>
          <w:tcPr>
            <w:tcW w:type="dxa" w:w="2757"/>
          </w:tcPr>
          <w:p>
            <w:pPr>
              <w:spacing w:line="360" w:lineRule="auto"/>
            </w:pPr>
            <w:r/>
            <w:r>
              <w:rPr>
                <w:rFonts w:ascii="Times New Roman" w:hAnsi="Times New Roman"/>
                <w:color w:val="000000"/>
                <w:sz w:val="22"/>
              </w:rPr>
              <w:t>UC-13</w:t>
            </w:r>
          </w:p>
        </w:tc>
        <w:tc>
          <w:tcPr>
            <w:tcW w:type="dxa" w:w="2757"/>
          </w:tcPr>
          <w:p>
            <w:pPr>
              <w:spacing w:line="360" w:lineRule="auto"/>
            </w:pPr>
            <w:r/>
            <w:r>
              <w:rPr>
                <w:rFonts w:ascii="Times New Roman" w:hAnsi="Times New Roman"/>
                <w:color w:val="000000"/>
                <w:sz w:val="22"/>
              </w:rPr>
              <w:t>Membalas Laporan</w:t>
            </w:r>
          </w:p>
        </w:tc>
        <w:tc>
          <w:tcPr>
            <w:tcW w:type="dxa" w:w="2757"/>
          </w:tcPr>
          <w:p>
            <w:pPr>
              <w:spacing w:line="360" w:lineRule="auto"/>
            </w:pPr>
            <w:r/>
            <w:r>
              <w:rPr>
                <w:rFonts w:ascii="Times New Roman" w:hAnsi="Times New Roman"/>
                <w:color w:val="000000"/>
                <w:sz w:val="22"/>
              </w:rPr>
              <w:t>Memberikan tanggapan terhadap laporan</w:t>
            </w:r>
          </w:p>
        </w:tc>
      </w:tr>
      <w:tr>
        <w:tc>
          <w:tcPr>
            <w:tcW w:type="dxa" w:w="2757"/>
          </w:tcPr>
          <w:p>
            <w:pPr>
              <w:spacing w:line="360" w:lineRule="auto"/>
            </w:pPr>
            <w:r/>
            <w:r>
              <w:rPr>
                <w:rFonts w:ascii="Times New Roman" w:hAnsi="Times New Roman"/>
                <w:color w:val="000000"/>
                <w:sz w:val="22"/>
              </w:rPr>
              <w:t>UC-14</w:t>
            </w:r>
          </w:p>
        </w:tc>
        <w:tc>
          <w:tcPr>
            <w:tcW w:type="dxa" w:w="2757"/>
          </w:tcPr>
          <w:p>
            <w:pPr>
              <w:spacing w:line="360" w:lineRule="auto"/>
            </w:pPr>
            <w:r/>
            <w:r>
              <w:rPr>
                <w:rFonts w:ascii="Times New Roman" w:hAnsi="Times New Roman"/>
                <w:color w:val="000000"/>
                <w:sz w:val="22"/>
              </w:rPr>
              <w:t>Mengubah Tema</w:t>
            </w:r>
          </w:p>
        </w:tc>
        <w:tc>
          <w:tcPr>
            <w:tcW w:type="dxa" w:w="2757"/>
          </w:tcPr>
          <w:p>
            <w:pPr>
              <w:spacing w:line="360" w:lineRule="auto"/>
            </w:pPr>
            <w:r/>
            <w:r>
              <w:rPr>
                <w:rFonts w:ascii="Times New Roman" w:hAnsi="Times New Roman"/>
                <w:color w:val="000000"/>
                <w:sz w:val="22"/>
              </w:rPr>
              <w:t>Beralih antara mode terang dan gelap</w:t>
            </w:r>
          </w:p>
        </w:tc>
      </w:tr>
      <w:tr>
        <w:tc>
          <w:tcPr>
            <w:tcW w:type="dxa" w:w="2757"/>
          </w:tcPr>
          <w:p>
            <w:pPr>
              <w:spacing w:line="360" w:lineRule="auto"/>
            </w:pPr>
            <w:r/>
            <w:r>
              <w:rPr>
                <w:rFonts w:ascii="Times New Roman" w:hAnsi="Times New Roman"/>
                <w:color w:val="000000"/>
                <w:sz w:val="22"/>
              </w:rPr>
              <w:t>UC-15</w:t>
            </w:r>
          </w:p>
        </w:tc>
        <w:tc>
          <w:tcPr>
            <w:tcW w:type="dxa" w:w="2757"/>
          </w:tcPr>
          <w:p>
            <w:pPr>
              <w:spacing w:line="360" w:lineRule="auto"/>
            </w:pPr>
            <w:r/>
            <w:r>
              <w:rPr>
                <w:rFonts w:ascii="Times New Roman" w:hAnsi="Times New Roman"/>
                <w:color w:val="000000"/>
                <w:sz w:val="22"/>
              </w:rPr>
              <w:t>Logout</w:t>
            </w:r>
          </w:p>
        </w:tc>
        <w:tc>
          <w:tcPr>
            <w:tcW w:type="dxa" w:w="2757"/>
          </w:tcPr>
          <w:p>
            <w:pPr>
              <w:spacing w:line="360" w:lineRule="auto"/>
            </w:pPr>
            <w:r/>
            <w:r>
              <w:rPr>
                <w:rFonts w:ascii="Times New Roman" w:hAnsi="Times New Roman"/>
                <w:color w:val="000000"/>
                <w:sz w:val="22"/>
              </w:rPr>
              <w:t>Keluar dari sistem dengan aman</w:t>
            </w:r>
          </w:p>
        </w:tc>
      </w:tr>
    </w:tbl>
    <w:p/>
    <w:p>
      <w:pPr>
        <w:spacing w:line="360" w:lineRule="auto" w:before="360"/>
        <w:jc w:val="both"/>
      </w:pPr>
      <w:r>
        <w:rPr>
          <w:rFonts w:ascii="Times New Roman" w:hAnsi="Times New Roman"/>
          <w:b/>
          <w:color w:val="000000"/>
          <w:sz w:val="24"/>
        </w:rPr>
        <w:t>Activity Diagram</w:t>
      </w:r>
    </w:p>
    <w:p>
      <w:pPr>
        <w:spacing w:line="360" w:lineRule="auto"/>
        <w:ind w:firstLine="720"/>
        <w:jc w:val="both"/>
      </w:pPr>
      <w:r>
        <w:rPr>
          <w:rFonts w:ascii="Times New Roman" w:hAnsi="Times New Roman"/>
          <w:color w:val="000000"/>
          <w:sz w:val="24"/>
        </w:rPr>
        <w:t>Activity Diagram merupakan diagram UML yang digunakan untuk menggambarkan alur kerja (workflow) dari setiap proses utama dalam sistem secara berurutan. Diagram ini menunjukkan langkah-langkah yang dilakukan oleh aktor dan sistem, termasuk percabangan keputusan (decision) dan alur alternatif yang mungkin terjadi. Berikut adalah Activity Diagram untuk lima proses utama dalam sistem ERP Prototype yang mencakup proses login, pencatatan aktivitas, monitoring aktivitas, pembuatan laporan, dan proses logout.</w:t>
      </w:r>
    </w:p>
    <w:p>
      <w:pPr>
        <w:spacing w:line="360" w:lineRule="auto"/>
        <w:ind w:firstLine="720"/>
        <w:jc w:val="both"/>
      </w:pPr>
      <w:r>
        <w:rPr>
          <w:rFonts w:ascii="Times New Roman" w:hAnsi="Times New Roman"/>
          <w:color w:val="000000"/>
          <w:sz w:val="24"/>
        </w:rPr>
        <w:t>Gambar 3.2 menampilkan Activity Diagram proses login yang menggambarkan alur autentikasi pengguna mulai dari input kredensial, validasi oleh sistem, hingga redirect ke dashboard sesuai role pengguna.</w:t>
      </w:r>
    </w:p>
    <w:p>
      <w:pPr>
        <w:spacing w:line="360" w:lineRule="auto"/>
        <w:jc w:val="center"/>
      </w:pPr>
      <w:r>
        <w:rPr>
          <w:rFonts w:ascii="Times New Roman" w:hAnsi="Times New Roman"/>
          <w:i/>
          <w:color w:val="000000"/>
          <w:sz w:val="22"/>
        </w:rPr>
        <w:t>Gambar 3.2 Activity Diagram Proses Login</w:t>
      </w:r>
    </w:p>
    <w:p>
      <w:pPr>
        <w:spacing w:line="360" w:lineRule="auto"/>
        <w:jc w:val="both"/>
      </w:pPr>
      <w:r>
        <w:rPr>
          <w:rFonts w:ascii="Times New Roman" w:hAnsi="Times New Roman"/>
          <w:color w:val="000000"/>
          <w:sz w:val="24"/>
        </w:rPr>
        <w:t>[Gambar Activity Diagram Login disisipkan di sini]</w:t>
      </w:r>
    </w:p>
    <w:p>
      <w:pPr>
        <w:spacing w:line="360" w:lineRule="auto"/>
        <w:ind w:firstLine="720"/>
        <w:jc w:val="both"/>
      </w:pPr>
      <w:r>
        <w:rPr>
          <w:rFonts w:ascii="Times New Roman" w:hAnsi="Times New Roman"/>
          <w:color w:val="000000"/>
          <w:sz w:val="24"/>
        </w:rPr>
        <w:t>Gambar 3.3 menampilkan Activity Diagram pencatatan aktivitas yang dilakukan oleh karyawan. Alur dimulai dari pengisian formulir aktivitas, pengunggahan lampiran (opsional), hingga penyimpanan data ke basis data.</w:t>
      </w:r>
    </w:p>
    <w:p>
      <w:pPr>
        <w:spacing w:line="360" w:lineRule="auto"/>
        <w:jc w:val="center"/>
      </w:pPr>
      <w:r>
        <w:rPr>
          <w:rFonts w:ascii="Times New Roman" w:hAnsi="Times New Roman"/>
          <w:i/>
          <w:color w:val="000000"/>
          <w:sz w:val="22"/>
        </w:rPr>
        <w:t>Gambar 3.3 Activity Diagram Pencatatan Aktivitas</w:t>
      </w:r>
    </w:p>
    <w:p>
      <w:pPr>
        <w:spacing w:line="360" w:lineRule="auto"/>
        <w:jc w:val="both"/>
      </w:pPr>
      <w:r>
        <w:rPr>
          <w:rFonts w:ascii="Times New Roman" w:hAnsi="Times New Roman"/>
          <w:color w:val="000000"/>
          <w:sz w:val="24"/>
        </w:rPr>
        <w:t>[Gambar Activity Diagram Pencatatan Aktivitas disisipkan di sini]</w:t>
      </w:r>
    </w:p>
    <w:p>
      <w:pPr>
        <w:spacing w:line="360" w:lineRule="auto"/>
        <w:ind w:firstLine="720"/>
        <w:jc w:val="both"/>
      </w:pPr>
      <w:r>
        <w:rPr>
          <w:rFonts w:ascii="Times New Roman" w:hAnsi="Times New Roman"/>
          <w:color w:val="000000"/>
          <w:sz w:val="24"/>
        </w:rPr>
        <w:t>Gambar 3.4 menampilkan Activity Diagram monitoring aktivitas yang dilakukan oleh Super Admin. Admin dapat melihat, memfilter, dan menganalisis seluruh aktivitas karyawan dari berbagai divisi.</w:t>
      </w:r>
    </w:p>
    <w:p>
      <w:pPr>
        <w:spacing w:line="360" w:lineRule="auto"/>
        <w:jc w:val="center"/>
      </w:pPr>
      <w:r>
        <w:rPr>
          <w:rFonts w:ascii="Times New Roman" w:hAnsi="Times New Roman"/>
          <w:i/>
          <w:color w:val="000000"/>
          <w:sz w:val="22"/>
        </w:rPr>
        <w:t>Gambar 3.4 Activity Diagram Monitoring Aktivitas</w:t>
      </w:r>
    </w:p>
    <w:p>
      <w:pPr>
        <w:spacing w:line="360" w:lineRule="auto"/>
        <w:jc w:val="both"/>
      </w:pPr>
      <w:r>
        <w:rPr>
          <w:rFonts w:ascii="Times New Roman" w:hAnsi="Times New Roman"/>
          <w:color w:val="000000"/>
          <w:sz w:val="24"/>
        </w:rPr>
        <w:t>[Gambar Activity Diagram Monitoring Aktivitas disisipkan di sini]</w:t>
      </w:r>
    </w:p>
    <w:p>
      <w:pPr>
        <w:spacing w:line="360" w:lineRule="auto"/>
        <w:ind w:firstLine="720"/>
        <w:jc w:val="both"/>
      </w:pPr>
      <w:r>
        <w:rPr>
          <w:rFonts w:ascii="Times New Roman" w:hAnsi="Times New Roman"/>
          <w:color w:val="000000"/>
          <w:sz w:val="24"/>
        </w:rPr>
        <w:t>Gambar 3.5 menampilkan Activity Diagram pembuatan laporan yang dapat dilakukan oleh Super Admin maupun Karyawan. Proses meliputi pengisian formulir laporan, penentuan scope dan prioritas, hingga penyimpanan laporan.</w:t>
      </w:r>
    </w:p>
    <w:p>
      <w:pPr>
        <w:spacing w:line="360" w:lineRule="auto"/>
        <w:jc w:val="center"/>
      </w:pPr>
      <w:r>
        <w:rPr>
          <w:rFonts w:ascii="Times New Roman" w:hAnsi="Times New Roman"/>
          <w:i/>
          <w:color w:val="000000"/>
          <w:sz w:val="22"/>
        </w:rPr>
        <w:t>Gambar 3.5 Activity Diagram Pembuatan Laporan</w:t>
      </w:r>
    </w:p>
    <w:p>
      <w:pPr>
        <w:spacing w:line="360" w:lineRule="auto"/>
        <w:jc w:val="both"/>
      </w:pPr>
      <w:r>
        <w:rPr>
          <w:rFonts w:ascii="Times New Roman" w:hAnsi="Times New Roman"/>
          <w:color w:val="000000"/>
          <w:sz w:val="24"/>
        </w:rPr>
        <w:t>[Gambar Activity Diagram Pembuatan Laporan disisipkan di sini]</w:t>
      </w:r>
    </w:p>
    <w:p>
      <w:pPr>
        <w:spacing w:line="360" w:lineRule="auto"/>
        <w:ind w:firstLine="720"/>
        <w:jc w:val="both"/>
      </w:pPr>
      <w:r>
        <w:rPr>
          <w:rFonts w:ascii="Times New Roman" w:hAnsi="Times New Roman"/>
          <w:color w:val="000000"/>
          <w:sz w:val="24"/>
        </w:rPr>
        <w:t>Gambar 3.6 menampilkan Activity Diagram proses logout yang mencakup penghancuran sesi, regenerasi token CSRF, dan redirect ke halaman login dengan pesan konfirmasi.</w:t>
      </w:r>
    </w:p>
    <w:p>
      <w:pPr>
        <w:spacing w:line="360" w:lineRule="auto"/>
        <w:jc w:val="center"/>
      </w:pPr>
      <w:r>
        <w:rPr>
          <w:rFonts w:ascii="Times New Roman" w:hAnsi="Times New Roman"/>
          <w:i/>
          <w:color w:val="000000"/>
          <w:sz w:val="22"/>
        </w:rPr>
        <w:t>Gambar 3.6 Activity Diagram Proses Logout</w:t>
      </w:r>
    </w:p>
    <w:p>
      <w:pPr>
        <w:spacing w:line="360" w:lineRule="auto"/>
        <w:jc w:val="both"/>
      </w:pPr>
      <w:r>
        <w:rPr>
          <w:rFonts w:ascii="Times New Roman" w:hAnsi="Times New Roman"/>
          <w:color w:val="000000"/>
          <w:sz w:val="24"/>
        </w:rPr>
        <w:t>[Gambar Activity Diagram Logout disisipkan di sini]</w:t>
      </w:r>
    </w:p>
    <w:p>
      <w:pPr>
        <w:spacing w:line="360" w:lineRule="auto" w:before="360"/>
        <w:jc w:val="both"/>
      </w:pPr>
      <w:r>
        <w:rPr>
          <w:rFonts w:ascii="Times New Roman" w:hAnsi="Times New Roman"/>
          <w:b/>
          <w:color w:val="000000"/>
          <w:sz w:val="24"/>
        </w:rPr>
        <w:t>Entity Relationship Diagram (ERD)</w:t>
      </w:r>
    </w:p>
    <w:p>
      <w:pPr>
        <w:spacing w:line="360" w:lineRule="auto"/>
        <w:ind w:firstLine="720"/>
        <w:jc w:val="both"/>
      </w:pPr>
      <w:r>
        <w:rPr>
          <w:rFonts w:ascii="Times New Roman" w:hAnsi="Times New Roman"/>
          <w:color w:val="000000"/>
          <w:sz w:val="24"/>
        </w:rPr>
        <w:t>Entity Relationship Diagram (ERD) merupakan diagram yang menggambarkan struktur basis data beserta relasi antar entitas dalam sistem. ERD menjadi acuan utama dalam pembuatan struktur tabel basis data pada tahap implementasi menggunakan mekanisme migration Laravel. Gambar 3.7 menampilkan ERD sistem ERP Prototype yang terdiri dari tujuh entitas utama beserta atribut dan relasi antar entitas.</w:t>
      </w:r>
    </w:p>
    <w:p>
      <w:pPr>
        <w:spacing w:line="360" w:lineRule="auto"/>
        <w:jc w:val="center"/>
      </w:pPr>
      <w:r>
        <w:rPr>
          <w:rFonts w:ascii="Times New Roman" w:hAnsi="Times New Roman"/>
          <w:i/>
          <w:color w:val="000000"/>
          <w:sz w:val="22"/>
        </w:rPr>
        <w:t>Gambar 3.7 Entity Relationship Diagram Sistem ERP</w:t>
      </w:r>
    </w:p>
    <w:p>
      <w:pPr>
        <w:spacing w:line="360" w:lineRule="auto"/>
        <w:jc w:val="both"/>
      </w:pPr>
      <w:r>
        <w:rPr>
          <w:rFonts w:ascii="Times New Roman" w:hAnsi="Times New Roman"/>
          <w:color w:val="000000"/>
          <w:sz w:val="24"/>
        </w:rPr>
        <w:t>[Gambar ERD disisipkan di sini]</w:t>
      </w:r>
    </w:p>
    <w:p>
      <w:pPr>
        <w:spacing w:line="360" w:lineRule="auto"/>
        <w:ind w:firstLine="720"/>
        <w:jc w:val="both"/>
      </w:pPr>
      <w:r>
        <w:rPr>
          <w:rFonts w:ascii="Times New Roman" w:hAnsi="Times New Roman"/>
          <w:color w:val="000000"/>
          <w:sz w:val="24"/>
        </w:rPr>
        <w:t>Entitas utama dalam sistem meliputi: Roles, Divisions, Users, Activities, Daily_Targets, Reports, dan Report_Responses. Relasi antar entitas meliputi: Roles-Users (1:N), Divisions-Users (1:N), Users-Activities (1:N), Users-Reports (1:N), Divisions-Reports (1:N), Reports-ReportResponses (1:N), dan Activities-DailyTargets (N:1). Setiap relasi menggunakan foreign key dengan cascade delete untuk menjaga integritas referensial data.</w:t>
      </w:r>
    </w:p>
    <w:p>
      <w:pPr>
        <w:spacing w:line="360" w:lineRule="auto" w:before="360"/>
        <w:jc w:val="both"/>
      </w:pPr>
      <w:r>
        <w:rPr>
          <w:rFonts w:ascii="Times New Roman" w:hAnsi="Times New Roman"/>
          <w:b/>
          <w:color w:val="000000"/>
          <w:sz w:val="24"/>
        </w:rPr>
        <w:t>Struktur Tabel Database</w:t>
      </w:r>
    </w:p>
    <w:p>
      <w:pPr>
        <w:spacing w:line="360" w:lineRule="auto"/>
        <w:ind w:firstLine="720"/>
        <w:jc w:val="both"/>
      </w:pPr>
      <w:r>
        <w:rPr>
          <w:rFonts w:ascii="Times New Roman" w:hAnsi="Times New Roman"/>
          <w:color w:val="000000"/>
          <w:sz w:val="24"/>
        </w:rPr>
        <w:t>Berikut adalah struktur detail dari setiap tabel basis data yang digunakan dalam sistem ERP Prototype. Setiap tabel dirancang sesuai dengan kebutuhan fungsional sistem dan diimplementasikan melalui mekanisme migration pada framework Laravel. Penggunaan migration memungkinkan pengelolaan struktur basis data secara terversikan (version control) sehingga setiap perubahan skema dapat dilacak dan dikelola dengan baik oleh tim pengembang.</w:t>
      </w:r>
    </w:p>
    <w:p>
      <w:pPr>
        <w:spacing w:line="360" w:lineRule="auto"/>
        <w:ind w:firstLine="720"/>
        <w:jc w:val="both"/>
      </w:pPr>
      <w:r>
        <w:rPr>
          <w:rFonts w:ascii="Times New Roman" w:hAnsi="Times New Roman"/>
          <w:color w:val="000000"/>
          <w:sz w:val="24"/>
        </w:rPr>
        <w:t xml:space="preserve">Tabel 3.5 menampilkan struktur tabel </w:t>
      </w:r>
      <w:r>
        <w:rPr>
          <w:rFonts w:ascii="Times New Roman" w:hAnsi="Times New Roman"/>
          <w:b/>
          <w:color w:val="000000"/>
          <w:sz w:val="24"/>
        </w:rPr>
        <w:t>roles</w:t>
      </w:r>
      <w:r>
        <w:rPr>
          <w:rFonts w:ascii="Times New Roman" w:hAnsi="Times New Roman"/>
          <w:color w:val="000000"/>
          <w:sz w:val="24"/>
        </w:rPr>
        <w:t xml:space="preserve"> yang menyimpan data peran pengguna dalam sistem.</w:t>
      </w:r>
    </w:p>
    <w:p>
      <w:pPr>
        <w:spacing w:line="360" w:lineRule="auto"/>
        <w:jc w:val="center"/>
      </w:pPr>
      <w:r>
        <w:rPr>
          <w:rFonts w:ascii="Times New Roman" w:hAnsi="Times New Roman"/>
          <w:i/>
          <w:color w:val="000000"/>
          <w:sz w:val="22"/>
        </w:rPr>
        <w:t>Tabel 3.5 Struktur Tabel Roles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Kolom</w:t>
            </w:r>
          </w:p>
        </w:tc>
        <w:tc>
          <w:tcPr>
            <w:tcW w:type="dxa" w:w="2757"/>
          </w:tcPr>
          <w:p>
            <w:pPr>
              <w:spacing w:line="360" w:lineRule="auto"/>
            </w:pPr>
            <w:r/>
            <w:r>
              <w:rPr>
                <w:rFonts w:ascii="Times New Roman" w:hAnsi="Times New Roman"/>
                <w:b/>
                <w:color w:val="000000"/>
                <w:sz w:val="22"/>
              </w:rPr>
              <w:t>Tipe</w:t>
            </w:r>
          </w:p>
        </w:tc>
        <w:tc>
          <w:tcPr>
            <w:tcW w:type="dxa" w:w="2757"/>
          </w:tcPr>
          <w:p>
            <w:pPr>
              <w:spacing w:line="360" w:lineRule="auto"/>
            </w:pPr>
            <w:r/>
            <w:r>
              <w:rPr>
                <w:rFonts w:ascii="Times New Roman" w:hAnsi="Times New Roman"/>
                <w:b/>
                <w:color w:val="000000"/>
                <w:sz w:val="22"/>
              </w:rPr>
              <w:t>Keterangan</w:t>
            </w:r>
          </w:p>
        </w:tc>
      </w:tr>
      <w:tr>
        <w:tc>
          <w:tcPr>
            <w:tcW w:type="dxa" w:w="2757"/>
          </w:tcPr>
          <w:p>
            <w:pPr>
              <w:spacing w:line="360" w:lineRule="auto"/>
            </w:pPr>
            <w:r/>
            <w:r>
              <w:rPr>
                <w:rFonts w:ascii="Times New Roman" w:hAnsi="Times New Roman"/>
                <w:color w:val="000000"/>
                <w:sz w:val="22"/>
              </w:rPr>
              <w:t>id</w:t>
            </w:r>
          </w:p>
        </w:tc>
        <w:tc>
          <w:tcPr>
            <w:tcW w:type="dxa" w:w="2757"/>
          </w:tcPr>
          <w:p>
            <w:pPr>
              <w:spacing w:line="360" w:lineRule="auto"/>
            </w:pPr>
            <w:r/>
            <w:r>
              <w:rPr>
                <w:rFonts w:ascii="Times New Roman" w:hAnsi="Times New Roman"/>
                <w:color w:val="000000"/>
                <w:sz w:val="22"/>
              </w:rPr>
              <w:t>BIGINT (PK, AI)</w:t>
            </w:r>
          </w:p>
        </w:tc>
        <w:tc>
          <w:tcPr>
            <w:tcW w:type="dxa" w:w="2757"/>
          </w:tcPr>
          <w:p>
            <w:pPr>
              <w:spacing w:line="360" w:lineRule="auto"/>
            </w:pPr>
            <w:r/>
            <w:r>
              <w:rPr>
                <w:rFonts w:ascii="Times New Roman" w:hAnsi="Times New Roman"/>
                <w:color w:val="000000"/>
                <w:sz w:val="22"/>
              </w:rPr>
              <w:t>Primary key</w:t>
            </w:r>
          </w:p>
        </w:tc>
      </w:tr>
      <w:tr>
        <w:tc>
          <w:tcPr>
            <w:tcW w:type="dxa" w:w="2757"/>
          </w:tcPr>
          <w:p>
            <w:pPr>
              <w:spacing w:line="360" w:lineRule="auto"/>
            </w:pPr>
            <w:r/>
            <w:r>
              <w:rPr>
                <w:rFonts w:ascii="Times New Roman" w:hAnsi="Times New Roman"/>
                <w:color w:val="000000"/>
                <w:sz w:val="22"/>
              </w:rPr>
              <w:t>nama_role</w:t>
            </w:r>
          </w:p>
        </w:tc>
        <w:tc>
          <w:tcPr>
            <w:tcW w:type="dxa" w:w="2757"/>
          </w:tcPr>
          <w:p>
            <w:pPr>
              <w:spacing w:line="360" w:lineRule="auto"/>
            </w:pPr>
            <w:r/>
            <w:r>
              <w:rPr>
                <w:rFonts w:ascii="Times New Roman" w:hAnsi="Times New Roman"/>
                <w:color w:val="000000"/>
                <w:sz w:val="22"/>
              </w:rPr>
              <w:t>VARCHAR (UNIQUE)</w:t>
            </w:r>
          </w:p>
        </w:tc>
        <w:tc>
          <w:tcPr>
            <w:tcW w:type="dxa" w:w="2757"/>
          </w:tcPr>
          <w:p>
            <w:pPr>
              <w:spacing w:line="360" w:lineRule="auto"/>
            </w:pPr>
            <w:r/>
            <w:r>
              <w:rPr>
                <w:rFonts w:ascii="Times New Roman" w:hAnsi="Times New Roman"/>
                <w:color w:val="000000"/>
                <w:sz w:val="22"/>
              </w:rPr>
              <w:t>super_admin, admin, karyawan</w:t>
            </w:r>
          </w:p>
        </w:tc>
      </w:tr>
      <w:tr>
        <w:tc>
          <w:tcPr>
            <w:tcW w:type="dxa" w:w="2757"/>
          </w:tcPr>
          <w:p>
            <w:pPr>
              <w:spacing w:line="360" w:lineRule="auto"/>
            </w:pPr>
            <w:r/>
            <w:r>
              <w:rPr>
                <w:rFonts w:ascii="Times New Roman" w:hAnsi="Times New Roman"/>
                <w:color w:val="000000"/>
                <w:sz w:val="22"/>
              </w:rPr>
              <w:t>created_at</w:t>
            </w:r>
          </w:p>
        </w:tc>
        <w:tc>
          <w:tcPr>
            <w:tcW w:type="dxa" w:w="2757"/>
          </w:tcPr>
          <w:p>
            <w:pPr>
              <w:spacing w:line="360" w:lineRule="auto"/>
            </w:pPr>
            <w:r/>
            <w:r>
              <w:rPr>
                <w:rFonts w:ascii="Times New Roman" w:hAnsi="Times New Roman"/>
                <w:color w:val="000000"/>
                <w:sz w:val="22"/>
              </w:rPr>
              <w:t>TIMESTAMP</w:t>
            </w:r>
          </w:p>
        </w:tc>
        <w:tc>
          <w:tcPr>
            <w:tcW w:type="dxa" w:w="2757"/>
          </w:tcPr>
          <w:p>
            <w:pPr>
              <w:spacing w:line="360" w:lineRule="auto"/>
            </w:pPr>
            <w:r/>
            <w:r>
              <w:rPr>
                <w:rFonts w:ascii="Times New Roman" w:hAnsi="Times New Roman"/>
                <w:color w:val="000000"/>
                <w:sz w:val="22"/>
              </w:rPr>
              <w:t>Waktu pembuatan</w:t>
            </w:r>
          </w:p>
        </w:tc>
      </w:tr>
      <w:tr>
        <w:tc>
          <w:tcPr>
            <w:tcW w:type="dxa" w:w="2757"/>
          </w:tcPr>
          <w:p>
            <w:pPr>
              <w:spacing w:line="360" w:lineRule="auto"/>
            </w:pPr>
            <w:r/>
            <w:r>
              <w:rPr>
                <w:rFonts w:ascii="Times New Roman" w:hAnsi="Times New Roman"/>
                <w:color w:val="000000"/>
                <w:sz w:val="22"/>
              </w:rPr>
              <w:t>updated_at</w:t>
            </w:r>
          </w:p>
        </w:tc>
        <w:tc>
          <w:tcPr>
            <w:tcW w:type="dxa" w:w="2757"/>
          </w:tcPr>
          <w:p>
            <w:pPr>
              <w:spacing w:line="360" w:lineRule="auto"/>
            </w:pPr>
            <w:r/>
            <w:r>
              <w:rPr>
                <w:rFonts w:ascii="Times New Roman" w:hAnsi="Times New Roman"/>
                <w:color w:val="000000"/>
                <w:sz w:val="22"/>
              </w:rPr>
              <w:t>TIMESTAMP</w:t>
            </w:r>
          </w:p>
        </w:tc>
        <w:tc>
          <w:tcPr>
            <w:tcW w:type="dxa" w:w="2757"/>
          </w:tcPr>
          <w:p>
            <w:pPr>
              <w:spacing w:line="360" w:lineRule="auto"/>
            </w:pPr>
            <w:r/>
            <w:r>
              <w:rPr>
                <w:rFonts w:ascii="Times New Roman" w:hAnsi="Times New Roman"/>
                <w:color w:val="000000"/>
                <w:sz w:val="22"/>
              </w:rPr>
              <w:t>Waktu pembaruan</w:t>
            </w:r>
          </w:p>
        </w:tc>
      </w:tr>
    </w:tbl>
    <w:p/>
    <w:p>
      <w:pPr>
        <w:spacing w:line="360" w:lineRule="auto"/>
        <w:ind w:firstLine="720"/>
        <w:jc w:val="both"/>
      </w:pPr>
      <w:r>
        <w:rPr>
          <w:rFonts w:ascii="Times New Roman" w:hAnsi="Times New Roman"/>
          <w:color w:val="000000"/>
          <w:sz w:val="24"/>
        </w:rPr>
        <w:t xml:space="preserve">Tabel 3.6 menampilkan struktur tabel </w:t>
      </w:r>
      <w:r>
        <w:rPr>
          <w:rFonts w:ascii="Times New Roman" w:hAnsi="Times New Roman"/>
          <w:b/>
          <w:color w:val="000000"/>
          <w:sz w:val="24"/>
        </w:rPr>
        <w:t>divisions</w:t>
      </w:r>
      <w:r>
        <w:rPr>
          <w:rFonts w:ascii="Times New Roman" w:hAnsi="Times New Roman"/>
          <w:color w:val="000000"/>
          <w:sz w:val="24"/>
        </w:rPr>
        <w:t xml:space="preserve"> yang menyimpan data divisi operasional perusahaan.</w:t>
      </w:r>
    </w:p>
    <w:p>
      <w:pPr>
        <w:spacing w:line="360" w:lineRule="auto"/>
        <w:jc w:val="center"/>
      </w:pPr>
      <w:r>
        <w:rPr>
          <w:rFonts w:ascii="Times New Roman" w:hAnsi="Times New Roman"/>
          <w:i/>
          <w:color w:val="000000"/>
          <w:sz w:val="22"/>
        </w:rPr>
        <w:t>Tabel 3.6 Struktur Tabel Divisions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Kolom</w:t>
            </w:r>
          </w:p>
        </w:tc>
        <w:tc>
          <w:tcPr>
            <w:tcW w:type="dxa" w:w="2757"/>
          </w:tcPr>
          <w:p>
            <w:pPr>
              <w:spacing w:line="360" w:lineRule="auto"/>
            </w:pPr>
            <w:r/>
            <w:r>
              <w:rPr>
                <w:rFonts w:ascii="Times New Roman" w:hAnsi="Times New Roman"/>
                <w:b/>
                <w:color w:val="000000"/>
                <w:sz w:val="22"/>
              </w:rPr>
              <w:t>Tipe</w:t>
            </w:r>
          </w:p>
        </w:tc>
        <w:tc>
          <w:tcPr>
            <w:tcW w:type="dxa" w:w="2757"/>
          </w:tcPr>
          <w:p>
            <w:pPr>
              <w:spacing w:line="360" w:lineRule="auto"/>
            </w:pPr>
            <w:r/>
            <w:r>
              <w:rPr>
                <w:rFonts w:ascii="Times New Roman" w:hAnsi="Times New Roman"/>
                <w:b/>
                <w:color w:val="000000"/>
                <w:sz w:val="22"/>
              </w:rPr>
              <w:t>Keterangan</w:t>
            </w:r>
          </w:p>
        </w:tc>
      </w:tr>
      <w:tr>
        <w:tc>
          <w:tcPr>
            <w:tcW w:type="dxa" w:w="2757"/>
          </w:tcPr>
          <w:p>
            <w:pPr>
              <w:spacing w:line="360" w:lineRule="auto"/>
            </w:pPr>
            <w:r/>
            <w:r>
              <w:rPr>
                <w:rFonts w:ascii="Times New Roman" w:hAnsi="Times New Roman"/>
                <w:color w:val="000000"/>
                <w:sz w:val="22"/>
              </w:rPr>
              <w:t>id</w:t>
            </w:r>
          </w:p>
        </w:tc>
        <w:tc>
          <w:tcPr>
            <w:tcW w:type="dxa" w:w="2757"/>
          </w:tcPr>
          <w:p>
            <w:pPr>
              <w:spacing w:line="360" w:lineRule="auto"/>
            </w:pPr>
            <w:r/>
            <w:r>
              <w:rPr>
                <w:rFonts w:ascii="Times New Roman" w:hAnsi="Times New Roman"/>
                <w:color w:val="000000"/>
                <w:sz w:val="22"/>
              </w:rPr>
              <w:t>BIGINT (PK, AI)</w:t>
            </w:r>
          </w:p>
        </w:tc>
        <w:tc>
          <w:tcPr>
            <w:tcW w:type="dxa" w:w="2757"/>
          </w:tcPr>
          <w:p>
            <w:pPr>
              <w:spacing w:line="360" w:lineRule="auto"/>
            </w:pPr>
            <w:r/>
            <w:r>
              <w:rPr>
                <w:rFonts w:ascii="Times New Roman" w:hAnsi="Times New Roman"/>
                <w:color w:val="000000"/>
                <w:sz w:val="22"/>
              </w:rPr>
              <w:t>Primary key</w:t>
            </w:r>
          </w:p>
        </w:tc>
      </w:tr>
      <w:tr>
        <w:tc>
          <w:tcPr>
            <w:tcW w:type="dxa" w:w="2757"/>
          </w:tcPr>
          <w:p>
            <w:pPr>
              <w:spacing w:line="360" w:lineRule="auto"/>
            </w:pPr>
            <w:r/>
            <w:r>
              <w:rPr>
                <w:rFonts w:ascii="Times New Roman" w:hAnsi="Times New Roman"/>
                <w:color w:val="000000"/>
                <w:sz w:val="22"/>
              </w:rPr>
              <w:t>nama_divisi</w:t>
            </w:r>
          </w:p>
        </w:tc>
        <w:tc>
          <w:tcPr>
            <w:tcW w:type="dxa" w:w="2757"/>
          </w:tcPr>
          <w:p>
            <w:pPr>
              <w:spacing w:line="360" w:lineRule="auto"/>
            </w:pPr>
            <w:r/>
            <w:r>
              <w:rPr>
                <w:rFonts w:ascii="Times New Roman" w:hAnsi="Times New Roman"/>
                <w:color w:val="000000"/>
                <w:sz w:val="22"/>
              </w:rPr>
              <w:t>VARCHAR (UNIQUE)</w:t>
            </w:r>
          </w:p>
        </w:tc>
        <w:tc>
          <w:tcPr>
            <w:tcW w:type="dxa" w:w="2757"/>
          </w:tcPr>
          <w:p>
            <w:pPr>
              <w:spacing w:line="360" w:lineRule="auto"/>
            </w:pPr>
            <w:r/>
            <w:r>
              <w:rPr>
                <w:rFonts w:ascii="Times New Roman" w:hAnsi="Times New Roman"/>
                <w:color w:val="000000"/>
                <w:sz w:val="22"/>
              </w:rPr>
              <w:t>Nama divisi</w:t>
            </w:r>
          </w:p>
        </w:tc>
      </w:tr>
      <w:tr>
        <w:tc>
          <w:tcPr>
            <w:tcW w:type="dxa" w:w="2757"/>
          </w:tcPr>
          <w:p>
            <w:pPr>
              <w:spacing w:line="360" w:lineRule="auto"/>
            </w:pPr>
            <w:r/>
            <w:r>
              <w:rPr>
                <w:rFonts w:ascii="Times New Roman" w:hAnsi="Times New Roman"/>
                <w:color w:val="000000"/>
                <w:sz w:val="22"/>
              </w:rPr>
              <w:t>created_at</w:t>
            </w:r>
          </w:p>
        </w:tc>
        <w:tc>
          <w:tcPr>
            <w:tcW w:type="dxa" w:w="2757"/>
          </w:tcPr>
          <w:p>
            <w:pPr>
              <w:spacing w:line="360" w:lineRule="auto"/>
            </w:pPr>
            <w:r/>
            <w:r>
              <w:rPr>
                <w:rFonts w:ascii="Times New Roman" w:hAnsi="Times New Roman"/>
                <w:color w:val="000000"/>
                <w:sz w:val="22"/>
              </w:rPr>
              <w:t>TIMESTAMP</w:t>
            </w:r>
          </w:p>
        </w:tc>
        <w:tc>
          <w:tcPr>
            <w:tcW w:type="dxa" w:w="2757"/>
          </w:tcPr>
          <w:p>
            <w:pPr>
              <w:spacing w:line="360" w:lineRule="auto"/>
            </w:pPr>
            <w:r/>
            <w:r>
              <w:rPr>
                <w:rFonts w:ascii="Times New Roman" w:hAnsi="Times New Roman"/>
                <w:color w:val="000000"/>
                <w:sz w:val="22"/>
              </w:rPr>
              <w:t>Waktu pembuatan</w:t>
            </w:r>
          </w:p>
        </w:tc>
      </w:tr>
      <w:tr>
        <w:tc>
          <w:tcPr>
            <w:tcW w:type="dxa" w:w="2757"/>
          </w:tcPr>
          <w:p>
            <w:pPr>
              <w:spacing w:line="360" w:lineRule="auto"/>
            </w:pPr>
            <w:r/>
            <w:r>
              <w:rPr>
                <w:rFonts w:ascii="Times New Roman" w:hAnsi="Times New Roman"/>
                <w:color w:val="000000"/>
                <w:sz w:val="22"/>
              </w:rPr>
              <w:t>updated_at</w:t>
            </w:r>
          </w:p>
        </w:tc>
        <w:tc>
          <w:tcPr>
            <w:tcW w:type="dxa" w:w="2757"/>
          </w:tcPr>
          <w:p>
            <w:pPr>
              <w:spacing w:line="360" w:lineRule="auto"/>
            </w:pPr>
            <w:r/>
            <w:r>
              <w:rPr>
                <w:rFonts w:ascii="Times New Roman" w:hAnsi="Times New Roman"/>
                <w:color w:val="000000"/>
                <w:sz w:val="22"/>
              </w:rPr>
              <w:t>TIMESTAMP</w:t>
            </w:r>
          </w:p>
        </w:tc>
        <w:tc>
          <w:tcPr>
            <w:tcW w:type="dxa" w:w="2757"/>
          </w:tcPr>
          <w:p>
            <w:pPr>
              <w:spacing w:line="360" w:lineRule="auto"/>
            </w:pPr>
            <w:r/>
            <w:r>
              <w:rPr>
                <w:rFonts w:ascii="Times New Roman" w:hAnsi="Times New Roman"/>
                <w:color w:val="000000"/>
                <w:sz w:val="22"/>
              </w:rPr>
              <w:t>Waktu pembaruan</w:t>
            </w:r>
          </w:p>
        </w:tc>
      </w:tr>
    </w:tbl>
    <w:p/>
    <w:p>
      <w:pPr>
        <w:spacing w:line="360" w:lineRule="auto"/>
        <w:ind w:firstLine="720"/>
        <w:jc w:val="both"/>
      </w:pPr>
      <w:r>
        <w:rPr>
          <w:rFonts w:ascii="Times New Roman" w:hAnsi="Times New Roman"/>
          <w:color w:val="000000"/>
          <w:sz w:val="24"/>
        </w:rPr>
        <w:t xml:space="preserve">Tabel 3.7 menampilkan struktur tabel </w:t>
      </w:r>
      <w:r>
        <w:rPr>
          <w:rFonts w:ascii="Times New Roman" w:hAnsi="Times New Roman"/>
          <w:b/>
          <w:color w:val="000000"/>
          <w:sz w:val="24"/>
        </w:rPr>
        <w:t>users</w:t>
      </w:r>
      <w:r>
        <w:rPr>
          <w:rFonts w:ascii="Times New Roman" w:hAnsi="Times New Roman"/>
          <w:color w:val="000000"/>
          <w:sz w:val="24"/>
        </w:rPr>
        <w:t xml:space="preserve"> yang menyimpan data pengguna sistem beserta relasinya dengan tabel roles dan divisions.</w:t>
      </w:r>
    </w:p>
    <w:p>
      <w:pPr>
        <w:spacing w:line="360" w:lineRule="auto"/>
        <w:jc w:val="center"/>
      </w:pPr>
      <w:r>
        <w:rPr>
          <w:rFonts w:ascii="Times New Roman" w:hAnsi="Times New Roman"/>
          <w:i/>
          <w:color w:val="000000"/>
          <w:sz w:val="22"/>
        </w:rPr>
        <w:t>Tabel 3.7 Struktur Tabel Users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Kolom</w:t>
            </w:r>
          </w:p>
        </w:tc>
        <w:tc>
          <w:tcPr>
            <w:tcW w:type="dxa" w:w="2757"/>
          </w:tcPr>
          <w:p>
            <w:pPr>
              <w:spacing w:line="360" w:lineRule="auto"/>
            </w:pPr>
            <w:r/>
            <w:r>
              <w:rPr>
                <w:rFonts w:ascii="Times New Roman" w:hAnsi="Times New Roman"/>
                <w:b/>
                <w:color w:val="000000"/>
                <w:sz w:val="22"/>
              </w:rPr>
              <w:t>Tipe</w:t>
            </w:r>
          </w:p>
        </w:tc>
        <w:tc>
          <w:tcPr>
            <w:tcW w:type="dxa" w:w="2757"/>
          </w:tcPr>
          <w:p>
            <w:pPr>
              <w:spacing w:line="360" w:lineRule="auto"/>
            </w:pPr>
            <w:r/>
            <w:r>
              <w:rPr>
                <w:rFonts w:ascii="Times New Roman" w:hAnsi="Times New Roman"/>
                <w:b/>
                <w:color w:val="000000"/>
                <w:sz w:val="22"/>
              </w:rPr>
              <w:t>Keterangan</w:t>
            </w:r>
          </w:p>
        </w:tc>
      </w:tr>
      <w:tr>
        <w:tc>
          <w:tcPr>
            <w:tcW w:type="dxa" w:w="2757"/>
          </w:tcPr>
          <w:p>
            <w:pPr>
              <w:spacing w:line="360" w:lineRule="auto"/>
            </w:pPr>
            <w:r/>
            <w:r>
              <w:rPr>
                <w:rFonts w:ascii="Times New Roman" w:hAnsi="Times New Roman"/>
                <w:color w:val="000000"/>
                <w:sz w:val="22"/>
              </w:rPr>
              <w:t>id</w:t>
            </w:r>
          </w:p>
        </w:tc>
        <w:tc>
          <w:tcPr>
            <w:tcW w:type="dxa" w:w="2757"/>
          </w:tcPr>
          <w:p>
            <w:pPr>
              <w:spacing w:line="360" w:lineRule="auto"/>
            </w:pPr>
            <w:r/>
            <w:r>
              <w:rPr>
                <w:rFonts w:ascii="Times New Roman" w:hAnsi="Times New Roman"/>
                <w:color w:val="000000"/>
                <w:sz w:val="22"/>
              </w:rPr>
              <w:t>BIGINT (PK, AI)</w:t>
            </w:r>
          </w:p>
        </w:tc>
        <w:tc>
          <w:tcPr>
            <w:tcW w:type="dxa" w:w="2757"/>
          </w:tcPr>
          <w:p>
            <w:pPr>
              <w:spacing w:line="360" w:lineRule="auto"/>
            </w:pPr>
            <w:r/>
            <w:r>
              <w:rPr>
                <w:rFonts w:ascii="Times New Roman" w:hAnsi="Times New Roman"/>
                <w:color w:val="000000"/>
                <w:sz w:val="22"/>
              </w:rPr>
              <w:t>Primary key</w:t>
            </w:r>
          </w:p>
        </w:tc>
      </w:tr>
      <w:tr>
        <w:tc>
          <w:tcPr>
            <w:tcW w:type="dxa" w:w="2757"/>
          </w:tcPr>
          <w:p>
            <w:pPr>
              <w:spacing w:line="360" w:lineRule="auto"/>
            </w:pPr>
            <w:r/>
            <w:r>
              <w:rPr>
                <w:rFonts w:ascii="Times New Roman" w:hAnsi="Times New Roman"/>
                <w:color w:val="000000"/>
                <w:sz w:val="22"/>
              </w:rPr>
              <w:t>name</w:t>
            </w:r>
          </w:p>
        </w:tc>
        <w:tc>
          <w:tcPr>
            <w:tcW w:type="dxa" w:w="2757"/>
          </w:tcPr>
          <w:p>
            <w:pPr>
              <w:spacing w:line="360" w:lineRule="auto"/>
            </w:pPr>
            <w:r/>
            <w:r>
              <w:rPr>
                <w:rFonts w:ascii="Times New Roman" w:hAnsi="Times New Roman"/>
                <w:color w:val="000000"/>
                <w:sz w:val="22"/>
              </w:rPr>
              <w:t>VARCHAR</w:t>
            </w:r>
          </w:p>
        </w:tc>
        <w:tc>
          <w:tcPr>
            <w:tcW w:type="dxa" w:w="2757"/>
          </w:tcPr>
          <w:p>
            <w:pPr>
              <w:spacing w:line="360" w:lineRule="auto"/>
            </w:pPr>
            <w:r/>
            <w:r>
              <w:rPr>
                <w:rFonts w:ascii="Times New Roman" w:hAnsi="Times New Roman"/>
                <w:color w:val="000000"/>
                <w:sz w:val="22"/>
              </w:rPr>
              <w:t>Nama lengkap pengguna</w:t>
            </w:r>
          </w:p>
        </w:tc>
      </w:tr>
      <w:tr>
        <w:tc>
          <w:tcPr>
            <w:tcW w:type="dxa" w:w="2757"/>
          </w:tcPr>
          <w:p>
            <w:pPr>
              <w:spacing w:line="360" w:lineRule="auto"/>
            </w:pPr>
            <w:r/>
            <w:r>
              <w:rPr>
                <w:rFonts w:ascii="Times New Roman" w:hAnsi="Times New Roman"/>
                <w:color w:val="000000"/>
                <w:sz w:val="22"/>
              </w:rPr>
              <w:t>email</w:t>
            </w:r>
          </w:p>
        </w:tc>
        <w:tc>
          <w:tcPr>
            <w:tcW w:type="dxa" w:w="2757"/>
          </w:tcPr>
          <w:p>
            <w:pPr>
              <w:spacing w:line="360" w:lineRule="auto"/>
            </w:pPr>
            <w:r/>
            <w:r>
              <w:rPr>
                <w:rFonts w:ascii="Times New Roman" w:hAnsi="Times New Roman"/>
                <w:color w:val="000000"/>
                <w:sz w:val="22"/>
              </w:rPr>
              <w:t>VARCHAR (UNIQUE)</w:t>
            </w:r>
          </w:p>
        </w:tc>
        <w:tc>
          <w:tcPr>
            <w:tcW w:type="dxa" w:w="2757"/>
          </w:tcPr>
          <w:p>
            <w:pPr>
              <w:spacing w:line="360" w:lineRule="auto"/>
            </w:pPr>
            <w:r/>
            <w:r>
              <w:rPr>
                <w:rFonts w:ascii="Times New Roman" w:hAnsi="Times New Roman"/>
                <w:color w:val="000000"/>
                <w:sz w:val="22"/>
              </w:rPr>
              <w:t>Email untuk login</w:t>
            </w:r>
          </w:p>
        </w:tc>
      </w:tr>
      <w:tr>
        <w:tc>
          <w:tcPr>
            <w:tcW w:type="dxa" w:w="2757"/>
          </w:tcPr>
          <w:p>
            <w:pPr>
              <w:spacing w:line="360" w:lineRule="auto"/>
            </w:pPr>
            <w:r/>
            <w:r>
              <w:rPr>
                <w:rFonts w:ascii="Times New Roman" w:hAnsi="Times New Roman"/>
                <w:color w:val="000000"/>
                <w:sz w:val="22"/>
              </w:rPr>
              <w:t>password</w:t>
            </w:r>
          </w:p>
        </w:tc>
        <w:tc>
          <w:tcPr>
            <w:tcW w:type="dxa" w:w="2757"/>
          </w:tcPr>
          <w:p>
            <w:pPr>
              <w:spacing w:line="360" w:lineRule="auto"/>
            </w:pPr>
            <w:r/>
            <w:r>
              <w:rPr>
                <w:rFonts w:ascii="Times New Roman" w:hAnsi="Times New Roman"/>
                <w:color w:val="000000"/>
                <w:sz w:val="22"/>
              </w:rPr>
              <w:t>VARCHAR</w:t>
            </w:r>
          </w:p>
        </w:tc>
        <w:tc>
          <w:tcPr>
            <w:tcW w:type="dxa" w:w="2757"/>
          </w:tcPr>
          <w:p>
            <w:pPr>
              <w:spacing w:line="360" w:lineRule="auto"/>
            </w:pPr>
            <w:r/>
            <w:r>
              <w:rPr>
                <w:rFonts w:ascii="Times New Roman" w:hAnsi="Times New Roman"/>
                <w:color w:val="000000"/>
                <w:sz w:val="22"/>
              </w:rPr>
              <w:t>Password ter-hash (Bcrypt)</w:t>
            </w:r>
          </w:p>
        </w:tc>
      </w:tr>
      <w:tr>
        <w:tc>
          <w:tcPr>
            <w:tcW w:type="dxa" w:w="2757"/>
          </w:tcPr>
          <w:p>
            <w:pPr>
              <w:spacing w:line="360" w:lineRule="auto"/>
            </w:pPr>
            <w:r/>
            <w:r>
              <w:rPr>
                <w:rFonts w:ascii="Times New Roman" w:hAnsi="Times New Roman"/>
                <w:color w:val="000000"/>
                <w:sz w:val="22"/>
              </w:rPr>
              <w:t>role_id</w:t>
            </w:r>
          </w:p>
        </w:tc>
        <w:tc>
          <w:tcPr>
            <w:tcW w:type="dxa" w:w="2757"/>
          </w:tcPr>
          <w:p>
            <w:pPr>
              <w:spacing w:line="360" w:lineRule="auto"/>
            </w:pPr>
            <w:r/>
            <w:r>
              <w:rPr>
                <w:rFonts w:ascii="Times New Roman" w:hAnsi="Times New Roman"/>
                <w:color w:val="000000"/>
                <w:sz w:val="22"/>
              </w:rPr>
              <w:t>BIGINT (FK)</w:t>
            </w:r>
          </w:p>
        </w:tc>
        <w:tc>
          <w:tcPr>
            <w:tcW w:type="dxa" w:w="2757"/>
          </w:tcPr>
          <w:p>
            <w:pPr>
              <w:spacing w:line="360" w:lineRule="auto"/>
            </w:pPr>
            <w:r/>
            <w:r>
              <w:rPr>
                <w:rFonts w:ascii="Times New Roman" w:hAnsi="Times New Roman"/>
                <w:color w:val="000000"/>
                <w:sz w:val="22"/>
              </w:rPr>
              <w:t>FK ke tabel roles</w:t>
            </w:r>
          </w:p>
        </w:tc>
      </w:tr>
      <w:tr>
        <w:tc>
          <w:tcPr>
            <w:tcW w:type="dxa" w:w="2757"/>
          </w:tcPr>
          <w:p>
            <w:pPr>
              <w:spacing w:line="360" w:lineRule="auto"/>
            </w:pPr>
            <w:r/>
            <w:r>
              <w:rPr>
                <w:rFonts w:ascii="Times New Roman" w:hAnsi="Times New Roman"/>
                <w:color w:val="000000"/>
                <w:sz w:val="22"/>
              </w:rPr>
              <w:t>division_id</w:t>
            </w:r>
          </w:p>
        </w:tc>
        <w:tc>
          <w:tcPr>
            <w:tcW w:type="dxa" w:w="2757"/>
          </w:tcPr>
          <w:p>
            <w:pPr>
              <w:spacing w:line="360" w:lineRule="auto"/>
            </w:pPr>
            <w:r/>
            <w:r>
              <w:rPr>
                <w:rFonts w:ascii="Times New Roman" w:hAnsi="Times New Roman"/>
                <w:color w:val="000000"/>
                <w:sz w:val="22"/>
              </w:rPr>
              <w:t>BIGINT (FK, nullable)</w:t>
            </w:r>
          </w:p>
        </w:tc>
        <w:tc>
          <w:tcPr>
            <w:tcW w:type="dxa" w:w="2757"/>
          </w:tcPr>
          <w:p>
            <w:pPr>
              <w:spacing w:line="360" w:lineRule="auto"/>
            </w:pPr>
            <w:r/>
            <w:r>
              <w:rPr>
                <w:rFonts w:ascii="Times New Roman" w:hAnsi="Times New Roman"/>
                <w:color w:val="000000"/>
                <w:sz w:val="22"/>
              </w:rPr>
              <w:t>FK ke tabel divisions</w:t>
            </w:r>
          </w:p>
        </w:tc>
      </w:tr>
      <w:tr>
        <w:tc>
          <w:tcPr>
            <w:tcW w:type="dxa" w:w="2757"/>
          </w:tcPr>
          <w:p>
            <w:pPr>
              <w:spacing w:line="360" w:lineRule="auto"/>
            </w:pPr>
            <w:r/>
            <w:r>
              <w:rPr>
                <w:rFonts w:ascii="Times New Roman" w:hAnsi="Times New Roman"/>
                <w:color w:val="000000"/>
                <w:sz w:val="22"/>
              </w:rPr>
              <w:t>created_at</w:t>
            </w:r>
          </w:p>
        </w:tc>
        <w:tc>
          <w:tcPr>
            <w:tcW w:type="dxa" w:w="2757"/>
          </w:tcPr>
          <w:p>
            <w:pPr>
              <w:spacing w:line="360" w:lineRule="auto"/>
            </w:pPr>
            <w:r/>
            <w:r>
              <w:rPr>
                <w:rFonts w:ascii="Times New Roman" w:hAnsi="Times New Roman"/>
                <w:color w:val="000000"/>
                <w:sz w:val="22"/>
              </w:rPr>
              <w:t>TIMESTAMP</w:t>
            </w:r>
          </w:p>
        </w:tc>
        <w:tc>
          <w:tcPr>
            <w:tcW w:type="dxa" w:w="2757"/>
          </w:tcPr>
          <w:p>
            <w:pPr>
              <w:spacing w:line="360" w:lineRule="auto"/>
            </w:pPr>
            <w:r/>
            <w:r>
              <w:rPr>
                <w:rFonts w:ascii="Times New Roman" w:hAnsi="Times New Roman"/>
                <w:color w:val="000000"/>
                <w:sz w:val="22"/>
              </w:rPr>
              <w:t>Waktu pembuatan</w:t>
            </w:r>
          </w:p>
        </w:tc>
      </w:tr>
      <w:tr>
        <w:tc>
          <w:tcPr>
            <w:tcW w:type="dxa" w:w="2757"/>
          </w:tcPr>
          <w:p>
            <w:pPr>
              <w:spacing w:line="360" w:lineRule="auto"/>
            </w:pPr>
            <w:r/>
            <w:r>
              <w:rPr>
                <w:rFonts w:ascii="Times New Roman" w:hAnsi="Times New Roman"/>
                <w:color w:val="000000"/>
                <w:sz w:val="22"/>
              </w:rPr>
              <w:t>updated_at</w:t>
            </w:r>
          </w:p>
        </w:tc>
        <w:tc>
          <w:tcPr>
            <w:tcW w:type="dxa" w:w="2757"/>
          </w:tcPr>
          <w:p>
            <w:pPr>
              <w:spacing w:line="360" w:lineRule="auto"/>
            </w:pPr>
            <w:r/>
            <w:r>
              <w:rPr>
                <w:rFonts w:ascii="Times New Roman" w:hAnsi="Times New Roman"/>
                <w:color w:val="000000"/>
                <w:sz w:val="22"/>
              </w:rPr>
              <w:t>TIMESTAMP</w:t>
            </w:r>
          </w:p>
        </w:tc>
        <w:tc>
          <w:tcPr>
            <w:tcW w:type="dxa" w:w="2757"/>
          </w:tcPr>
          <w:p>
            <w:pPr>
              <w:spacing w:line="360" w:lineRule="auto"/>
            </w:pPr>
            <w:r/>
            <w:r>
              <w:rPr>
                <w:rFonts w:ascii="Times New Roman" w:hAnsi="Times New Roman"/>
                <w:color w:val="000000"/>
                <w:sz w:val="22"/>
              </w:rPr>
              <w:t>Waktu pembaruan</w:t>
            </w:r>
          </w:p>
        </w:tc>
      </w:tr>
    </w:tbl>
    <w:p/>
    <w:p>
      <w:pPr>
        <w:spacing w:line="360" w:lineRule="auto"/>
        <w:ind w:firstLine="720"/>
        <w:jc w:val="both"/>
      </w:pPr>
      <w:r>
        <w:rPr>
          <w:rFonts w:ascii="Times New Roman" w:hAnsi="Times New Roman"/>
          <w:color w:val="000000"/>
          <w:sz w:val="24"/>
        </w:rPr>
        <w:t xml:space="preserve">Tabel 3.8 menampilkan struktur tabel </w:t>
      </w:r>
      <w:r>
        <w:rPr>
          <w:rFonts w:ascii="Times New Roman" w:hAnsi="Times New Roman"/>
          <w:b/>
          <w:color w:val="000000"/>
          <w:sz w:val="24"/>
        </w:rPr>
        <w:t>activities</w:t>
      </w:r>
      <w:r>
        <w:rPr>
          <w:rFonts w:ascii="Times New Roman" w:hAnsi="Times New Roman"/>
          <w:color w:val="000000"/>
          <w:sz w:val="24"/>
        </w:rPr>
        <w:t xml:space="preserve"> yang menyimpan data aktivitas harian karyawan beserta lampiran pendukung.</w:t>
      </w:r>
    </w:p>
    <w:p>
      <w:pPr>
        <w:spacing w:line="360" w:lineRule="auto"/>
        <w:jc w:val="center"/>
      </w:pPr>
      <w:r>
        <w:rPr>
          <w:rFonts w:ascii="Times New Roman" w:hAnsi="Times New Roman"/>
          <w:i/>
          <w:color w:val="000000"/>
          <w:sz w:val="22"/>
        </w:rPr>
        <w:t>Tabel 3.8 Struktur Tabel Activities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Kolom</w:t>
            </w:r>
          </w:p>
        </w:tc>
        <w:tc>
          <w:tcPr>
            <w:tcW w:type="dxa" w:w="2757"/>
          </w:tcPr>
          <w:p>
            <w:pPr>
              <w:spacing w:line="360" w:lineRule="auto"/>
            </w:pPr>
            <w:r/>
            <w:r>
              <w:rPr>
                <w:rFonts w:ascii="Times New Roman" w:hAnsi="Times New Roman"/>
                <w:b/>
                <w:color w:val="000000"/>
                <w:sz w:val="22"/>
              </w:rPr>
              <w:t>Tipe</w:t>
            </w:r>
          </w:p>
        </w:tc>
        <w:tc>
          <w:tcPr>
            <w:tcW w:type="dxa" w:w="2757"/>
          </w:tcPr>
          <w:p>
            <w:pPr>
              <w:spacing w:line="360" w:lineRule="auto"/>
            </w:pPr>
            <w:r/>
            <w:r>
              <w:rPr>
                <w:rFonts w:ascii="Times New Roman" w:hAnsi="Times New Roman"/>
                <w:b/>
                <w:color w:val="000000"/>
                <w:sz w:val="22"/>
              </w:rPr>
              <w:t>Keterangan</w:t>
            </w:r>
          </w:p>
        </w:tc>
      </w:tr>
      <w:tr>
        <w:tc>
          <w:tcPr>
            <w:tcW w:type="dxa" w:w="2757"/>
          </w:tcPr>
          <w:p>
            <w:pPr>
              <w:spacing w:line="360" w:lineRule="auto"/>
            </w:pPr>
            <w:r/>
            <w:r>
              <w:rPr>
                <w:rFonts w:ascii="Times New Roman" w:hAnsi="Times New Roman"/>
                <w:color w:val="000000"/>
                <w:sz w:val="22"/>
              </w:rPr>
              <w:t>id</w:t>
            </w:r>
          </w:p>
        </w:tc>
        <w:tc>
          <w:tcPr>
            <w:tcW w:type="dxa" w:w="2757"/>
          </w:tcPr>
          <w:p>
            <w:pPr>
              <w:spacing w:line="360" w:lineRule="auto"/>
            </w:pPr>
            <w:r/>
            <w:r>
              <w:rPr>
                <w:rFonts w:ascii="Times New Roman" w:hAnsi="Times New Roman"/>
                <w:color w:val="000000"/>
                <w:sz w:val="22"/>
              </w:rPr>
              <w:t>BIGINT (PK, AI)</w:t>
            </w:r>
          </w:p>
        </w:tc>
        <w:tc>
          <w:tcPr>
            <w:tcW w:type="dxa" w:w="2757"/>
          </w:tcPr>
          <w:p>
            <w:pPr>
              <w:spacing w:line="360" w:lineRule="auto"/>
            </w:pPr>
            <w:r/>
            <w:r>
              <w:rPr>
                <w:rFonts w:ascii="Times New Roman" w:hAnsi="Times New Roman"/>
                <w:color w:val="000000"/>
                <w:sz w:val="22"/>
              </w:rPr>
              <w:t>Primary key</w:t>
            </w:r>
          </w:p>
        </w:tc>
      </w:tr>
      <w:tr>
        <w:tc>
          <w:tcPr>
            <w:tcW w:type="dxa" w:w="2757"/>
          </w:tcPr>
          <w:p>
            <w:pPr>
              <w:spacing w:line="360" w:lineRule="auto"/>
            </w:pPr>
            <w:r/>
            <w:r>
              <w:rPr>
                <w:rFonts w:ascii="Times New Roman" w:hAnsi="Times New Roman"/>
                <w:color w:val="000000"/>
                <w:sz w:val="22"/>
              </w:rPr>
              <w:t>user_id</w:t>
            </w:r>
          </w:p>
        </w:tc>
        <w:tc>
          <w:tcPr>
            <w:tcW w:type="dxa" w:w="2757"/>
          </w:tcPr>
          <w:p>
            <w:pPr>
              <w:spacing w:line="360" w:lineRule="auto"/>
            </w:pPr>
            <w:r/>
            <w:r>
              <w:rPr>
                <w:rFonts w:ascii="Times New Roman" w:hAnsi="Times New Roman"/>
                <w:color w:val="000000"/>
                <w:sz w:val="22"/>
              </w:rPr>
              <w:t>BIGINT (FK)</w:t>
            </w:r>
          </w:p>
        </w:tc>
        <w:tc>
          <w:tcPr>
            <w:tcW w:type="dxa" w:w="2757"/>
          </w:tcPr>
          <w:p>
            <w:pPr>
              <w:spacing w:line="360" w:lineRule="auto"/>
            </w:pPr>
            <w:r/>
            <w:r>
              <w:rPr>
                <w:rFonts w:ascii="Times New Roman" w:hAnsi="Times New Roman"/>
                <w:color w:val="000000"/>
                <w:sz w:val="22"/>
              </w:rPr>
              <w:t>FK ke tabel users</w:t>
            </w:r>
          </w:p>
        </w:tc>
      </w:tr>
      <w:tr>
        <w:tc>
          <w:tcPr>
            <w:tcW w:type="dxa" w:w="2757"/>
          </w:tcPr>
          <w:p>
            <w:pPr>
              <w:spacing w:line="360" w:lineRule="auto"/>
            </w:pPr>
            <w:r/>
            <w:r>
              <w:rPr>
                <w:rFonts w:ascii="Times New Roman" w:hAnsi="Times New Roman"/>
                <w:color w:val="000000"/>
                <w:sz w:val="22"/>
              </w:rPr>
              <w:t>tanggal</w:t>
            </w:r>
          </w:p>
        </w:tc>
        <w:tc>
          <w:tcPr>
            <w:tcW w:type="dxa" w:w="2757"/>
          </w:tcPr>
          <w:p>
            <w:pPr>
              <w:spacing w:line="360" w:lineRule="auto"/>
            </w:pPr>
            <w:r/>
            <w:r>
              <w:rPr>
                <w:rFonts w:ascii="Times New Roman" w:hAnsi="Times New Roman"/>
                <w:color w:val="000000"/>
                <w:sz w:val="22"/>
              </w:rPr>
              <w:t>DATETIME</w:t>
            </w:r>
          </w:p>
        </w:tc>
        <w:tc>
          <w:tcPr>
            <w:tcW w:type="dxa" w:w="2757"/>
          </w:tcPr>
          <w:p>
            <w:pPr>
              <w:spacing w:line="360" w:lineRule="auto"/>
            </w:pPr>
            <w:r/>
            <w:r>
              <w:rPr>
                <w:rFonts w:ascii="Times New Roman" w:hAnsi="Times New Roman"/>
                <w:color w:val="000000"/>
                <w:sz w:val="22"/>
              </w:rPr>
              <w:t>Tanggal dan waktu aktivitas</w:t>
            </w:r>
          </w:p>
        </w:tc>
      </w:tr>
      <w:tr>
        <w:tc>
          <w:tcPr>
            <w:tcW w:type="dxa" w:w="2757"/>
          </w:tcPr>
          <w:p>
            <w:pPr>
              <w:spacing w:line="360" w:lineRule="auto"/>
            </w:pPr>
            <w:r/>
            <w:r>
              <w:rPr>
                <w:rFonts w:ascii="Times New Roman" w:hAnsi="Times New Roman"/>
                <w:color w:val="000000"/>
                <w:sz w:val="22"/>
              </w:rPr>
              <w:t>deskripsi</w:t>
            </w:r>
          </w:p>
        </w:tc>
        <w:tc>
          <w:tcPr>
            <w:tcW w:type="dxa" w:w="2757"/>
          </w:tcPr>
          <w:p>
            <w:pPr>
              <w:spacing w:line="360" w:lineRule="auto"/>
            </w:pPr>
            <w:r/>
            <w:r>
              <w:rPr>
                <w:rFonts w:ascii="Times New Roman" w:hAnsi="Times New Roman"/>
                <w:color w:val="000000"/>
                <w:sz w:val="22"/>
              </w:rPr>
              <w:t>TEXT</w:t>
            </w:r>
          </w:p>
        </w:tc>
        <w:tc>
          <w:tcPr>
            <w:tcW w:type="dxa" w:w="2757"/>
          </w:tcPr>
          <w:p>
            <w:pPr>
              <w:spacing w:line="360" w:lineRule="auto"/>
            </w:pPr>
            <w:r/>
            <w:r>
              <w:rPr>
                <w:rFonts w:ascii="Times New Roman" w:hAnsi="Times New Roman"/>
                <w:color w:val="000000"/>
                <w:sz w:val="22"/>
              </w:rPr>
              <w:t>Deskripsi aktivitas</w:t>
            </w:r>
          </w:p>
        </w:tc>
      </w:tr>
      <w:tr>
        <w:tc>
          <w:tcPr>
            <w:tcW w:type="dxa" w:w="2757"/>
          </w:tcPr>
          <w:p>
            <w:pPr>
              <w:spacing w:line="360" w:lineRule="auto"/>
            </w:pPr>
            <w:r/>
            <w:r>
              <w:rPr>
                <w:rFonts w:ascii="Times New Roman" w:hAnsi="Times New Roman"/>
                <w:color w:val="000000"/>
                <w:sz w:val="22"/>
              </w:rPr>
              <w:t>status</w:t>
            </w:r>
          </w:p>
        </w:tc>
        <w:tc>
          <w:tcPr>
            <w:tcW w:type="dxa" w:w="2757"/>
          </w:tcPr>
          <w:p>
            <w:pPr>
              <w:spacing w:line="360" w:lineRule="auto"/>
            </w:pPr>
            <w:r/>
            <w:r>
              <w:rPr>
                <w:rFonts w:ascii="Times New Roman" w:hAnsi="Times New Roman"/>
                <w:color w:val="000000"/>
                <w:sz w:val="22"/>
              </w:rPr>
              <w:t>VARCHAR</w:t>
            </w:r>
          </w:p>
        </w:tc>
        <w:tc>
          <w:tcPr>
            <w:tcW w:type="dxa" w:w="2757"/>
          </w:tcPr>
          <w:p>
            <w:pPr>
              <w:spacing w:line="360" w:lineRule="auto"/>
            </w:pPr>
            <w:r/>
            <w:r>
              <w:rPr>
                <w:rFonts w:ascii="Times New Roman" w:hAnsi="Times New Roman"/>
                <w:color w:val="000000"/>
                <w:sz w:val="22"/>
              </w:rPr>
              <w:t>submitted, in_progress, completed</w:t>
            </w:r>
          </w:p>
        </w:tc>
      </w:tr>
      <w:tr>
        <w:tc>
          <w:tcPr>
            <w:tcW w:type="dxa" w:w="2757"/>
          </w:tcPr>
          <w:p>
            <w:pPr>
              <w:spacing w:line="360" w:lineRule="auto"/>
            </w:pPr>
            <w:r/>
            <w:r>
              <w:rPr>
                <w:rFonts w:ascii="Times New Roman" w:hAnsi="Times New Roman"/>
                <w:color w:val="000000"/>
                <w:sz w:val="22"/>
              </w:rPr>
              <w:t>file_path</w:t>
            </w:r>
          </w:p>
        </w:tc>
        <w:tc>
          <w:tcPr>
            <w:tcW w:type="dxa" w:w="2757"/>
          </w:tcPr>
          <w:p>
            <w:pPr>
              <w:spacing w:line="360" w:lineRule="auto"/>
            </w:pPr>
            <w:r/>
            <w:r>
              <w:rPr>
                <w:rFonts w:ascii="Times New Roman" w:hAnsi="Times New Roman"/>
                <w:color w:val="000000"/>
                <w:sz w:val="22"/>
              </w:rPr>
              <w:t>VARCHAR (nullable)</w:t>
            </w:r>
          </w:p>
        </w:tc>
        <w:tc>
          <w:tcPr>
            <w:tcW w:type="dxa" w:w="2757"/>
          </w:tcPr>
          <w:p>
            <w:pPr>
              <w:spacing w:line="360" w:lineRule="auto"/>
            </w:pPr>
            <w:r/>
            <w:r>
              <w:rPr>
                <w:rFonts w:ascii="Times New Roman" w:hAnsi="Times New Roman"/>
                <w:color w:val="000000"/>
                <w:sz w:val="22"/>
              </w:rPr>
              <w:t>Path file lampiran</w:t>
            </w:r>
          </w:p>
        </w:tc>
      </w:tr>
      <w:tr>
        <w:tc>
          <w:tcPr>
            <w:tcW w:type="dxa" w:w="2757"/>
          </w:tcPr>
          <w:p>
            <w:pPr>
              <w:spacing w:line="360" w:lineRule="auto"/>
            </w:pPr>
            <w:r/>
            <w:r>
              <w:rPr>
                <w:rFonts w:ascii="Times New Roman" w:hAnsi="Times New Roman"/>
                <w:color w:val="000000"/>
                <w:sz w:val="22"/>
              </w:rPr>
              <w:t>file_name</w:t>
            </w:r>
          </w:p>
        </w:tc>
        <w:tc>
          <w:tcPr>
            <w:tcW w:type="dxa" w:w="2757"/>
          </w:tcPr>
          <w:p>
            <w:pPr>
              <w:spacing w:line="360" w:lineRule="auto"/>
            </w:pPr>
            <w:r/>
            <w:r>
              <w:rPr>
                <w:rFonts w:ascii="Times New Roman" w:hAnsi="Times New Roman"/>
                <w:color w:val="000000"/>
                <w:sz w:val="22"/>
              </w:rPr>
              <w:t>VARCHAR (nullable)</w:t>
            </w:r>
          </w:p>
        </w:tc>
        <w:tc>
          <w:tcPr>
            <w:tcW w:type="dxa" w:w="2757"/>
          </w:tcPr>
          <w:p>
            <w:pPr>
              <w:spacing w:line="360" w:lineRule="auto"/>
            </w:pPr>
            <w:r/>
            <w:r>
              <w:rPr>
                <w:rFonts w:ascii="Times New Roman" w:hAnsi="Times New Roman"/>
                <w:color w:val="000000"/>
                <w:sz w:val="22"/>
              </w:rPr>
              <w:t>Nama asli file</w:t>
            </w:r>
          </w:p>
        </w:tc>
      </w:tr>
      <w:tr>
        <w:tc>
          <w:tcPr>
            <w:tcW w:type="dxa" w:w="2757"/>
          </w:tcPr>
          <w:p>
            <w:pPr>
              <w:spacing w:line="360" w:lineRule="auto"/>
            </w:pPr>
            <w:r/>
            <w:r>
              <w:rPr>
                <w:rFonts w:ascii="Times New Roman" w:hAnsi="Times New Roman"/>
                <w:color w:val="000000"/>
                <w:sz w:val="22"/>
              </w:rPr>
              <w:t>link</w:t>
            </w:r>
          </w:p>
        </w:tc>
        <w:tc>
          <w:tcPr>
            <w:tcW w:type="dxa" w:w="2757"/>
          </w:tcPr>
          <w:p>
            <w:pPr>
              <w:spacing w:line="360" w:lineRule="auto"/>
            </w:pPr>
            <w:r/>
            <w:r>
              <w:rPr>
                <w:rFonts w:ascii="Times New Roman" w:hAnsi="Times New Roman"/>
                <w:color w:val="000000"/>
                <w:sz w:val="22"/>
              </w:rPr>
              <w:t>VARCHAR (nullable)</w:t>
            </w:r>
          </w:p>
        </w:tc>
        <w:tc>
          <w:tcPr>
            <w:tcW w:type="dxa" w:w="2757"/>
          </w:tcPr>
          <w:p>
            <w:pPr>
              <w:spacing w:line="360" w:lineRule="auto"/>
            </w:pPr>
            <w:r/>
            <w:r>
              <w:rPr>
                <w:rFonts w:ascii="Times New Roman" w:hAnsi="Times New Roman"/>
                <w:color w:val="000000"/>
                <w:sz w:val="22"/>
              </w:rPr>
              <w:t>URL tautan pendukung</w:t>
            </w:r>
          </w:p>
        </w:tc>
      </w:tr>
      <w:tr>
        <w:tc>
          <w:tcPr>
            <w:tcW w:type="dxa" w:w="2757"/>
          </w:tcPr>
          <w:p>
            <w:pPr>
              <w:spacing w:line="360" w:lineRule="auto"/>
            </w:pPr>
            <w:r/>
            <w:r>
              <w:rPr>
                <w:rFonts w:ascii="Times New Roman" w:hAnsi="Times New Roman"/>
                <w:color w:val="000000"/>
                <w:sz w:val="22"/>
              </w:rPr>
              <w:t>target_id</w:t>
            </w:r>
          </w:p>
        </w:tc>
        <w:tc>
          <w:tcPr>
            <w:tcW w:type="dxa" w:w="2757"/>
          </w:tcPr>
          <w:p>
            <w:pPr>
              <w:spacing w:line="360" w:lineRule="auto"/>
            </w:pPr>
            <w:r/>
            <w:r>
              <w:rPr>
                <w:rFonts w:ascii="Times New Roman" w:hAnsi="Times New Roman"/>
                <w:color w:val="000000"/>
                <w:sz w:val="22"/>
              </w:rPr>
              <w:t>BIGINT (FK, nullable)</w:t>
            </w:r>
          </w:p>
        </w:tc>
        <w:tc>
          <w:tcPr>
            <w:tcW w:type="dxa" w:w="2757"/>
          </w:tcPr>
          <w:p>
            <w:pPr>
              <w:spacing w:line="360" w:lineRule="auto"/>
            </w:pPr>
            <w:r/>
            <w:r>
              <w:rPr>
                <w:rFonts w:ascii="Times New Roman" w:hAnsi="Times New Roman"/>
                <w:color w:val="000000"/>
                <w:sz w:val="22"/>
              </w:rPr>
              <w:t>FK ke daily_targets</w:t>
            </w:r>
          </w:p>
        </w:tc>
      </w:tr>
    </w:tbl>
    <w:p/>
    <w:p>
      <w:pPr>
        <w:spacing w:line="360" w:lineRule="auto"/>
        <w:ind w:firstLine="720"/>
        <w:jc w:val="both"/>
      </w:pPr>
      <w:r>
        <w:rPr>
          <w:rFonts w:ascii="Times New Roman" w:hAnsi="Times New Roman"/>
          <w:color w:val="000000"/>
          <w:sz w:val="24"/>
        </w:rPr>
        <w:t xml:space="preserve">Tabel 3.9 menampilkan struktur tabel </w:t>
      </w:r>
      <w:r>
        <w:rPr>
          <w:rFonts w:ascii="Times New Roman" w:hAnsi="Times New Roman"/>
          <w:b/>
          <w:color w:val="000000"/>
          <w:sz w:val="24"/>
        </w:rPr>
        <w:t>reports</w:t>
      </w:r>
      <w:r>
        <w:rPr>
          <w:rFonts w:ascii="Times New Roman" w:hAnsi="Times New Roman"/>
          <w:color w:val="000000"/>
          <w:sz w:val="24"/>
        </w:rPr>
        <w:t xml:space="preserve"> yang menyimpan data laporan yang dibuat oleh pengguna sistem.</w:t>
      </w:r>
    </w:p>
    <w:p>
      <w:pPr>
        <w:spacing w:line="360" w:lineRule="auto"/>
        <w:jc w:val="center"/>
      </w:pPr>
      <w:r>
        <w:rPr>
          <w:rFonts w:ascii="Times New Roman" w:hAnsi="Times New Roman"/>
          <w:i/>
          <w:color w:val="000000"/>
          <w:sz w:val="22"/>
        </w:rPr>
        <w:t>Tabel 3.9 Struktur Tabel Reports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Kolom</w:t>
            </w:r>
          </w:p>
        </w:tc>
        <w:tc>
          <w:tcPr>
            <w:tcW w:type="dxa" w:w="2757"/>
          </w:tcPr>
          <w:p>
            <w:pPr>
              <w:spacing w:line="360" w:lineRule="auto"/>
            </w:pPr>
            <w:r/>
            <w:r>
              <w:rPr>
                <w:rFonts w:ascii="Times New Roman" w:hAnsi="Times New Roman"/>
                <w:b/>
                <w:color w:val="000000"/>
                <w:sz w:val="22"/>
              </w:rPr>
              <w:t>Tipe</w:t>
            </w:r>
          </w:p>
        </w:tc>
        <w:tc>
          <w:tcPr>
            <w:tcW w:type="dxa" w:w="2757"/>
          </w:tcPr>
          <w:p>
            <w:pPr>
              <w:spacing w:line="360" w:lineRule="auto"/>
            </w:pPr>
            <w:r/>
            <w:r>
              <w:rPr>
                <w:rFonts w:ascii="Times New Roman" w:hAnsi="Times New Roman"/>
                <w:b/>
                <w:color w:val="000000"/>
                <w:sz w:val="22"/>
              </w:rPr>
              <w:t>Keterangan</w:t>
            </w:r>
          </w:p>
        </w:tc>
      </w:tr>
      <w:tr>
        <w:tc>
          <w:tcPr>
            <w:tcW w:type="dxa" w:w="2757"/>
          </w:tcPr>
          <w:p>
            <w:pPr>
              <w:spacing w:line="360" w:lineRule="auto"/>
            </w:pPr>
            <w:r/>
            <w:r>
              <w:rPr>
                <w:rFonts w:ascii="Times New Roman" w:hAnsi="Times New Roman"/>
                <w:color w:val="000000"/>
                <w:sz w:val="22"/>
              </w:rPr>
              <w:t>id</w:t>
            </w:r>
          </w:p>
        </w:tc>
        <w:tc>
          <w:tcPr>
            <w:tcW w:type="dxa" w:w="2757"/>
          </w:tcPr>
          <w:p>
            <w:pPr>
              <w:spacing w:line="360" w:lineRule="auto"/>
            </w:pPr>
            <w:r/>
            <w:r>
              <w:rPr>
                <w:rFonts w:ascii="Times New Roman" w:hAnsi="Times New Roman"/>
                <w:color w:val="000000"/>
                <w:sz w:val="22"/>
              </w:rPr>
              <w:t>BIGINT (PK, AI)</w:t>
            </w:r>
          </w:p>
        </w:tc>
        <w:tc>
          <w:tcPr>
            <w:tcW w:type="dxa" w:w="2757"/>
          </w:tcPr>
          <w:p>
            <w:pPr>
              <w:spacing w:line="360" w:lineRule="auto"/>
            </w:pPr>
            <w:r/>
            <w:r>
              <w:rPr>
                <w:rFonts w:ascii="Times New Roman" w:hAnsi="Times New Roman"/>
                <w:color w:val="000000"/>
                <w:sz w:val="22"/>
              </w:rPr>
              <w:t>Primary key</w:t>
            </w:r>
          </w:p>
        </w:tc>
      </w:tr>
      <w:tr>
        <w:tc>
          <w:tcPr>
            <w:tcW w:type="dxa" w:w="2757"/>
          </w:tcPr>
          <w:p>
            <w:pPr>
              <w:spacing w:line="360" w:lineRule="auto"/>
            </w:pPr>
            <w:r/>
            <w:r>
              <w:rPr>
                <w:rFonts w:ascii="Times New Roman" w:hAnsi="Times New Roman"/>
                <w:color w:val="000000"/>
                <w:sz w:val="22"/>
              </w:rPr>
              <w:t>title</w:t>
            </w:r>
          </w:p>
        </w:tc>
        <w:tc>
          <w:tcPr>
            <w:tcW w:type="dxa" w:w="2757"/>
          </w:tcPr>
          <w:p>
            <w:pPr>
              <w:spacing w:line="360" w:lineRule="auto"/>
            </w:pPr>
            <w:r/>
            <w:r>
              <w:rPr>
                <w:rFonts w:ascii="Times New Roman" w:hAnsi="Times New Roman"/>
                <w:color w:val="000000"/>
                <w:sz w:val="22"/>
              </w:rPr>
              <w:t>VARCHAR</w:t>
            </w:r>
          </w:p>
        </w:tc>
        <w:tc>
          <w:tcPr>
            <w:tcW w:type="dxa" w:w="2757"/>
          </w:tcPr>
          <w:p>
            <w:pPr>
              <w:spacing w:line="360" w:lineRule="auto"/>
            </w:pPr>
            <w:r/>
            <w:r>
              <w:rPr>
                <w:rFonts w:ascii="Times New Roman" w:hAnsi="Times New Roman"/>
                <w:color w:val="000000"/>
                <w:sz w:val="22"/>
              </w:rPr>
              <w:t>Judul laporan</w:t>
            </w:r>
          </w:p>
        </w:tc>
      </w:tr>
      <w:tr>
        <w:tc>
          <w:tcPr>
            <w:tcW w:type="dxa" w:w="2757"/>
          </w:tcPr>
          <w:p>
            <w:pPr>
              <w:spacing w:line="360" w:lineRule="auto"/>
            </w:pPr>
            <w:r/>
            <w:r>
              <w:rPr>
                <w:rFonts w:ascii="Times New Roman" w:hAnsi="Times New Roman"/>
                <w:color w:val="000000"/>
                <w:sz w:val="22"/>
              </w:rPr>
              <w:t>type</w:t>
            </w:r>
          </w:p>
        </w:tc>
        <w:tc>
          <w:tcPr>
            <w:tcW w:type="dxa" w:w="2757"/>
          </w:tcPr>
          <w:p>
            <w:pPr>
              <w:spacing w:line="360" w:lineRule="auto"/>
            </w:pPr>
            <w:r/>
            <w:r>
              <w:rPr>
                <w:rFonts w:ascii="Times New Roman" w:hAnsi="Times New Roman"/>
                <w:color w:val="000000"/>
                <w:sz w:val="22"/>
              </w:rPr>
              <w:t>VARCHAR</w:t>
            </w:r>
          </w:p>
        </w:tc>
        <w:tc>
          <w:tcPr>
            <w:tcW w:type="dxa" w:w="2757"/>
          </w:tcPr>
          <w:p>
            <w:pPr>
              <w:spacing w:line="360" w:lineRule="auto"/>
            </w:pPr>
            <w:r/>
            <w:r>
              <w:rPr>
                <w:rFonts w:ascii="Times New Roman" w:hAnsi="Times New Roman"/>
                <w:color w:val="000000"/>
                <w:sz w:val="22"/>
              </w:rPr>
              <w:t>financial, department, growth, custom</w:t>
            </w:r>
          </w:p>
        </w:tc>
      </w:tr>
      <w:tr>
        <w:tc>
          <w:tcPr>
            <w:tcW w:type="dxa" w:w="2757"/>
          </w:tcPr>
          <w:p>
            <w:pPr>
              <w:spacing w:line="360" w:lineRule="auto"/>
            </w:pPr>
            <w:r/>
            <w:r>
              <w:rPr>
                <w:rFonts w:ascii="Times New Roman" w:hAnsi="Times New Roman"/>
                <w:color w:val="000000"/>
                <w:sz w:val="22"/>
              </w:rPr>
              <w:t>scope</w:t>
            </w:r>
          </w:p>
        </w:tc>
        <w:tc>
          <w:tcPr>
            <w:tcW w:type="dxa" w:w="2757"/>
          </w:tcPr>
          <w:p>
            <w:pPr>
              <w:spacing w:line="360" w:lineRule="auto"/>
            </w:pPr>
            <w:r/>
            <w:r>
              <w:rPr>
                <w:rFonts w:ascii="Times New Roman" w:hAnsi="Times New Roman"/>
                <w:color w:val="000000"/>
                <w:sz w:val="22"/>
              </w:rPr>
              <w:t>VARCHAR</w:t>
            </w:r>
          </w:p>
        </w:tc>
        <w:tc>
          <w:tcPr>
            <w:tcW w:type="dxa" w:w="2757"/>
          </w:tcPr>
          <w:p>
            <w:pPr>
              <w:spacing w:line="360" w:lineRule="auto"/>
            </w:pPr>
            <w:r/>
            <w:r>
              <w:rPr>
                <w:rFonts w:ascii="Times New Roman" w:hAnsi="Times New Roman"/>
                <w:color w:val="000000"/>
                <w:sz w:val="22"/>
              </w:rPr>
              <w:t>company atau division</w:t>
            </w:r>
          </w:p>
        </w:tc>
      </w:tr>
      <w:tr>
        <w:tc>
          <w:tcPr>
            <w:tcW w:type="dxa" w:w="2757"/>
          </w:tcPr>
          <w:p>
            <w:pPr>
              <w:spacing w:line="360" w:lineRule="auto"/>
            </w:pPr>
            <w:r/>
            <w:r>
              <w:rPr>
                <w:rFonts w:ascii="Times New Roman" w:hAnsi="Times New Roman"/>
                <w:color w:val="000000"/>
                <w:sz w:val="22"/>
              </w:rPr>
              <w:t>division_id</w:t>
            </w:r>
          </w:p>
        </w:tc>
        <w:tc>
          <w:tcPr>
            <w:tcW w:type="dxa" w:w="2757"/>
          </w:tcPr>
          <w:p>
            <w:pPr>
              <w:spacing w:line="360" w:lineRule="auto"/>
            </w:pPr>
            <w:r/>
            <w:r>
              <w:rPr>
                <w:rFonts w:ascii="Times New Roman" w:hAnsi="Times New Roman"/>
                <w:color w:val="000000"/>
                <w:sz w:val="22"/>
              </w:rPr>
              <w:t>BIGINT (FK, nullable)</w:t>
            </w:r>
          </w:p>
        </w:tc>
        <w:tc>
          <w:tcPr>
            <w:tcW w:type="dxa" w:w="2757"/>
          </w:tcPr>
          <w:p>
            <w:pPr>
              <w:spacing w:line="360" w:lineRule="auto"/>
            </w:pPr>
            <w:r/>
            <w:r>
              <w:rPr>
                <w:rFonts w:ascii="Times New Roman" w:hAnsi="Times New Roman"/>
                <w:color w:val="000000"/>
                <w:sz w:val="22"/>
              </w:rPr>
              <w:t>FK ke divisions</w:t>
            </w:r>
          </w:p>
        </w:tc>
      </w:tr>
      <w:tr>
        <w:tc>
          <w:tcPr>
            <w:tcW w:type="dxa" w:w="2757"/>
          </w:tcPr>
          <w:p>
            <w:pPr>
              <w:spacing w:line="360" w:lineRule="auto"/>
            </w:pPr>
            <w:r/>
            <w:r>
              <w:rPr>
                <w:rFonts w:ascii="Times New Roman" w:hAnsi="Times New Roman"/>
                <w:color w:val="000000"/>
                <w:sz w:val="22"/>
              </w:rPr>
              <w:t>description</w:t>
            </w:r>
          </w:p>
        </w:tc>
        <w:tc>
          <w:tcPr>
            <w:tcW w:type="dxa" w:w="2757"/>
          </w:tcPr>
          <w:p>
            <w:pPr>
              <w:spacing w:line="360" w:lineRule="auto"/>
            </w:pPr>
            <w:r/>
            <w:r>
              <w:rPr>
                <w:rFonts w:ascii="Times New Roman" w:hAnsi="Times New Roman"/>
                <w:color w:val="000000"/>
                <w:sz w:val="22"/>
              </w:rPr>
              <w:t>TEXT (nullable)</w:t>
            </w:r>
          </w:p>
        </w:tc>
        <w:tc>
          <w:tcPr>
            <w:tcW w:type="dxa" w:w="2757"/>
          </w:tcPr>
          <w:p>
            <w:pPr>
              <w:spacing w:line="360" w:lineRule="auto"/>
            </w:pPr>
            <w:r/>
            <w:r>
              <w:rPr>
                <w:rFonts w:ascii="Times New Roman" w:hAnsi="Times New Roman"/>
                <w:color w:val="000000"/>
                <w:sz w:val="22"/>
              </w:rPr>
              <w:t>Isi laporan</w:t>
            </w:r>
          </w:p>
        </w:tc>
      </w:tr>
      <w:tr>
        <w:tc>
          <w:tcPr>
            <w:tcW w:type="dxa" w:w="2757"/>
          </w:tcPr>
          <w:p>
            <w:pPr>
              <w:spacing w:line="360" w:lineRule="auto"/>
            </w:pPr>
            <w:r/>
            <w:r>
              <w:rPr>
                <w:rFonts w:ascii="Times New Roman" w:hAnsi="Times New Roman"/>
                <w:color w:val="000000"/>
                <w:sz w:val="22"/>
              </w:rPr>
              <w:t>start_date</w:t>
            </w:r>
          </w:p>
        </w:tc>
        <w:tc>
          <w:tcPr>
            <w:tcW w:type="dxa" w:w="2757"/>
          </w:tcPr>
          <w:p>
            <w:pPr>
              <w:spacing w:line="360" w:lineRule="auto"/>
            </w:pPr>
            <w:r/>
            <w:r>
              <w:rPr>
                <w:rFonts w:ascii="Times New Roman" w:hAnsi="Times New Roman"/>
                <w:color w:val="000000"/>
                <w:sz w:val="22"/>
              </w:rPr>
              <w:t>DATE (nullable)</w:t>
            </w:r>
          </w:p>
        </w:tc>
        <w:tc>
          <w:tcPr>
            <w:tcW w:type="dxa" w:w="2757"/>
          </w:tcPr>
          <w:p>
            <w:pPr>
              <w:spacing w:line="360" w:lineRule="auto"/>
            </w:pPr>
            <w:r/>
            <w:r>
              <w:rPr>
                <w:rFonts w:ascii="Times New Roman" w:hAnsi="Times New Roman"/>
                <w:color w:val="000000"/>
                <w:sz w:val="22"/>
              </w:rPr>
              <w:t>Tanggal mulai</w:t>
            </w:r>
          </w:p>
        </w:tc>
      </w:tr>
      <w:tr>
        <w:tc>
          <w:tcPr>
            <w:tcW w:type="dxa" w:w="2757"/>
          </w:tcPr>
          <w:p>
            <w:pPr>
              <w:spacing w:line="360" w:lineRule="auto"/>
            </w:pPr>
            <w:r/>
            <w:r>
              <w:rPr>
                <w:rFonts w:ascii="Times New Roman" w:hAnsi="Times New Roman"/>
                <w:color w:val="000000"/>
                <w:sz w:val="22"/>
              </w:rPr>
              <w:t>end_date</w:t>
            </w:r>
          </w:p>
        </w:tc>
        <w:tc>
          <w:tcPr>
            <w:tcW w:type="dxa" w:w="2757"/>
          </w:tcPr>
          <w:p>
            <w:pPr>
              <w:spacing w:line="360" w:lineRule="auto"/>
            </w:pPr>
            <w:r/>
            <w:r>
              <w:rPr>
                <w:rFonts w:ascii="Times New Roman" w:hAnsi="Times New Roman"/>
                <w:color w:val="000000"/>
                <w:sz w:val="22"/>
              </w:rPr>
              <w:t>DATE (nullable)</w:t>
            </w:r>
          </w:p>
        </w:tc>
        <w:tc>
          <w:tcPr>
            <w:tcW w:type="dxa" w:w="2757"/>
          </w:tcPr>
          <w:p>
            <w:pPr>
              <w:spacing w:line="360" w:lineRule="auto"/>
            </w:pPr>
            <w:r/>
            <w:r>
              <w:rPr>
                <w:rFonts w:ascii="Times New Roman" w:hAnsi="Times New Roman"/>
                <w:color w:val="000000"/>
                <w:sz w:val="22"/>
              </w:rPr>
              <w:t>Tanggal akhir</w:t>
            </w:r>
          </w:p>
        </w:tc>
      </w:tr>
      <w:tr>
        <w:tc>
          <w:tcPr>
            <w:tcW w:type="dxa" w:w="2757"/>
          </w:tcPr>
          <w:p>
            <w:pPr>
              <w:spacing w:line="360" w:lineRule="auto"/>
            </w:pPr>
            <w:r/>
            <w:r>
              <w:rPr>
                <w:rFonts w:ascii="Times New Roman" w:hAnsi="Times New Roman"/>
                <w:color w:val="000000"/>
                <w:sz w:val="22"/>
              </w:rPr>
              <w:t>status</w:t>
            </w:r>
          </w:p>
        </w:tc>
        <w:tc>
          <w:tcPr>
            <w:tcW w:type="dxa" w:w="2757"/>
          </w:tcPr>
          <w:p>
            <w:pPr>
              <w:spacing w:line="360" w:lineRule="auto"/>
            </w:pPr>
            <w:r/>
            <w:r>
              <w:rPr>
                <w:rFonts w:ascii="Times New Roman" w:hAnsi="Times New Roman"/>
                <w:color w:val="000000"/>
                <w:sz w:val="22"/>
              </w:rPr>
              <w:t>ENUM</w:t>
            </w:r>
          </w:p>
        </w:tc>
        <w:tc>
          <w:tcPr>
            <w:tcW w:type="dxa" w:w="2757"/>
          </w:tcPr>
          <w:p>
            <w:pPr>
              <w:spacing w:line="360" w:lineRule="auto"/>
            </w:pPr>
            <w:r/>
            <w:r>
              <w:rPr>
                <w:rFonts w:ascii="Times New Roman" w:hAnsi="Times New Roman"/>
                <w:color w:val="000000"/>
                <w:sz w:val="22"/>
              </w:rPr>
              <w:t>generated, ready, failed</w:t>
            </w:r>
          </w:p>
        </w:tc>
      </w:tr>
      <w:tr>
        <w:tc>
          <w:tcPr>
            <w:tcW w:type="dxa" w:w="2757"/>
          </w:tcPr>
          <w:p>
            <w:pPr>
              <w:spacing w:line="360" w:lineRule="auto"/>
            </w:pPr>
            <w:r/>
            <w:r>
              <w:rPr>
                <w:rFonts w:ascii="Times New Roman" w:hAnsi="Times New Roman"/>
                <w:color w:val="000000"/>
                <w:sz w:val="22"/>
              </w:rPr>
              <w:t>priority</w:t>
            </w:r>
          </w:p>
        </w:tc>
        <w:tc>
          <w:tcPr>
            <w:tcW w:type="dxa" w:w="2757"/>
          </w:tcPr>
          <w:p>
            <w:pPr>
              <w:spacing w:line="360" w:lineRule="auto"/>
            </w:pPr>
            <w:r/>
            <w:r>
              <w:rPr>
                <w:rFonts w:ascii="Times New Roman" w:hAnsi="Times New Roman"/>
                <w:color w:val="000000"/>
                <w:sz w:val="22"/>
              </w:rPr>
              <w:t>ENUM</w:t>
            </w:r>
          </w:p>
        </w:tc>
        <w:tc>
          <w:tcPr>
            <w:tcW w:type="dxa" w:w="2757"/>
          </w:tcPr>
          <w:p>
            <w:pPr>
              <w:spacing w:line="360" w:lineRule="auto"/>
            </w:pPr>
            <w:r/>
            <w:r>
              <w:rPr>
                <w:rFonts w:ascii="Times New Roman" w:hAnsi="Times New Roman"/>
                <w:color w:val="000000"/>
                <w:sz w:val="22"/>
              </w:rPr>
              <w:t>low, normal, high, urgent</w:t>
            </w:r>
          </w:p>
        </w:tc>
      </w:tr>
      <w:tr>
        <w:tc>
          <w:tcPr>
            <w:tcW w:type="dxa" w:w="2757"/>
          </w:tcPr>
          <w:p>
            <w:pPr>
              <w:spacing w:line="360" w:lineRule="auto"/>
            </w:pPr>
            <w:r/>
            <w:r>
              <w:rPr>
                <w:rFonts w:ascii="Times New Roman" w:hAnsi="Times New Roman"/>
                <w:color w:val="000000"/>
                <w:sz w:val="22"/>
              </w:rPr>
              <w:t>created_by</w:t>
            </w:r>
          </w:p>
        </w:tc>
        <w:tc>
          <w:tcPr>
            <w:tcW w:type="dxa" w:w="2757"/>
          </w:tcPr>
          <w:p>
            <w:pPr>
              <w:spacing w:line="360" w:lineRule="auto"/>
            </w:pPr>
            <w:r/>
            <w:r>
              <w:rPr>
                <w:rFonts w:ascii="Times New Roman" w:hAnsi="Times New Roman"/>
                <w:color w:val="000000"/>
                <w:sz w:val="22"/>
              </w:rPr>
              <w:t>BIGINT (FK, nullable)</w:t>
            </w:r>
          </w:p>
        </w:tc>
        <w:tc>
          <w:tcPr>
            <w:tcW w:type="dxa" w:w="2757"/>
          </w:tcPr>
          <w:p>
            <w:pPr>
              <w:spacing w:line="360" w:lineRule="auto"/>
            </w:pPr>
            <w:r/>
            <w:r>
              <w:rPr>
                <w:rFonts w:ascii="Times New Roman" w:hAnsi="Times New Roman"/>
                <w:color w:val="000000"/>
                <w:sz w:val="22"/>
              </w:rPr>
              <w:t>FK ke users</w:t>
            </w:r>
          </w:p>
        </w:tc>
      </w:tr>
    </w:tbl>
    <w:p/>
    <w:p>
      <w:pPr>
        <w:spacing w:line="360" w:lineRule="auto"/>
        <w:ind w:firstLine="720"/>
        <w:jc w:val="both"/>
      </w:pPr>
      <w:r>
        <w:rPr>
          <w:rFonts w:ascii="Times New Roman" w:hAnsi="Times New Roman"/>
          <w:color w:val="000000"/>
          <w:sz w:val="24"/>
        </w:rPr>
        <w:t xml:space="preserve">Tabel 3.10 menampilkan struktur tabel </w:t>
      </w:r>
      <w:r>
        <w:rPr>
          <w:rFonts w:ascii="Times New Roman" w:hAnsi="Times New Roman"/>
          <w:b/>
          <w:color w:val="000000"/>
          <w:sz w:val="24"/>
        </w:rPr>
        <w:t>report_responses</w:t>
      </w:r>
      <w:r>
        <w:rPr>
          <w:rFonts w:ascii="Times New Roman" w:hAnsi="Times New Roman"/>
          <w:color w:val="000000"/>
          <w:sz w:val="24"/>
        </w:rPr>
        <w:t xml:space="preserve"> yang menyimpan data tanggapan terhadap laporan.</w:t>
      </w:r>
    </w:p>
    <w:p>
      <w:pPr>
        <w:spacing w:line="360" w:lineRule="auto"/>
        <w:jc w:val="center"/>
      </w:pPr>
      <w:r>
        <w:rPr>
          <w:rFonts w:ascii="Times New Roman" w:hAnsi="Times New Roman"/>
          <w:i/>
          <w:color w:val="000000"/>
          <w:sz w:val="22"/>
        </w:rPr>
        <w:t>Tabel 3.10 Struktur Tabel Report_Responses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Kolom</w:t>
            </w:r>
          </w:p>
        </w:tc>
        <w:tc>
          <w:tcPr>
            <w:tcW w:type="dxa" w:w="2757"/>
          </w:tcPr>
          <w:p>
            <w:pPr>
              <w:spacing w:line="360" w:lineRule="auto"/>
            </w:pPr>
            <w:r/>
            <w:r>
              <w:rPr>
                <w:rFonts w:ascii="Times New Roman" w:hAnsi="Times New Roman"/>
                <w:b/>
                <w:color w:val="000000"/>
                <w:sz w:val="22"/>
              </w:rPr>
              <w:t>Tipe</w:t>
            </w:r>
          </w:p>
        </w:tc>
        <w:tc>
          <w:tcPr>
            <w:tcW w:type="dxa" w:w="2757"/>
          </w:tcPr>
          <w:p>
            <w:pPr>
              <w:spacing w:line="360" w:lineRule="auto"/>
            </w:pPr>
            <w:r/>
            <w:r>
              <w:rPr>
                <w:rFonts w:ascii="Times New Roman" w:hAnsi="Times New Roman"/>
                <w:b/>
                <w:color w:val="000000"/>
                <w:sz w:val="22"/>
              </w:rPr>
              <w:t>Keterangan</w:t>
            </w:r>
          </w:p>
        </w:tc>
      </w:tr>
      <w:tr>
        <w:tc>
          <w:tcPr>
            <w:tcW w:type="dxa" w:w="2757"/>
          </w:tcPr>
          <w:p>
            <w:pPr>
              <w:spacing w:line="360" w:lineRule="auto"/>
            </w:pPr>
            <w:r/>
            <w:r>
              <w:rPr>
                <w:rFonts w:ascii="Times New Roman" w:hAnsi="Times New Roman"/>
                <w:color w:val="000000"/>
                <w:sz w:val="22"/>
              </w:rPr>
              <w:t>id</w:t>
            </w:r>
          </w:p>
        </w:tc>
        <w:tc>
          <w:tcPr>
            <w:tcW w:type="dxa" w:w="2757"/>
          </w:tcPr>
          <w:p>
            <w:pPr>
              <w:spacing w:line="360" w:lineRule="auto"/>
            </w:pPr>
            <w:r/>
            <w:r>
              <w:rPr>
                <w:rFonts w:ascii="Times New Roman" w:hAnsi="Times New Roman"/>
                <w:color w:val="000000"/>
                <w:sz w:val="22"/>
              </w:rPr>
              <w:t>BIGINT (PK, AI)</w:t>
            </w:r>
          </w:p>
        </w:tc>
        <w:tc>
          <w:tcPr>
            <w:tcW w:type="dxa" w:w="2757"/>
          </w:tcPr>
          <w:p>
            <w:pPr>
              <w:spacing w:line="360" w:lineRule="auto"/>
            </w:pPr>
            <w:r/>
            <w:r>
              <w:rPr>
                <w:rFonts w:ascii="Times New Roman" w:hAnsi="Times New Roman"/>
                <w:color w:val="000000"/>
                <w:sz w:val="22"/>
              </w:rPr>
              <w:t>Primary key</w:t>
            </w:r>
          </w:p>
        </w:tc>
      </w:tr>
      <w:tr>
        <w:tc>
          <w:tcPr>
            <w:tcW w:type="dxa" w:w="2757"/>
          </w:tcPr>
          <w:p>
            <w:pPr>
              <w:spacing w:line="360" w:lineRule="auto"/>
            </w:pPr>
            <w:r/>
            <w:r>
              <w:rPr>
                <w:rFonts w:ascii="Times New Roman" w:hAnsi="Times New Roman"/>
                <w:color w:val="000000"/>
                <w:sz w:val="22"/>
              </w:rPr>
              <w:t>report_id</w:t>
            </w:r>
          </w:p>
        </w:tc>
        <w:tc>
          <w:tcPr>
            <w:tcW w:type="dxa" w:w="2757"/>
          </w:tcPr>
          <w:p>
            <w:pPr>
              <w:spacing w:line="360" w:lineRule="auto"/>
            </w:pPr>
            <w:r/>
            <w:r>
              <w:rPr>
                <w:rFonts w:ascii="Times New Roman" w:hAnsi="Times New Roman"/>
                <w:color w:val="000000"/>
                <w:sz w:val="22"/>
              </w:rPr>
              <w:t>BIGINT (FK)</w:t>
            </w:r>
          </w:p>
        </w:tc>
        <w:tc>
          <w:tcPr>
            <w:tcW w:type="dxa" w:w="2757"/>
          </w:tcPr>
          <w:p>
            <w:pPr>
              <w:spacing w:line="360" w:lineRule="auto"/>
            </w:pPr>
            <w:r/>
            <w:r>
              <w:rPr>
                <w:rFonts w:ascii="Times New Roman" w:hAnsi="Times New Roman"/>
                <w:color w:val="000000"/>
                <w:sz w:val="22"/>
              </w:rPr>
              <w:t>FK ke reports</w:t>
            </w:r>
          </w:p>
        </w:tc>
      </w:tr>
      <w:tr>
        <w:tc>
          <w:tcPr>
            <w:tcW w:type="dxa" w:w="2757"/>
          </w:tcPr>
          <w:p>
            <w:pPr>
              <w:spacing w:line="360" w:lineRule="auto"/>
            </w:pPr>
            <w:r/>
            <w:r>
              <w:rPr>
                <w:rFonts w:ascii="Times New Roman" w:hAnsi="Times New Roman"/>
                <w:color w:val="000000"/>
                <w:sz w:val="22"/>
              </w:rPr>
              <w:t>user_id</w:t>
            </w:r>
          </w:p>
        </w:tc>
        <w:tc>
          <w:tcPr>
            <w:tcW w:type="dxa" w:w="2757"/>
          </w:tcPr>
          <w:p>
            <w:pPr>
              <w:spacing w:line="360" w:lineRule="auto"/>
            </w:pPr>
            <w:r/>
            <w:r>
              <w:rPr>
                <w:rFonts w:ascii="Times New Roman" w:hAnsi="Times New Roman"/>
                <w:color w:val="000000"/>
                <w:sz w:val="22"/>
              </w:rPr>
              <w:t>BIGINT (FK)</w:t>
            </w:r>
          </w:p>
        </w:tc>
        <w:tc>
          <w:tcPr>
            <w:tcW w:type="dxa" w:w="2757"/>
          </w:tcPr>
          <w:p>
            <w:pPr>
              <w:spacing w:line="360" w:lineRule="auto"/>
            </w:pPr>
            <w:r/>
            <w:r>
              <w:rPr>
                <w:rFonts w:ascii="Times New Roman" w:hAnsi="Times New Roman"/>
                <w:color w:val="000000"/>
                <w:sz w:val="22"/>
              </w:rPr>
              <w:t>FK ke users</w:t>
            </w:r>
          </w:p>
        </w:tc>
      </w:tr>
      <w:tr>
        <w:tc>
          <w:tcPr>
            <w:tcW w:type="dxa" w:w="2757"/>
          </w:tcPr>
          <w:p>
            <w:pPr>
              <w:spacing w:line="360" w:lineRule="auto"/>
            </w:pPr>
            <w:r/>
            <w:r>
              <w:rPr>
                <w:rFonts w:ascii="Times New Roman" w:hAnsi="Times New Roman"/>
                <w:color w:val="000000"/>
                <w:sz w:val="22"/>
              </w:rPr>
              <w:t>message</w:t>
            </w:r>
          </w:p>
        </w:tc>
        <w:tc>
          <w:tcPr>
            <w:tcW w:type="dxa" w:w="2757"/>
          </w:tcPr>
          <w:p>
            <w:pPr>
              <w:spacing w:line="360" w:lineRule="auto"/>
            </w:pPr>
            <w:r/>
            <w:r>
              <w:rPr>
                <w:rFonts w:ascii="Times New Roman" w:hAnsi="Times New Roman"/>
                <w:color w:val="000000"/>
                <w:sz w:val="22"/>
              </w:rPr>
              <w:t>TEXT</w:t>
            </w:r>
          </w:p>
        </w:tc>
        <w:tc>
          <w:tcPr>
            <w:tcW w:type="dxa" w:w="2757"/>
          </w:tcPr>
          <w:p>
            <w:pPr>
              <w:spacing w:line="360" w:lineRule="auto"/>
            </w:pPr>
            <w:r/>
            <w:r>
              <w:rPr>
                <w:rFonts w:ascii="Times New Roman" w:hAnsi="Times New Roman"/>
                <w:color w:val="000000"/>
                <w:sz w:val="22"/>
              </w:rPr>
              <w:t>Isi pesan balasan</w:t>
            </w:r>
          </w:p>
        </w:tc>
      </w:tr>
      <w:tr>
        <w:tc>
          <w:tcPr>
            <w:tcW w:type="dxa" w:w="2757"/>
          </w:tcPr>
          <w:p>
            <w:pPr>
              <w:spacing w:line="360" w:lineRule="auto"/>
            </w:pPr>
            <w:r/>
            <w:r>
              <w:rPr>
                <w:rFonts w:ascii="Times New Roman" w:hAnsi="Times New Roman"/>
                <w:color w:val="000000"/>
                <w:sz w:val="22"/>
              </w:rPr>
              <w:t>type</w:t>
            </w:r>
          </w:p>
        </w:tc>
        <w:tc>
          <w:tcPr>
            <w:tcW w:type="dxa" w:w="2757"/>
          </w:tcPr>
          <w:p>
            <w:pPr>
              <w:spacing w:line="360" w:lineRule="auto"/>
            </w:pPr>
            <w:r/>
            <w:r>
              <w:rPr>
                <w:rFonts w:ascii="Times New Roman" w:hAnsi="Times New Roman"/>
                <w:color w:val="000000"/>
                <w:sz w:val="22"/>
              </w:rPr>
              <w:t>ENUM</w:t>
            </w:r>
          </w:p>
        </w:tc>
        <w:tc>
          <w:tcPr>
            <w:tcW w:type="dxa" w:w="2757"/>
          </w:tcPr>
          <w:p>
            <w:pPr>
              <w:spacing w:line="360" w:lineRule="auto"/>
            </w:pPr>
            <w:r/>
            <w:r>
              <w:rPr>
                <w:rFonts w:ascii="Times New Roman" w:hAnsi="Times New Roman"/>
                <w:color w:val="000000"/>
                <w:sz w:val="22"/>
              </w:rPr>
              <w:t>reply atau acknowledgment</w:t>
            </w:r>
          </w:p>
        </w:tc>
      </w:tr>
    </w:tbl>
    <w:p/>
    <w:p>
      <w:pPr>
        <w:spacing w:line="360" w:lineRule="auto"/>
        <w:ind w:firstLine="720"/>
        <w:jc w:val="both"/>
      </w:pPr>
      <w:r>
        <w:rPr>
          <w:rFonts w:ascii="Times New Roman" w:hAnsi="Times New Roman"/>
          <w:color w:val="000000"/>
          <w:sz w:val="24"/>
        </w:rPr>
        <w:t xml:space="preserve">Tabel 3.11 menampilkan struktur tabel </w:t>
      </w:r>
      <w:r>
        <w:rPr>
          <w:rFonts w:ascii="Times New Roman" w:hAnsi="Times New Roman"/>
          <w:b/>
          <w:color w:val="000000"/>
          <w:sz w:val="24"/>
        </w:rPr>
        <w:t>daily_targets</w:t>
      </w:r>
      <w:r>
        <w:rPr>
          <w:rFonts w:ascii="Times New Roman" w:hAnsi="Times New Roman"/>
          <w:color w:val="000000"/>
          <w:sz w:val="24"/>
        </w:rPr>
        <w:t xml:space="preserve"> yang menyimpan data target harian untuk setiap divisi.</w:t>
      </w:r>
    </w:p>
    <w:p>
      <w:pPr>
        <w:spacing w:line="360" w:lineRule="auto"/>
        <w:jc w:val="center"/>
      </w:pPr>
      <w:r>
        <w:rPr>
          <w:rFonts w:ascii="Times New Roman" w:hAnsi="Times New Roman"/>
          <w:i/>
          <w:color w:val="000000"/>
          <w:sz w:val="22"/>
        </w:rPr>
        <w:t>Tabel 3.11 Struktur Tabel Daily_Targets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Kolom</w:t>
            </w:r>
          </w:p>
        </w:tc>
        <w:tc>
          <w:tcPr>
            <w:tcW w:type="dxa" w:w="2757"/>
          </w:tcPr>
          <w:p>
            <w:pPr>
              <w:spacing w:line="360" w:lineRule="auto"/>
            </w:pPr>
            <w:r/>
            <w:r>
              <w:rPr>
                <w:rFonts w:ascii="Times New Roman" w:hAnsi="Times New Roman"/>
                <w:b/>
                <w:color w:val="000000"/>
                <w:sz w:val="22"/>
              </w:rPr>
              <w:t>Tipe</w:t>
            </w:r>
          </w:p>
        </w:tc>
        <w:tc>
          <w:tcPr>
            <w:tcW w:type="dxa" w:w="2757"/>
          </w:tcPr>
          <w:p>
            <w:pPr>
              <w:spacing w:line="360" w:lineRule="auto"/>
            </w:pPr>
            <w:r/>
            <w:r>
              <w:rPr>
                <w:rFonts w:ascii="Times New Roman" w:hAnsi="Times New Roman"/>
                <w:b/>
                <w:color w:val="000000"/>
                <w:sz w:val="22"/>
              </w:rPr>
              <w:t>Keterangan</w:t>
            </w:r>
          </w:p>
        </w:tc>
      </w:tr>
      <w:tr>
        <w:tc>
          <w:tcPr>
            <w:tcW w:type="dxa" w:w="2757"/>
          </w:tcPr>
          <w:p>
            <w:pPr>
              <w:spacing w:line="360" w:lineRule="auto"/>
            </w:pPr>
            <w:r/>
            <w:r>
              <w:rPr>
                <w:rFonts w:ascii="Times New Roman" w:hAnsi="Times New Roman"/>
                <w:color w:val="000000"/>
                <w:sz w:val="22"/>
              </w:rPr>
              <w:t>id</w:t>
            </w:r>
          </w:p>
        </w:tc>
        <w:tc>
          <w:tcPr>
            <w:tcW w:type="dxa" w:w="2757"/>
          </w:tcPr>
          <w:p>
            <w:pPr>
              <w:spacing w:line="360" w:lineRule="auto"/>
            </w:pPr>
            <w:r/>
            <w:r>
              <w:rPr>
                <w:rFonts w:ascii="Times New Roman" w:hAnsi="Times New Roman"/>
                <w:color w:val="000000"/>
                <w:sz w:val="22"/>
              </w:rPr>
              <w:t>BIGINT (PK, AI)</w:t>
            </w:r>
          </w:p>
        </w:tc>
        <w:tc>
          <w:tcPr>
            <w:tcW w:type="dxa" w:w="2757"/>
          </w:tcPr>
          <w:p>
            <w:pPr>
              <w:spacing w:line="360" w:lineRule="auto"/>
            </w:pPr>
            <w:r/>
            <w:r>
              <w:rPr>
                <w:rFonts w:ascii="Times New Roman" w:hAnsi="Times New Roman"/>
                <w:color w:val="000000"/>
                <w:sz w:val="22"/>
              </w:rPr>
              <w:t>Primary key</w:t>
            </w:r>
          </w:p>
        </w:tc>
      </w:tr>
      <w:tr>
        <w:tc>
          <w:tcPr>
            <w:tcW w:type="dxa" w:w="2757"/>
          </w:tcPr>
          <w:p>
            <w:pPr>
              <w:spacing w:line="360" w:lineRule="auto"/>
            </w:pPr>
            <w:r/>
            <w:r>
              <w:rPr>
                <w:rFonts w:ascii="Times New Roman" w:hAnsi="Times New Roman"/>
                <w:color w:val="000000"/>
                <w:sz w:val="22"/>
              </w:rPr>
              <w:t>division_id</w:t>
            </w:r>
          </w:p>
        </w:tc>
        <w:tc>
          <w:tcPr>
            <w:tcW w:type="dxa" w:w="2757"/>
          </w:tcPr>
          <w:p>
            <w:pPr>
              <w:spacing w:line="360" w:lineRule="auto"/>
            </w:pPr>
            <w:r/>
            <w:r>
              <w:rPr>
                <w:rFonts w:ascii="Times New Roman" w:hAnsi="Times New Roman"/>
                <w:color w:val="000000"/>
                <w:sz w:val="22"/>
              </w:rPr>
              <w:t>BIGINT (FK)</w:t>
            </w:r>
          </w:p>
        </w:tc>
        <w:tc>
          <w:tcPr>
            <w:tcW w:type="dxa" w:w="2757"/>
          </w:tcPr>
          <w:p>
            <w:pPr>
              <w:spacing w:line="360" w:lineRule="auto"/>
            </w:pPr>
            <w:r/>
            <w:r>
              <w:rPr>
                <w:rFonts w:ascii="Times New Roman" w:hAnsi="Times New Roman"/>
                <w:color w:val="000000"/>
                <w:sz w:val="22"/>
              </w:rPr>
              <w:t>FK ke divisions</w:t>
            </w:r>
          </w:p>
        </w:tc>
      </w:tr>
      <w:tr>
        <w:tc>
          <w:tcPr>
            <w:tcW w:type="dxa" w:w="2757"/>
          </w:tcPr>
          <w:p>
            <w:pPr>
              <w:spacing w:line="360" w:lineRule="auto"/>
            </w:pPr>
            <w:r/>
            <w:r>
              <w:rPr>
                <w:rFonts w:ascii="Times New Roman" w:hAnsi="Times New Roman"/>
                <w:color w:val="000000"/>
                <w:sz w:val="22"/>
              </w:rPr>
              <w:t>title</w:t>
            </w:r>
          </w:p>
        </w:tc>
        <w:tc>
          <w:tcPr>
            <w:tcW w:type="dxa" w:w="2757"/>
          </w:tcPr>
          <w:p>
            <w:pPr>
              <w:spacing w:line="360" w:lineRule="auto"/>
            </w:pPr>
            <w:r/>
            <w:r>
              <w:rPr>
                <w:rFonts w:ascii="Times New Roman" w:hAnsi="Times New Roman"/>
                <w:color w:val="000000"/>
                <w:sz w:val="22"/>
              </w:rPr>
              <w:t>VARCHAR</w:t>
            </w:r>
          </w:p>
        </w:tc>
        <w:tc>
          <w:tcPr>
            <w:tcW w:type="dxa" w:w="2757"/>
          </w:tcPr>
          <w:p>
            <w:pPr>
              <w:spacing w:line="360" w:lineRule="auto"/>
            </w:pPr>
            <w:r/>
            <w:r>
              <w:rPr>
                <w:rFonts w:ascii="Times New Roman" w:hAnsi="Times New Roman"/>
                <w:color w:val="000000"/>
                <w:sz w:val="22"/>
              </w:rPr>
              <w:t>Judul target harian</w:t>
            </w:r>
          </w:p>
        </w:tc>
      </w:tr>
      <w:tr>
        <w:tc>
          <w:tcPr>
            <w:tcW w:type="dxa" w:w="2757"/>
          </w:tcPr>
          <w:p>
            <w:pPr>
              <w:spacing w:line="360" w:lineRule="auto"/>
            </w:pPr>
            <w:r/>
            <w:r>
              <w:rPr>
                <w:rFonts w:ascii="Times New Roman" w:hAnsi="Times New Roman"/>
                <w:color w:val="000000"/>
                <w:sz w:val="22"/>
              </w:rPr>
              <w:t>target_count</w:t>
            </w:r>
          </w:p>
        </w:tc>
        <w:tc>
          <w:tcPr>
            <w:tcW w:type="dxa" w:w="2757"/>
          </w:tcPr>
          <w:p>
            <w:pPr>
              <w:spacing w:line="360" w:lineRule="auto"/>
            </w:pPr>
            <w:r/>
            <w:r>
              <w:rPr>
                <w:rFonts w:ascii="Times New Roman" w:hAnsi="Times New Roman"/>
                <w:color w:val="000000"/>
                <w:sz w:val="22"/>
              </w:rPr>
              <w:t>INT (nullable)</w:t>
            </w:r>
          </w:p>
        </w:tc>
        <w:tc>
          <w:tcPr>
            <w:tcW w:type="dxa" w:w="2757"/>
          </w:tcPr>
          <w:p>
            <w:pPr>
              <w:spacing w:line="360" w:lineRule="auto"/>
            </w:pPr>
            <w:r/>
            <w:r>
              <w:rPr>
                <w:rFonts w:ascii="Times New Roman" w:hAnsi="Times New Roman"/>
                <w:color w:val="000000"/>
                <w:sz w:val="22"/>
              </w:rPr>
              <w:t>Jumlah target</w:t>
            </w:r>
          </w:p>
        </w:tc>
      </w:tr>
      <w:tr>
        <w:tc>
          <w:tcPr>
            <w:tcW w:type="dxa" w:w="2757"/>
          </w:tcPr>
          <w:p>
            <w:pPr>
              <w:spacing w:line="360" w:lineRule="auto"/>
            </w:pPr>
            <w:r/>
            <w:r>
              <w:rPr>
                <w:rFonts w:ascii="Times New Roman" w:hAnsi="Times New Roman"/>
                <w:color w:val="000000"/>
                <w:sz w:val="22"/>
              </w:rPr>
              <w:t>unit</w:t>
            </w:r>
          </w:p>
        </w:tc>
        <w:tc>
          <w:tcPr>
            <w:tcW w:type="dxa" w:w="2757"/>
          </w:tcPr>
          <w:p>
            <w:pPr>
              <w:spacing w:line="360" w:lineRule="auto"/>
            </w:pPr>
            <w:r/>
            <w:r>
              <w:rPr>
                <w:rFonts w:ascii="Times New Roman" w:hAnsi="Times New Roman"/>
                <w:color w:val="000000"/>
                <w:sz w:val="22"/>
              </w:rPr>
              <w:t>VARCHAR (nullable)</w:t>
            </w:r>
          </w:p>
        </w:tc>
        <w:tc>
          <w:tcPr>
            <w:tcW w:type="dxa" w:w="2757"/>
          </w:tcPr>
          <w:p>
            <w:pPr>
              <w:spacing w:line="360" w:lineRule="auto"/>
            </w:pPr>
            <w:r/>
            <w:r>
              <w:rPr>
                <w:rFonts w:ascii="Times New Roman" w:hAnsi="Times New Roman"/>
                <w:color w:val="000000"/>
                <w:sz w:val="22"/>
              </w:rPr>
              <w:t>Satuan (video, deal, dll)</w:t>
            </w:r>
          </w:p>
        </w:tc>
      </w:tr>
      <w:tr>
        <w:tc>
          <w:tcPr>
            <w:tcW w:type="dxa" w:w="2757"/>
          </w:tcPr>
          <w:p>
            <w:pPr>
              <w:spacing w:line="360" w:lineRule="auto"/>
            </w:pPr>
            <w:r/>
            <w:r>
              <w:rPr>
                <w:rFonts w:ascii="Times New Roman" w:hAnsi="Times New Roman"/>
                <w:color w:val="000000"/>
                <w:sz w:val="22"/>
              </w:rPr>
              <w:t>is_default</w:t>
            </w:r>
          </w:p>
        </w:tc>
        <w:tc>
          <w:tcPr>
            <w:tcW w:type="dxa" w:w="2757"/>
          </w:tcPr>
          <w:p>
            <w:pPr>
              <w:spacing w:line="360" w:lineRule="auto"/>
            </w:pPr>
            <w:r/>
            <w:r>
              <w:rPr>
                <w:rFonts w:ascii="Times New Roman" w:hAnsi="Times New Roman"/>
                <w:color w:val="000000"/>
                <w:sz w:val="22"/>
              </w:rPr>
              <w:t>BOOLEAN</w:t>
            </w:r>
          </w:p>
        </w:tc>
        <w:tc>
          <w:tcPr>
            <w:tcW w:type="dxa" w:w="2757"/>
          </w:tcPr>
          <w:p>
            <w:pPr>
              <w:spacing w:line="360" w:lineRule="auto"/>
            </w:pPr>
            <w:r/>
            <w:r>
              <w:rPr>
                <w:rFonts w:ascii="Times New Roman" w:hAnsi="Times New Roman"/>
                <w:color w:val="000000"/>
                <w:sz w:val="22"/>
              </w:rPr>
              <w:t>Target dasar perusahaan</w:t>
            </w:r>
          </w:p>
        </w:tc>
      </w:tr>
      <w:tr>
        <w:tc>
          <w:tcPr>
            <w:tcW w:type="dxa" w:w="2757"/>
          </w:tcPr>
          <w:p>
            <w:pPr>
              <w:spacing w:line="360" w:lineRule="auto"/>
            </w:pPr>
            <w:r/>
            <w:r>
              <w:rPr>
                <w:rFonts w:ascii="Times New Roman" w:hAnsi="Times New Roman"/>
                <w:color w:val="000000"/>
                <w:sz w:val="22"/>
              </w:rPr>
              <w:t>is_active</w:t>
            </w:r>
          </w:p>
        </w:tc>
        <w:tc>
          <w:tcPr>
            <w:tcW w:type="dxa" w:w="2757"/>
          </w:tcPr>
          <w:p>
            <w:pPr>
              <w:spacing w:line="360" w:lineRule="auto"/>
            </w:pPr>
            <w:r/>
            <w:r>
              <w:rPr>
                <w:rFonts w:ascii="Times New Roman" w:hAnsi="Times New Roman"/>
                <w:color w:val="000000"/>
                <w:sz w:val="22"/>
              </w:rPr>
              <w:t>BOOLEAN</w:t>
            </w:r>
          </w:p>
        </w:tc>
        <w:tc>
          <w:tcPr>
            <w:tcW w:type="dxa" w:w="2757"/>
          </w:tcPr>
          <w:p>
            <w:pPr>
              <w:spacing w:line="360" w:lineRule="auto"/>
            </w:pPr>
            <w:r/>
            <w:r>
              <w:rPr>
                <w:rFonts w:ascii="Times New Roman" w:hAnsi="Times New Roman"/>
                <w:color w:val="000000"/>
                <w:sz w:val="22"/>
              </w:rPr>
              <w:t>Status aktif</w:t>
            </w:r>
          </w:p>
        </w:tc>
      </w:tr>
    </w:tbl>
    <w:p/>
    <w:p>
      <w:pPr>
        <w:spacing w:line="360" w:lineRule="auto" w:before="360"/>
        <w:jc w:val="both"/>
      </w:pPr>
      <w:r>
        <w:rPr>
          <w:rFonts w:ascii="Times New Roman" w:hAnsi="Times New Roman"/>
          <w:b/>
          <w:color w:val="000000"/>
          <w:sz w:val="24"/>
        </w:rPr>
        <w:t>Perancangan Antarmuka</w:t>
      </w:r>
    </w:p>
    <w:p>
      <w:pPr>
        <w:spacing w:line="360" w:lineRule="auto"/>
        <w:ind w:firstLine="720"/>
        <w:jc w:val="both"/>
      </w:pPr>
      <w:r>
        <w:rPr>
          <w:rFonts w:ascii="Times New Roman" w:hAnsi="Times New Roman"/>
          <w:color w:val="000000"/>
          <w:sz w:val="24"/>
        </w:rPr>
        <w:t>Perancangan antarmuka (wireframe) dilakukan untuk memberikan gambaran visual mengenai tata letak dan komponen antarmuka sebelum proses implementasi. Berikut adalah rancangan antarmuka untuk tiga halaman utama sistem.</w:t>
      </w:r>
    </w:p>
    <w:p>
      <w:pPr>
        <w:spacing w:line="360" w:lineRule="auto"/>
        <w:ind w:firstLine="720"/>
        <w:jc w:val="both"/>
      </w:pPr>
      <w:r>
        <w:rPr>
          <w:rFonts w:ascii="Times New Roman" w:hAnsi="Times New Roman"/>
          <w:color w:val="000000"/>
          <w:sz w:val="24"/>
        </w:rPr>
        <w:t>Gambar 3.8 menampilkan rancangan halaman login dengan desain split-screen yang menampilkan formulir login di satu sisi dan branding perusahaan di sisi lainnya. Rancangan ini juga dilengkapi dengan fitur toggle tema dark/light mode.</w:t>
      </w:r>
    </w:p>
    <w:p>
      <w:pPr>
        <w:spacing w:line="360" w:lineRule="auto"/>
        <w:jc w:val="center"/>
      </w:pPr>
      <w:r>
        <w:rPr>
          <w:rFonts w:ascii="Times New Roman" w:hAnsi="Times New Roman"/>
          <w:i/>
          <w:color w:val="000000"/>
          <w:sz w:val="22"/>
        </w:rPr>
        <w:t>Gambar 3.8 Rancangan Halaman Login (Dark Mode)</w:t>
      </w:r>
    </w:p>
    <w:p>
      <w:pPr>
        <w:spacing w:line="360" w:lineRule="auto"/>
        <w:jc w:val="both"/>
      </w:pPr>
      <w:r>
        <w:rPr>
          <w:rFonts w:ascii="Times New Roman" w:hAnsi="Times New Roman"/>
          <w:color w:val="000000"/>
          <w:sz w:val="24"/>
        </w:rPr>
        <w:t>[Gambar wireframe halaman login disisipkan di sini]</w:t>
      </w:r>
    </w:p>
    <w:p>
      <w:pPr>
        <w:spacing w:line="360" w:lineRule="auto"/>
        <w:ind w:firstLine="720"/>
        <w:jc w:val="both"/>
      </w:pPr>
      <w:r>
        <w:rPr>
          <w:rFonts w:ascii="Times New Roman" w:hAnsi="Times New Roman"/>
          <w:color w:val="000000"/>
          <w:sz w:val="24"/>
        </w:rPr>
        <w:t>Gambar 3.9 menampilkan rancangan dashboard admin yang terdiri dari sidebar navigasi, area KPI cards, dan grafik tren aktivitas. Dashboard ini dirancang untuk memberikan overview lengkap mengenai performa perusahaan kepada Super Admin.</w:t>
      </w:r>
    </w:p>
    <w:p>
      <w:pPr>
        <w:spacing w:line="360" w:lineRule="auto"/>
        <w:jc w:val="center"/>
      </w:pPr>
      <w:r>
        <w:rPr>
          <w:rFonts w:ascii="Times New Roman" w:hAnsi="Times New Roman"/>
          <w:i/>
          <w:color w:val="000000"/>
          <w:sz w:val="22"/>
        </w:rPr>
        <w:t>Gambar 3.9 Rancangan Dashboard Admin</w:t>
      </w:r>
    </w:p>
    <w:p>
      <w:pPr>
        <w:spacing w:line="360" w:lineRule="auto"/>
        <w:jc w:val="both"/>
      </w:pPr>
      <w:r>
        <w:rPr>
          <w:rFonts w:ascii="Times New Roman" w:hAnsi="Times New Roman"/>
          <w:color w:val="000000"/>
          <w:sz w:val="24"/>
        </w:rPr>
        <w:t>[Gambar wireframe dashboard admin disisipkan di sini]</w:t>
      </w:r>
    </w:p>
    <w:p>
      <w:pPr>
        <w:spacing w:line="360" w:lineRule="auto"/>
        <w:ind w:firstLine="720"/>
        <w:jc w:val="both"/>
      </w:pPr>
      <w:r>
        <w:rPr>
          <w:rFonts w:ascii="Times New Roman" w:hAnsi="Times New Roman"/>
          <w:color w:val="000000"/>
          <w:sz w:val="24"/>
        </w:rPr>
        <w:t>Gambar 3.10 menampilkan rancangan dashboard karyawan yang menampilkan ringkasan kinerja personal, daftar aktivitas terbaru, dan grafik pencapaian target harian.</w:t>
      </w:r>
    </w:p>
    <w:p>
      <w:pPr>
        <w:spacing w:line="360" w:lineRule="auto"/>
        <w:jc w:val="center"/>
      </w:pPr>
      <w:r>
        <w:rPr>
          <w:rFonts w:ascii="Times New Roman" w:hAnsi="Times New Roman"/>
          <w:i/>
          <w:color w:val="000000"/>
          <w:sz w:val="22"/>
        </w:rPr>
        <w:t>Gambar 3.10 Rancangan Dashboard Karyawan</w:t>
      </w:r>
    </w:p>
    <w:p>
      <w:pPr>
        <w:spacing w:line="360" w:lineRule="auto"/>
        <w:jc w:val="both"/>
      </w:pPr>
      <w:r>
        <w:rPr>
          <w:rFonts w:ascii="Times New Roman" w:hAnsi="Times New Roman"/>
          <w:color w:val="000000"/>
          <w:sz w:val="24"/>
        </w:rPr>
        <w:t>[Gambar wireframe dashboard karyawan disisipkan di sini]</w:t>
      </w:r>
    </w:p>
    <w:p>
      <w:pPr>
        <w:spacing w:line="360" w:lineRule="auto" w:before="360"/>
        <w:jc w:val="both"/>
      </w:pPr>
      <w:r>
        <w:rPr>
          <w:rFonts w:ascii="Times New Roman" w:hAnsi="Times New Roman"/>
          <w:b/>
          <w:color w:val="000000"/>
          <w:sz w:val="24"/>
        </w:rPr>
        <w:t>Metode Pengujian</w:t>
      </w:r>
    </w:p>
    <w:p>
      <w:pPr>
        <w:spacing w:line="360" w:lineRule="auto"/>
        <w:ind w:firstLine="720"/>
        <w:jc w:val="both"/>
      </w:pPr>
      <w:r>
        <w:rPr>
          <w:rFonts w:ascii="Times New Roman" w:hAnsi="Times New Roman"/>
          <w:color w:val="000000"/>
          <w:sz w:val="24"/>
        </w:rPr>
        <w:t>Pengujian sistem dilakukan menggunakan metode Black-Box Testing, yaitu teknik pengujian yang berfokus pada fungsionalitas sistem tanpa memperhatikan struktur internal kode. Metode ini dipilih karena sesuai dengan kebutuhan pengujian prototipe yang mengutamakan validasi fungsionalitas dari perspektif pengguna akhir.</w:t>
      </w:r>
    </w:p>
    <w:p>
      <w:pPr>
        <w:spacing w:line="360" w:lineRule="auto"/>
        <w:ind w:firstLine="720"/>
        <w:jc w:val="both"/>
      </w:pPr>
      <w:r>
        <w:rPr>
          <w:rFonts w:ascii="Times New Roman" w:hAnsi="Times New Roman"/>
          <w:color w:val="000000"/>
          <w:sz w:val="24"/>
        </w:rPr>
        <w:t>Aspek yang diuji meliputi: fungsionalitas autentikasi (login dan logout), operasi CRUD (Create, Read, Update, Delete) pada setiap modul, validasi input pada formulir, responsivitas tampilan pada berbagai ukuran layar, serta konsistensi tema dark/light mode di seluruh halaman sistem.</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