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BAB I</w:t>
      </w:r>
    </w:p>
    <w:p>
      <w:pPr>
        <w:spacing w:line="360" w:lineRule="auto"/>
        <w:jc w:val="center"/>
      </w:pPr>
      <w:r>
        <w:rPr>
          <w:rFonts w:ascii="Times New Roman" w:hAnsi="Times New Roman"/>
          <w:b/>
          <w:color w:val="000000"/>
          <w:sz w:val="28"/>
        </w:rPr>
        <w:t>PENDAHULUAN</w:t>
      </w:r>
    </w:p>
    <w:p>
      <w:pPr>
        <w:spacing w:line="360" w:lineRule="auto" w:before="360"/>
        <w:jc w:val="both"/>
      </w:pPr>
      <w:r>
        <w:rPr>
          <w:rFonts w:ascii="Times New Roman" w:hAnsi="Times New Roman"/>
          <w:b/>
          <w:color w:val="000000"/>
          <w:sz w:val="24"/>
        </w:rPr>
        <w:t>1.1 Latar Belakang</w:t>
      </w:r>
    </w:p>
    <w:p>
      <w:pPr>
        <w:spacing w:line="360" w:lineRule="auto"/>
        <w:ind w:firstLine="720"/>
        <w:jc w:val="both"/>
      </w:pPr>
      <w:r>
        <w:rPr>
          <w:rFonts w:ascii="Times New Roman" w:hAnsi="Times New Roman"/>
          <w:color w:val="000000"/>
          <w:sz w:val="24"/>
        </w:rPr>
        <w:t>Perkembangan teknologi informasi dan komunikasi di era digital telah mendorong transformasi fundamental dalam cara perusahaan mengelola operasional bisnisnya. Katuu (2020) dalam artikelnya yang dipublikasikan pada jurnal New Review of Information Networking menerangkan bahwa Enterprise Resource Planning (ERP) telah berevolusi dari sistem yang hanya menangani perencanaan kebutuhan material (MRP) pada era 1960-an menjadi platform terintegrasi yang mencakup seluruh aspek operasional perusahaan di era modern. Evolusi ini menunjukkan betapa pentingnya integrasi sistem informasi bagi keberlangsungan dan daya saing perusahaan di tengah persaingan bisnis yang semakin dinamis.</w:t>
      </w:r>
    </w:p>
    <w:p>
      <w:pPr>
        <w:spacing w:line="360" w:lineRule="auto"/>
        <w:ind w:firstLine="720"/>
        <w:jc w:val="both"/>
      </w:pPr>
      <w:r>
        <w:rPr>
          <w:rFonts w:ascii="Times New Roman" w:hAnsi="Times New Roman"/>
          <w:color w:val="000000"/>
          <w:sz w:val="24"/>
        </w:rPr>
        <w:t>Sistem ERP merupakan perangkat lunak terintegrasi yang menghubungkan berbagai fungsi bisnis dalam satu platform terpadu. Lutfi et al. (2022) dalam penelitiannya yang dipublikasikan pada jurnal Sustainability (MDPI) menyatakan bahwa adopsi sistem ERP pada Usaha Kecil dan Menengah (UKM) memberikan dampak signifikan terhadap peningkatan efisiensi operasional, pengurangan biaya administratif, dan percepatan proses pengambilan keputusan manajerial. Penelitian tersebut mengidentifikasi bahwa faktor teknologi, organisasi, dan lingkungan secara bersama-sama mempengaruhi keberhasilan adopsi ERP pada perusahaan skala kecil dan menengah.</w:t>
      </w:r>
    </w:p>
    <w:p>
      <w:pPr>
        <w:spacing w:line="360" w:lineRule="auto"/>
        <w:ind w:firstLine="720"/>
        <w:jc w:val="both"/>
      </w:pPr>
      <w:r>
        <w:rPr>
          <w:rFonts w:ascii="Times New Roman" w:hAnsi="Times New Roman"/>
          <w:color w:val="000000"/>
          <w:sz w:val="24"/>
        </w:rPr>
        <w:t>Abd Elmonem, Nasr, dan Geith (2017) dalam tinjauan sistematis yang dipublikasikan pada Future Computing and Informatics Journal memaparkan bahwa perkembangan teknologi cloud computing telah mengubah paradigma implementasi ERP dari sistem on-premise yang mahal menjadi solusi berbasis web yang lebih terjangkau dan fleksibel. Temuan ini memperkuat argumentasi bahwa pengembangan sistem ERP berbasis web merupakan pendekatan yang relevan dan strategis, khususnya bagi perusahaan skala menengah yang memiliki keterbatasan sumber daya untuk mengadopsi sistem ERP komersial berskala besar seperti SAP atau Oracle.</w:t>
      </w:r>
    </w:p>
    <w:p>
      <w:pPr>
        <w:spacing w:line="360" w:lineRule="auto"/>
        <w:ind w:firstLine="720"/>
        <w:jc w:val="both"/>
      </w:pPr>
      <w:r>
        <w:rPr>
          <w:rFonts w:ascii="Times New Roman" w:hAnsi="Times New Roman"/>
          <w:color w:val="000000"/>
          <w:sz w:val="24"/>
        </w:rPr>
        <w:t>Daraghmi dan Daraghmi (2022) dalam artikel yang dipublikasikan pada IEEE Access mendemonstrasikan efektivitas penerapan metode Rapid Application Development (RAD) dalam menghasilkan sistem yang fungsional dan usable dalam waktu pengembangan yang singkat. Penelitian tersebut membuktikan bahwa pendekatan RAD yang dikombinasikan dengan partisipasi aktif pengguna mampu mempercepat siklus pengembangan secara signifikan tanpa mengorbankan kualitas perangkat lunak yang dihasilkan. Temuan ini sejalan dengan kebutuhan proyek kerja praktik yang memiliki batasan waktu pengembangan relatif singkat.</w:t>
      </w:r>
    </w:p>
    <w:p>
      <w:pPr>
        <w:spacing w:line="360" w:lineRule="auto"/>
        <w:ind w:firstLine="720"/>
        <w:jc w:val="both"/>
      </w:pPr>
      <w:r>
        <w:rPr>
          <w:rFonts w:ascii="Times New Roman" w:hAnsi="Times New Roman"/>
          <w:color w:val="000000"/>
          <w:sz w:val="24"/>
        </w:rPr>
        <w:t>Panorama Consulting Group (2024) dalam laporan tahunannya melaporkan bahwa lebih dari separuh organisasi yang mengimplementasikan sistem ERP berhasil menyelesaikan proyek sesuai timeline yang direncanakan, dengan median durasi proyek selama 15,5 bulan. Data ini menunjukkan bahwa implementasi ERP, meskipun kompleks, dapat dikelola dengan baik melalui pemilihan metode pengembangan yang tepat dan perencanaan yang matang. Dalam konteks pengembangan prototipe, penggunaan metode RAD memungkinkan pencapaian hasil yang fungsional dalam durasi yang jauh lebih singkat dibandingkan implementasi ERP skala penuh.</w:t>
      </w:r>
    </w:p>
    <w:p>
      <w:pPr>
        <w:spacing w:line="360" w:lineRule="auto"/>
        <w:ind w:firstLine="720"/>
        <w:jc w:val="both"/>
      </w:pPr>
      <w:r>
        <w:rPr>
          <w:rFonts w:ascii="Times New Roman" w:hAnsi="Times New Roman"/>
          <w:color w:val="000000"/>
          <w:sz w:val="24"/>
        </w:rPr>
        <w:t>PT. Golden Intan Berlian merupakan perusahaan yang bergerak di bidang perdagangan dan distribusi yang memiliki delapan divisi operasional, yaitu Marketing, Sales, Keuangan, Konten Kreator, Gudang, CRM (Customer Relationship Management), YouTube, dan Admin Marketplace. Dengan jumlah divisi yang cukup banyak dan variasi fungsi bisnis yang beragam, pengelolaan data karyawan, monitoring aktivitas harian, serta pembuatan laporan manajerial menjadi tantangan tersendiri bagi manajemen perusahaan.</w:t>
      </w:r>
    </w:p>
    <w:p>
      <w:pPr>
        <w:spacing w:line="360" w:lineRule="auto"/>
        <w:ind w:firstLine="720"/>
        <w:jc w:val="both"/>
      </w:pPr>
      <w:r>
        <w:rPr>
          <w:rFonts w:ascii="Times New Roman" w:hAnsi="Times New Roman"/>
          <w:color w:val="000000"/>
          <w:sz w:val="24"/>
        </w:rPr>
        <w:t>Saat ini, PT. Golden Intan Berlian masih mengelola sebagian besar proses bisnisnya secara manual atau menggunakan aplikasi yang berdiri sendiri (standalone) tanpa integrasi satu sama lain. Pengelolaan data karyawan dilakukan melalui spreadsheet, pencatatan aktivitas harian tidak terdokumentasi secara sistematis, dan pembuatan laporan manajerial memerlukan waktu yang lama karena harus mengkompilasi data dari berbagai sumber secara manual. Kondisi ini menyebabkan beberapa permasalahan operasional, antara lain: sulitnya melakukan monitoring aktivitas karyawan secara real-time, potensi terjadinya duplikasi dan inkonsistensi data antar divisi, serta lambatnya proses pengambilan keputusan manajerial karena keterbatasan akses terhadap informasi yang terintegrasi.</w:t>
      </w:r>
    </w:p>
    <w:p>
      <w:pPr>
        <w:spacing w:line="360" w:lineRule="auto"/>
        <w:ind w:firstLine="720"/>
        <w:jc w:val="both"/>
      </w:pPr>
      <w:r>
        <w:rPr>
          <w:rFonts w:ascii="Times New Roman" w:hAnsi="Times New Roman"/>
          <w:color w:val="000000"/>
          <w:sz w:val="24"/>
        </w:rPr>
        <w:t>Permasalahan yang dihadapi PT. Golden Intan Berlian tersebut konsisten dengan temuan Haddara dan Fagerstrøm (2015) yang dipublikasikan pada Journal of Enterprise Resource Planning Studies, yang mengidentifikasi bahwa faktor-faktor utama yang mendorong adopsi ERP pada perusahaan mencakup kebutuhan akan integrasi data, efisiensi proses bisnis, dan kemampuan pelaporan yang lebih baik. Oleh karena itu, pengembangan sistem ERP berbasis web menjadi solusi yang tepat untuk mengatasi permasalahan yang ada.</w:t>
      </w:r>
    </w:p>
    <w:p>
      <w:pPr>
        <w:spacing w:line="360" w:lineRule="auto"/>
        <w:ind w:firstLine="720"/>
        <w:jc w:val="both"/>
      </w:pPr>
      <w:r>
        <w:rPr>
          <w:rFonts w:ascii="Times New Roman" w:hAnsi="Times New Roman"/>
          <w:color w:val="000000"/>
          <w:sz w:val="24"/>
        </w:rPr>
        <w:t>Berdasarkan kondisi tersebut, diperlukan sebuah sistem ERP berbasis web yang dapat mengintegrasikan pengelolaan data karyawan, monitoring aktivitas, dan pembuatan laporan pada PT. Golden Intan Berlian. Pengembangan sistem ini menggunakan metode Rapid Application Development (RAD) yang diperkenalkan oleh James Martin pada tahun 1991. Menurut Kendall dan Kendall (2019), RAD merupakan pendekatan berorientasi objek untuk pengembangan sistem yang mencakup suatu metode pengembangan dan perangkat lunak. RAD bertujuan untuk memperpendek waktu yang diperlukan dalam siklus pengembangan sistem tradisional antara perancangan dan penerapan suatu sistem informasi.</w:t>
      </w:r>
    </w:p>
    <w:p>
      <w:pPr>
        <w:spacing w:line="360" w:lineRule="auto"/>
        <w:ind w:firstLine="720"/>
        <w:jc w:val="both"/>
      </w:pPr>
      <w:r>
        <w:rPr>
          <w:rFonts w:ascii="Times New Roman" w:hAnsi="Times New Roman"/>
          <w:color w:val="000000"/>
          <w:sz w:val="24"/>
        </w:rPr>
        <w:t>Pemilihan metode RAD didasarkan pada beberapa pertimbangan utama. Pertama, proyek ini memiliki batasan waktu pengembangan yang relatif singkat sehingga memerlukan metode yang mampu menghasilkan prototipe fungsional secara cepat. Kedua, ketersediaan framework modern seperti Laravel 12 beserta ekosistem pendukungnya (TailwindCSS, Alpine.js, Vite, Chart.js) memungkinkan penerapan prinsip RAD melalui pemanfaatan komponen siap pakai (reusable components). Ketiga, sifat proyek yang berupa prototipe memerlukan pendekatan iteratif sebagaimana ditekankan dalam metode RAD. Pressman dan Maxim (2019) menegaskan bahwa RAD sangat cocok untuk proyek-proyek yang membutuhkan penyelesaian cepat dengan tetap memperhatikan kualitas perangkat lunak yang dihasilkan.</w:t>
      </w:r>
    </w:p>
    <w:p>
      <w:pPr>
        <w:spacing w:line="360" w:lineRule="auto"/>
        <w:ind w:firstLine="720"/>
        <w:jc w:val="both"/>
      </w:pPr>
      <w:r>
        <w:rPr>
          <w:rFonts w:ascii="Times New Roman" w:hAnsi="Times New Roman"/>
          <w:color w:val="000000"/>
          <w:sz w:val="24"/>
        </w:rPr>
        <w:t>Sistem ERP yang dibangun merupakan sebuah prototipe (prototype) yang dirancang untuk menunjukkan bagaimana teknologi web modern dapat digunakan untuk mengembangkan sistem informasi terintegrasi pada perusahaan skala menengah. Sistem ini dibangun menggunakan framework Laravel 12 dengan arsitektur Model-View-Controller (MVC), basis data MySQL, dan antarmuka pengguna berbasis TailwindCSS 4.0 yang responsif dan modern. Diharapkan sistem ini dapat menjadi proof of concept yang memberikan gambaran nyata mengenai potensi digitalisasi proses bisnis di PT. Golden Intan Berlian.</w:t>
      </w:r>
    </w:p>
    <w:p>
      <w:pPr>
        <w:spacing w:line="360" w:lineRule="auto" w:before="360"/>
        <w:jc w:val="both"/>
      </w:pPr>
      <w:r>
        <w:rPr>
          <w:rFonts w:ascii="Times New Roman" w:hAnsi="Times New Roman"/>
          <w:b/>
          <w:color w:val="000000"/>
          <w:sz w:val="24"/>
        </w:rPr>
        <w:t>1.2 Identifikasi Masalah</w:t>
      </w:r>
    </w:p>
    <w:p>
      <w:pPr>
        <w:spacing w:line="360" w:lineRule="auto"/>
        <w:ind w:firstLine="720"/>
        <w:jc w:val="both"/>
      </w:pPr>
      <w:r>
        <w:rPr>
          <w:rFonts w:ascii="Times New Roman" w:hAnsi="Times New Roman"/>
          <w:color w:val="000000"/>
          <w:sz w:val="24"/>
        </w:rPr>
        <w:t>Berdasarkan latar belakang yang telah diuraikan di atas, dapat diidentifikasi beberapa permasalahan sebagai berikut:</w:t>
      </w:r>
    </w:p>
    <w:p>
      <w:pPr>
        <w:spacing w:line="360" w:lineRule="auto"/>
        <w:ind w:left="720" w:firstLine="0"/>
        <w:jc w:val="both"/>
      </w:pPr>
      <w:r>
        <w:rPr>
          <w:rFonts w:ascii="Times New Roman" w:hAnsi="Times New Roman"/>
          <w:color w:val="000000"/>
          <w:sz w:val="24"/>
        </w:rPr>
        <w:t>1. Pengelolaan data karyawan pada PT. Golden Intan Berlian masih dilakukan secara manual menggunakan spreadsheet, sehingga rentan terhadap kesalahan input dan inkonsistensi data antar divisi.</w:t>
      </w:r>
    </w:p>
    <w:p>
      <w:pPr>
        <w:spacing w:line="360" w:lineRule="auto"/>
        <w:ind w:left="720" w:firstLine="0"/>
        <w:jc w:val="both"/>
      </w:pPr>
      <w:r>
        <w:rPr>
          <w:rFonts w:ascii="Times New Roman" w:hAnsi="Times New Roman"/>
          <w:color w:val="000000"/>
          <w:sz w:val="24"/>
        </w:rPr>
        <w:t>2. Belum adanya sistem monitoring aktivitas karyawan secara terpusat yang memungkinkan manajemen untuk memantau produktivitas dan kinerja karyawan dari delapan divisi secara real-time.</w:t>
      </w:r>
    </w:p>
    <w:p>
      <w:pPr>
        <w:spacing w:line="360" w:lineRule="auto"/>
        <w:ind w:left="720" w:firstLine="0"/>
        <w:jc w:val="both"/>
      </w:pPr>
      <w:r>
        <w:rPr>
          <w:rFonts w:ascii="Times New Roman" w:hAnsi="Times New Roman"/>
          <w:color w:val="000000"/>
          <w:sz w:val="24"/>
        </w:rPr>
        <w:t>3. Proses pembuatan laporan manajerial masih memerlukan kompilasi data manual dari berbagai sumber yang terpisah, sehingga mengakibatkan lambatnya proses pengambilan keputusan strategis.</w:t>
      </w:r>
    </w:p>
    <w:p>
      <w:pPr>
        <w:spacing w:line="360" w:lineRule="auto"/>
        <w:ind w:left="720" w:firstLine="0"/>
        <w:jc w:val="both"/>
      </w:pPr>
      <w:r>
        <w:rPr>
          <w:rFonts w:ascii="Times New Roman" w:hAnsi="Times New Roman"/>
          <w:color w:val="000000"/>
          <w:sz w:val="24"/>
        </w:rPr>
        <w:t>4. Belum tersedianya sistem informasi terintegrasi berbasis web yang dapat diakses oleh seluruh pengguna (Super Admin dan Karyawan) sesuai dengan hak akses masing-masing.</w:t>
      </w:r>
    </w:p>
    <w:p>
      <w:pPr>
        <w:spacing w:line="360" w:lineRule="auto" w:before="360"/>
        <w:jc w:val="both"/>
      </w:pPr>
      <w:r>
        <w:rPr>
          <w:rFonts w:ascii="Times New Roman" w:hAnsi="Times New Roman"/>
          <w:b/>
          <w:color w:val="000000"/>
          <w:sz w:val="24"/>
        </w:rPr>
        <w:t>1.3 Rumusan Masalah</w:t>
      </w:r>
    </w:p>
    <w:p>
      <w:pPr>
        <w:spacing w:line="360" w:lineRule="auto"/>
        <w:ind w:firstLine="720"/>
        <w:jc w:val="both"/>
      </w:pPr>
      <w:r>
        <w:rPr>
          <w:rFonts w:ascii="Times New Roman" w:hAnsi="Times New Roman"/>
          <w:color w:val="000000"/>
          <w:sz w:val="24"/>
        </w:rPr>
        <w:t>Berdasarkan identifikasi masalah yang telah diuraikan, maka rumusan masalah dalam penelitian ini adalah sebagai berikut:</w:t>
      </w:r>
    </w:p>
    <w:p>
      <w:pPr>
        <w:spacing w:line="360" w:lineRule="auto"/>
        <w:ind w:left="720" w:firstLine="0"/>
        <w:jc w:val="both"/>
      </w:pPr>
      <w:r>
        <w:rPr>
          <w:rFonts w:ascii="Times New Roman" w:hAnsi="Times New Roman"/>
          <w:color w:val="000000"/>
          <w:sz w:val="24"/>
        </w:rPr>
        <w:t>1. Bagaimana merancang dan membangun sistem ERP berbasis web untuk PT. Golden Intan Berlian yang dapat mengintegrasikan pengelolaan data karyawan, monitoring aktivitas, dan pembuatan laporan manajerial menggunakan metode Rapid Application Development (RAD)?</w:t>
      </w:r>
    </w:p>
    <w:p>
      <w:pPr>
        <w:spacing w:line="360" w:lineRule="auto"/>
        <w:ind w:left="720" w:firstLine="0"/>
        <w:jc w:val="both"/>
      </w:pPr>
      <w:r>
        <w:rPr>
          <w:rFonts w:ascii="Times New Roman" w:hAnsi="Times New Roman"/>
          <w:color w:val="000000"/>
          <w:sz w:val="24"/>
        </w:rPr>
        <w:t>2. Bagaimana mengimplementasikan arsitektur Model-View-Controller (MVC) pada framework Laravel 12 untuk membangun sistem ERP yang terstruktur, aman, dan mudah dikembangkan?</w:t>
      </w:r>
    </w:p>
    <w:p>
      <w:pPr>
        <w:spacing w:line="360" w:lineRule="auto"/>
        <w:ind w:left="720" w:firstLine="0"/>
        <w:jc w:val="both"/>
      </w:pPr>
      <w:r>
        <w:rPr>
          <w:rFonts w:ascii="Times New Roman" w:hAnsi="Times New Roman"/>
          <w:color w:val="000000"/>
          <w:sz w:val="24"/>
        </w:rPr>
        <w:t>3. Bagaimana hasil pengujian fungsionalitas sistem ERP Prototype yang dibangun menggunakan metode black-box testing?</w:t>
      </w:r>
    </w:p>
    <w:p>
      <w:pPr>
        <w:spacing w:line="360" w:lineRule="auto" w:before="360"/>
        <w:jc w:val="both"/>
      </w:pPr>
      <w:r>
        <w:rPr>
          <w:rFonts w:ascii="Times New Roman" w:hAnsi="Times New Roman"/>
          <w:b/>
          <w:color w:val="000000"/>
          <w:sz w:val="24"/>
        </w:rPr>
        <w:t>1.4 Batasan Masalah</w:t>
      </w:r>
    </w:p>
    <w:p>
      <w:pPr>
        <w:spacing w:line="360" w:lineRule="auto"/>
        <w:ind w:firstLine="720"/>
        <w:jc w:val="both"/>
      </w:pPr>
      <w:r>
        <w:rPr>
          <w:rFonts w:ascii="Times New Roman" w:hAnsi="Times New Roman"/>
          <w:color w:val="000000"/>
          <w:sz w:val="24"/>
        </w:rPr>
        <w:t>Agar penelitian ini lebih terarah dan terfokus, maka ditetapkan batasan masalah sebagai berikut:</w:t>
      </w:r>
    </w:p>
    <w:p>
      <w:pPr>
        <w:spacing w:line="360" w:lineRule="auto"/>
        <w:ind w:left="720" w:firstLine="0"/>
        <w:jc w:val="both"/>
      </w:pPr>
      <w:r>
        <w:rPr>
          <w:rFonts w:ascii="Times New Roman" w:hAnsi="Times New Roman"/>
          <w:color w:val="000000"/>
          <w:sz w:val="24"/>
        </w:rPr>
        <w:t>1. Sistem yang dibangun merupakan prototipe (prototype) ERP yang berfokus pada tiga modul utama, yaitu: manajemen pengguna (User Management), monitoring aktivitas (Activity Monitoring), dan pusat laporan (Reports Center).</w:t>
      </w:r>
    </w:p>
    <w:p>
      <w:pPr>
        <w:spacing w:line="360" w:lineRule="auto"/>
        <w:ind w:left="720" w:firstLine="0"/>
        <w:jc w:val="both"/>
      </w:pPr>
      <w:r>
        <w:rPr>
          <w:rFonts w:ascii="Times New Roman" w:hAnsi="Times New Roman"/>
          <w:color w:val="000000"/>
          <w:sz w:val="24"/>
        </w:rPr>
        <w:t>2. Sistem dikembangkan menggunakan framework Laravel 12 dengan bahasa pemrograman PHP 8.2, basis data MySQL, dan antarmuka pengguna menggunakan TailwindCSS 4.0, Alpine.js, dan Chart.js.</w:t>
      </w:r>
    </w:p>
    <w:p>
      <w:pPr>
        <w:spacing w:line="360" w:lineRule="auto"/>
        <w:ind w:left="720" w:firstLine="0"/>
        <w:jc w:val="both"/>
      </w:pPr>
      <w:r>
        <w:rPr>
          <w:rFonts w:ascii="Times New Roman" w:hAnsi="Times New Roman"/>
          <w:color w:val="000000"/>
          <w:sz w:val="24"/>
        </w:rPr>
        <w:t>3. Sistem memiliki dua peran pengguna, yaitu Super Admin yang memiliki akses penuh terhadap seluruh fitur, dan Karyawan yang memiliki akses terbatas pada dashboard pribadi dan profil.</w:t>
      </w:r>
    </w:p>
    <w:p>
      <w:pPr>
        <w:spacing w:line="360" w:lineRule="auto"/>
        <w:ind w:left="720" w:firstLine="0"/>
        <w:jc w:val="both"/>
      </w:pPr>
      <w:r>
        <w:rPr>
          <w:rFonts w:ascii="Times New Roman" w:hAnsi="Times New Roman"/>
          <w:color w:val="000000"/>
          <w:sz w:val="24"/>
        </w:rPr>
        <w:t>4. Metode pengembangan sistem yang digunakan adalah Rapid Application Development (RAD) dengan empat tahapan: Requirements Planning, User Design, Construction, dan Cutover.</w:t>
      </w:r>
    </w:p>
    <w:p>
      <w:pPr>
        <w:spacing w:line="360" w:lineRule="auto"/>
        <w:ind w:left="720" w:firstLine="0"/>
        <w:jc w:val="both"/>
      </w:pPr>
      <w:r>
        <w:rPr>
          <w:rFonts w:ascii="Times New Roman" w:hAnsi="Times New Roman"/>
          <w:color w:val="000000"/>
          <w:sz w:val="24"/>
        </w:rPr>
        <w:t>5. Pengujian sistem dilakukan menggunakan metode black-box testing yang berfokus pada pengujian fungsionalitas sistem dari perspektif pengguna akhir.</w:t>
      </w:r>
    </w:p>
    <w:p>
      <w:pPr>
        <w:spacing w:line="360" w:lineRule="auto"/>
        <w:ind w:left="720" w:firstLine="0"/>
        <w:jc w:val="both"/>
      </w:pPr>
      <w:r>
        <w:rPr>
          <w:rFonts w:ascii="Times New Roman" w:hAnsi="Times New Roman"/>
          <w:color w:val="000000"/>
          <w:sz w:val="24"/>
        </w:rPr>
        <w:t>6. Sistem berjalan di lingkungan server lokal (localhost) menggunakan Laragon sebagai local development server dan belum di-deploy ke server produksi.</w:t>
      </w:r>
    </w:p>
    <w:p>
      <w:pPr>
        <w:spacing w:line="360" w:lineRule="auto"/>
        <w:ind w:left="720" w:firstLine="0"/>
        <w:jc w:val="both"/>
      </w:pPr>
      <w:r>
        <w:rPr>
          <w:rFonts w:ascii="Times New Roman" w:hAnsi="Times New Roman"/>
          <w:color w:val="000000"/>
          <w:sz w:val="24"/>
        </w:rPr>
        <w:t>7. Studi kasus penelitian dilakukan pada PT. Golden Intan Berlian dengan delapan divisi operasional: Marketing, Sales, Keuangan, Konten Kreator, Gudang, CRM, YouTube, dan Admin Marketplace.</w:t>
      </w:r>
    </w:p>
    <w:p>
      <w:pPr>
        <w:spacing w:line="360" w:lineRule="auto" w:before="360"/>
        <w:jc w:val="both"/>
      </w:pPr>
      <w:r>
        <w:rPr>
          <w:rFonts w:ascii="Times New Roman" w:hAnsi="Times New Roman"/>
          <w:b/>
          <w:color w:val="000000"/>
          <w:sz w:val="24"/>
        </w:rPr>
        <w:t>1.5 Tujuan Penelitian</w:t>
      </w:r>
    </w:p>
    <w:p>
      <w:pPr>
        <w:spacing w:line="360" w:lineRule="auto"/>
        <w:ind w:firstLine="720"/>
        <w:jc w:val="both"/>
      </w:pPr>
      <w:r>
        <w:rPr>
          <w:rFonts w:ascii="Times New Roman" w:hAnsi="Times New Roman"/>
          <w:color w:val="000000"/>
          <w:sz w:val="24"/>
        </w:rPr>
        <w:t>Tujuan dari penelitian ini adalah sebagai berikut:</w:t>
      </w:r>
    </w:p>
    <w:p>
      <w:pPr>
        <w:spacing w:line="360" w:lineRule="auto"/>
        <w:ind w:left="720" w:firstLine="0"/>
        <w:jc w:val="both"/>
      </w:pPr>
      <w:r>
        <w:rPr>
          <w:rFonts w:ascii="Times New Roman" w:hAnsi="Times New Roman"/>
          <w:color w:val="000000"/>
          <w:sz w:val="24"/>
        </w:rPr>
        <w:t>1. Merancang dan membangun sistem ERP Prototype berbasis web untuk PT. Golden Intan Berlian yang mengintegrasikan pengelolaan data karyawan, monitoring aktivitas, dan pembuatan laporan manajerial menggunakan metode Rapid Application Development (RAD).</w:t>
      </w:r>
    </w:p>
    <w:p>
      <w:pPr>
        <w:spacing w:line="360" w:lineRule="auto"/>
        <w:ind w:left="720" w:firstLine="0"/>
        <w:jc w:val="both"/>
      </w:pPr>
      <w:r>
        <w:rPr>
          <w:rFonts w:ascii="Times New Roman" w:hAnsi="Times New Roman"/>
          <w:color w:val="000000"/>
          <w:sz w:val="24"/>
        </w:rPr>
        <w:t>2. Mengimplementasikan arsitektur Model-View-Controller (MVC) pada framework Laravel 12 untuk menghasilkan sistem ERP yang terstruktur, aman, dan mudah dikembangkan lebih lanjut.</w:t>
      </w:r>
    </w:p>
    <w:p>
      <w:pPr>
        <w:spacing w:line="360" w:lineRule="auto"/>
        <w:ind w:left="720" w:firstLine="0"/>
        <w:jc w:val="both"/>
      </w:pPr>
      <w:r>
        <w:rPr>
          <w:rFonts w:ascii="Times New Roman" w:hAnsi="Times New Roman"/>
          <w:color w:val="000000"/>
          <w:sz w:val="24"/>
        </w:rPr>
        <w:t>3. Melakukan pengujian fungsionalitas sistem menggunakan metode black-box testing untuk memastikan setiap fitur berjalan sesuai dengan kebutuhan yang telah ditetapkan.</w:t>
      </w:r>
    </w:p>
    <w:p>
      <w:pPr>
        <w:spacing w:line="360" w:lineRule="auto" w:before="360"/>
        <w:jc w:val="both"/>
      </w:pPr>
      <w:r>
        <w:rPr>
          <w:rFonts w:ascii="Times New Roman" w:hAnsi="Times New Roman"/>
          <w:b/>
          <w:color w:val="000000"/>
          <w:sz w:val="24"/>
        </w:rPr>
        <w:t>1.6 Manfaat Penelitian</w:t>
      </w:r>
    </w:p>
    <w:p>
      <w:pPr>
        <w:spacing w:line="360" w:lineRule="auto"/>
        <w:ind w:firstLine="720"/>
        <w:jc w:val="both"/>
      </w:pPr>
      <w:r>
        <w:rPr>
          <w:rFonts w:ascii="Times New Roman" w:hAnsi="Times New Roman"/>
          <w:color w:val="000000"/>
          <w:sz w:val="24"/>
        </w:rPr>
        <w:t>Penelitian ini diharapkan dapat memberikan manfaat baik secara teoritis maupun praktis sebagai berikut:</w:t>
      </w:r>
    </w:p>
    <w:p>
      <w:pPr>
        <w:spacing w:line="360" w:lineRule="auto" w:before="360"/>
        <w:jc w:val="both"/>
      </w:pPr>
      <w:r>
        <w:rPr>
          <w:rFonts w:ascii="Times New Roman" w:hAnsi="Times New Roman"/>
          <w:b/>
          <w:color w:val="000000"/>
          <w:sz w:val="24"/>
        </w:rPr>
        <w:t>1.6.1 Manfaat Teoritis</w:t>
      </w:r>
    </w:p>
    <w:p>
      <w:pPr>
        <w:spacing w:line="360" w:lineRule="auto"/>
        <w:ind w:left="720" w:firstLine="0"/>
        <w:jc w:val="both"/>
      </w:pPr>
      <w:r>
        <w:rPr>
          <w:rFonts w:ascii="Times New Roman" w:hAnsi="Times New Roman"/>
          <w:color w:val="000000"/>
          <w:sz w:val="24"/>
        </w:rPr>
        <w:t>1. Memberikan kontribusi dalam pengembangan ilmu pengetahuan di bidang sistem informasi, khususnya terkait implementasi metode Rapid Application Development (RAD) dalam pembangunan sistem ERP berbasis web.</w:t>
      </w:r>
    </w:p>
    <w:p>
      <w:pPr>
        <w:spacing w:line="360" w:lineRule="auto"/>
        <w:ind w:left="720" w:firstLine="0"/>
        <w:jc w:val="both"/>
      </w:pPr>
      <w:r>
        <w:rPr>
          <w:rFonts w:ascii="Times New Roman" w:hAnsi="Times New Roman"/>
          <w:color w:val="000000"/>
          <w:sz w:val="24"/>
        </w:rPr>
        <w:t>2. Menjadi referensi bagi peneliti selanjutnya yang ingin mengembangkan sistem ERP menggunakan framework Laravel dan metode RAD.</w:t>
      </w:r>
    </w:p>
    <w:p>
      <w:pPr>
        <w:spacing w:line="360" w:lineRule="auto"/>
        <w:ind w:left="720" w:firstLine="0"/>
        <w:jc w:val="both"/>
      </w:pPr>
      <w:r>
        <w:rPr>
          <w:rFonts w:ascii="Times New Roman" w:hAnsi="Times New Roman"/>
          <w:color w:val="000000"/>
          <w:sz w:val="24"/>
        </w:rPr>
        <w:t>3. Membuktikan efektivitas penerapan metode RAD dalam menghasilkan prototipe sistem informasi yang fungsional dalam waktu pengembangan yang relatif singkat.</w:t>
      </w:r>
    </w:p>
    <w:p>
      <w:pPr>
        <w:spacing w:line="360" w:lineRule="auto" w:before="360"/>
        <w:jc w:val="both"/>
      </w:pPr>
      <w:r>
        <w:rPr>
          <w:rFonts w:ascii="Times New Roman" w:hAnsi="Times New Roman"/>
          <w:b/>
          <w:color w:val="000000"/>
          <w:sz w:val="24"/>
        </w:rPr>
        <w:t>1.6.2 Manfaat Praktis</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Bagi PT. Golden Intan Berlian</w:t>
      </w:r>
      <w:r>
        <w:rPr>
          <w:rFonts w:ascii="Times New Roman" w:hAnsi="Times New Roman"/>
          <w:color w:val="000000"/>
          <w:sz w:val="24"/>
        </w:rPr>
        <w:t xml:space="preserve"> — Sistem ERP Prototype ini dapat menjadi landasan (proof of concept) untuk pengembangan sistem ERP yang lebih komprehensif di masa mendatang, serta memberikan gambaran mengenai potensi digitalisasi proses bisnis perusahaan.</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Bagi Manajemen Perusahaan</w:t>
      </w:r>
      <w:r>
        <w:rPr>
          <w:rFonts w:ascii="Times New Roman" w:hAnsi="Times New Roman"/>
          <w:color w:val="000000"/>
          <w:sz w:val="24"/>
        </w:rPr>
        <w:t xml:space="preserve"> — Menyediakan dashboard analitik yang memudahkan manajemen dalam memantau aktivitas karyawan, mengelola data pengguna dari delapan divisi, dan menghasilkan laporan manajerial secara cepat dan akurat.</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Bagi Pengembang Perangkat Lunak</w:t>
      </w:r>
      <w:r>
        <w:rPr>
          <w:rFonts w:ascii="Times New Roman" w:hAnsi="Times New Roman"/>
          <w:color w:val="000000"/>
          <w:sz w:val="24"/>
        </w:rPr>
        <w:t xml:space="preserve"> — Memberikan contoh implementasi nyata pengembangan sistem ERP menggunakan teknologi web modern (Laravel 12, TailwindCSS 4.0, Alpine.js, Chart.js, dan Vite 7) dengan penerapan best practices seperti arsitektur MVC, Eloquent ORM, dan CSRF protection.</w:t>
      </w:r>
    </w:p>
    <w:p>
      <w:pPr>
        <w:spacing w:line="360" w:lineRule="auto" w:before="360"/>
        <w:jc w:val="both"/>
      </w:pPr>
      <w:r>
        <w:rPr>
          <w:rFonts w:ascii="Times New Roman" w:hAnsi="Times New Roman"/>
          <w:b/>
          <w:color w:val="000000"/>
          <w:sz w:val="24"/>
        </w:rPr>
        <w:t>1.7 Sistematika Penulisan</w:t>
      </w:r>
    </w:p>
    <w:p>
      <w:pPr>
        <w:spacing w:line="360" w:lineRule="auto"/>
        <w:ind w:firstLine="720"/>
        <w:jc w:val="both"/>
      </w:pPr>
      <w:r>
        <w:rPr>
          <w:rFonts w:ascii="Times New Roman" w:hAnsi="Times New Roman"/>
          <w:color w:val="000000"/>
          <w:sz w:val="24"/>
        </w:rPr>
        <w:t>Sistematika penulisan laporan penelitian ini disusun dalam lima bab dengan rincian sebagai berikut:</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BAB I PENDAHULUAN</w:t>
      </w:r>
      <w:r>
        <w:rPr>
          <w:rFonts w:ascii="Times New Roman" w:hAnsi="Times New Roman"/>
          <w:color w:val="000000"/>
          <w:sz w:val="24"/>
        </w:rPr>
      </w:r>
    </w:p>
    <w:p>
      <w:pPr>
        <w:spacing w:line="360" w:lineRule="auto"/>
        <w:jc w:val="both"/>
      </w:pPr>
      <w:r>
        <w:rPr>
          <w:rFonts w:ascii="Times New Roman" w:hAnsi="Times New Roman"/>
          <w:color w:val="000000"/>
          <w:sz w:val="24"/>
        </w:rPr>
        <w:t>Bab ini berisi latar belakang masalah yang menguraikan urgensi pengembangan sistem ERP berbasis web, identifikasi masalah, rumusan masalah, batasan masalah, tujuan penelitian, manfaat penelitian, dan sistematika penulisan laporan.</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BAB II LANDASAN TEORI</w:t>
      </w:r>
      <w:r>
        <w:rPr>
          <w:rFonts w:ascii="Times New Roman" w:hAnsi="Times New Roman"/>
          <w:color w:val="000000"/>
          <w:sz w:val="24"/>
        </w:rPr>
      </w:r>
    </w:p>
    <w:p>
      <w:pPr>
        <w:spacing w:line="360" w:lineRule="auto"/>
        <w:jc w:val="both"/>
      </w:pPr>
      <w:r>
        <w:rPr>
          <w:rFonts w:ascii="Times New Roman" w:hAnsi="Times New Roman"/>
          <w:color w:val="000000"/>
          <w:sz w:val="24"/>
        </w:rPr>
        <w:t>Bab ini memuat teori-teori yang menjadi dasar dalam penelitian, meliputi konsep Enterprise Resource Planning (ERP), metode Rapid Application Development (RAD), arsitektur Model-View-Controller (MVC), framework Laravel, dan teknologi-teknologi pendukung lainnya yang digunakan dalam pengembangan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BAB III METODOLOGI PENELITIAN</w:t>
      </w:r>
      <w:r>
        <w:rPr>
          <w:rFonts w:ascii="Times New Roman" w:hAnsi="Times New Roman"/>
          <w:color w:val="000000"/>
          <w:sz w:val="24"/>
        </w:rPr>
      </w:r>
    </w:p>
    <w:p>
      <w:pPr>
        <w:spacing w:line="360" w:lineRule="auto"/>
        <w:jc w:val="both"/>
      </w:pPr>
      <w:r>
        <w:rPr>
          <w:rFonts w:ascii="Times New Roman" w:hAnsi="Times New Roman"/>
          <w:color w:val="000000"/>
          <w:sz w:val="24"/>
        </w:rPr>
        <w:t>Bab ini menjelaskan metode pengembangan sistem yang digunakan yaitu Rapid Application Development (RAD) beserta tahapan-tahapannya, alat dan bahan penelitian, teknik pengumpulan data, dan teknik pengujian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BAB IV HASIL DAN PEMBAHASAN</w:t>
      </w:r>
      <w:r>
        <w:rPr>
          <w:rFonts w:ascii="Times New Roman" w:hAnsi="Times New Roman"/>
          <w:color w:val="000000"/>
          <w:sz w:val="24"/>
        </w:rPr>
      </w:r>
    </w:p>
    <w:p>
      <w:pPr>
        <w:spacing w:line="360" w:lineRule="auto"/>
        <w:jc w:val="both"/>
      </w:pPr>
      <w:r>
        <w:rPr>
          <w:rFonts w:ascii="Times New Roman" w:hAnsi="Times New Roman"/>
          <w:color w:val="000000"/>
          <w:sz w:val="24"/>
        </w:rPr>
        <w:t>Bab ini menguraikan hasil implementasi sistem ERP Prototype yang disusun berdasarkan empat fase metode RAD, meliputi: Requirements Planning, User Design, Construction, dan Cutover. Pembahasan mencakup implementasi basis data, antarmuka pengguna, arsitektur backend, pengujian fungsional, serta kelebihan dan keterbatasan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BAB V PENUTUP</w:t>
      </w:r>
      <w:r>
        <w:rPr>
          <w:rFonts w:ascii="Times New Roman" w:hAnsi="Times New Roman"/>
          <w:color w:val="000000"/>
          <w:sz w:val="24"/>
        </w:rPr>
      </w:r>
    </w:p>
    <w:p>
      <w:pPr>
        <w:spacing w:line="360" w:lineRule="auto"/>
        <w:jc w:val="both"/>
      </w:pPr>
      <w:r>
        <w:rPr>
          <w:rFonts w:ascii="Times New Roman" w:hAnsi="Times New Roman"/>
          <w:color w:val="000000"/>
          <w:sz w:val="24"/>
        </w:rPr>
        <w:t>Bab ini berisi kesimpulan dari hasil penelitian yang telah dilakukan serta saran-saran untuk pengembangan sistem ERP lebih lanjut di masa mendatang.</w:t>
      </w:r>
    </w:p>
    <w:p>
      <w:r>
        <w:br w:type="page"/>
      </w:r>
    </w:p>
    <w:p>
      <w:pPr>
        <w:spacing w:line="360" w:lineRule="auto"/>
        <w:jc w:val="center"/>
      </w:pPr>
      <w:r>
        <w:rPr>
          <w:rFonts w:ascii="Times New Roman" w:hAnsi="Times New Roman"/>
          <w:b/>
          <w:color w:val="000000"/>
          <w:sz w:val="28"/>
        </w:rPr>
        <w:t>DAFTAR PUSTAKA</w:t>
      </w:r>
    </w:p>
    <w:p>
      <w:pPr>
        <w:spacing w:line="360" w:lineRule="auto" w:after="120"/>
        <w:ind w:left="720" w:hanging="720"/>
        <w:jc w:val="both"/>
      </w:pPr>
      <w:r>
        <w:rPr>
          <w:rFonts w:ascii="Times New Roman" w:hAnsi="Times New Roman"/>
          <w:color w:val="000000"/>
          <w:sz w:val="24"/>
        </w:rPr>
        <w:t>Abd Elmonem, M. A., Nasr, E. S., &amp; Geith, M. H. (2017). Benefits and Challenges of Cloud ERP Systems – A Systematic Literature Review. Future Computing and Informatics Journal, 2(1), 1–9. https://doi.org/10.1016/j.fcij.2017.03.003</w:t>
      </w:r>
    </w:p>
    <w:p>
      <w:pPr>
        <w:spacing w:line="360" w:lineRule="auto" w:after="120"/>
        <w:ind w:left="720" w:hanging="720"/>
        <w:jc w:val="both"/>
      </w:pPr>
      <w:r>
        <w:rPr>
          <w:rFonts w:ascii="Times New Roman" w:hAnsi="Times New Roman"/>
          <w:color w:val="000000"/>
          <w:sz w:val="24"/>
        </w:rPr>
        <w:t>Daraghmi, Y.-A., &amp; Daraghmi, E.-Y. (2022). RAPD: Rapid and Participatory Application Development of Usable Systems During COVID19 Crisis. IEEE Access, 10, 93601–93614. https://doi.org/10.1109/ACCESS.2022.3203582</w:t>
      </w:r>
    </w:p>
    <w:p>
      <w:pPr>
        <w:spacing w:line="360" w:lineRule="auto" w:after="120"/>
        <w:ind w:left="720" w:hanging="720"/>
        <w:jc w:val="both"/>
      </w:pPr>
      <w:r>
        <w:rPr>
          <w:rFonts w:ascii="Times New Roman" w:hAnsi="Times New Roman"/>
          <w:color w:val="000000"/>
          <w:sz w:val="24"/>
        </w:rPr>
        <w:t>Haddara, M., &amp; Fagerstrøm, A. (2015). Cloud ERP Systems: Anatomy of Adoption Factors &amp; Attitudes. Journal of Enterprise Resource Planning Studies, 2015, Article 521212. https://doi.org/10.5171/2015.521212</w:t>
      </w:r>
    </w:p>
    <w:p>
      <w:pPr>
        <w:spacing w:line="360" w:lineRule="auto" w:after="120"/>
        <w:ind w:left="720" w:hanging="720"/>
        <w:jc w:val="both"/>
      </w:pPr>
      <w:r>
        <w:rPr>
          <w:rFonts w:ascii="Times New Roman" w:hAnsi="Times New Roman"/>
          <w:color w:val="000000"/>
          <w:sz w:val="24"/>
        </w:rPr>
        <w:t>Katuu, S. (2020). Enterprise Resource Planning: Past, Present, and Future. New Review of Information Networking, 25(1), 37–46. https://doi.org/10.1080/13614576.2020.1742770</w:t>
      </w:r>
    </w:p>
    <w:p>
      <w:pPr>
        <w:spacing w:line="360" w:lineRule="auto" w:after="120"/>
        <w:ind w:left="720" w:hanging="720"/>
        <w:jc w:val="both"/>
      </w:pPr>
      <w:r>
        <w:rPr>
          <w:rFonts w:ascii="Times New Roman" w:hAnsi="Times New Roman"/>
          <w:color w:val="000000"/>
          <w:sz w:val="24"/>
        </w:rPr>
        <w:t>Kendall, K. E., &amp; Kendall, J. E. (2019). Systems Analysis and Design (10th ed.). Pearson.</w:t>
      </w:r>
    </w:p>
    <w:p>
      <w:pPr>
        <w:spacing w:line="360" w:lineRule="auto" w:after="120"/>
        <w:ind w:left="720" w:hanging="720"/>
        <w:jc w:val="both"/>
      </w:pPr>
      <w:r>
        <w:rPr>
          <w:rFonts w:ascii="Times New Roman" w:hAnsi="Times New Roman"/>
          <w:color w:val="000000"/>
          <w:sz w:val="24"/>
        </w:rPr>
        <w:t>Laudon, K. C., &amp; Laudon, J. P. (2020). Management Information Systems: Managing the Digital Firm (16th ed.). Pearson.</w:t>
      </w:r>
    </w:p>
    <w:p>
      <w:pPr>
        <w:spacing w:line="360" w:lineRule="auto" w:after="120"/>
        <w:ind w:left="720" w:hanging="720"/>
        <w:jc w:val="both"/>
      </w:pPr>
      <w:r>
        <w:rPr>
          <w:rFonts w:ascii="Times New Roman" w:hAnsi="Times New Roman"/>
          <w:color w:val="000000"/>
          <w:sz w:val="24"/>
        </w:rPr>
        <w:t>Lutfi, A., Alshira’h, A. F., Alshirah, M. H., Al-Okaily, M., Alqudah, H., Saad, M., Ibrahim, N., &amp; Abdelmaksoud, O. (2022). Antecedents and Impacts of Enterprise Resource Planning System Adoption among Jordanian SMEs. Sustainability, 14(6), 3508. https://doi.org/10.3390/su14063508</w:t>
      </w:r>
    </w:p>
    <w:p>
      <w:pPr>
        <w:spacing w:line="360" w:lineRule="auto" w:after="120"/>
        <w:ind w:left="720" w:hanging="720"/>
        <w:jc w:val="both"/>
      </w:pPr>
      <w:r>
        <w:rPr>
          <w:rFonts w:ascii="Times New Roman" w:hAnsi="Times New Roman"/>
          <w:color w:val="000000"/>
          <w:sz w:val="24"/>
        </w:rPr>
        <w:t>Martin, J. (1991). Rapid Application Development. Macmillan Publishing Co., Inc.</w:t>
      </w:r>
    </w:p>
    <w:p>
      <w:pPr>
        <w:spacing w:line="360" w:lineRule="auto" w:after="120"/>
        <w:ind w:left="720" w:hanging="720"/>
        <w:jc w:val="both"/>
      </w:pPr>
      <w:r>
        <w:rPr>
          <w:rFonts w:ascii="Times New Roman" w:hAnsi="Times New Roman"/>
          <w:color w:val="000000"/>
          <w:sz w:val="24"/>
        </w:rPr>
        <w:t>Panorama Consulting Group. (2024). 2024 ERP Report. Diakses dari https://www.panorama-consulting.com/resource-center/erp-report/</w:t>
      </w:r>
    </w:p>
    <w:p>
      <w:pPr>
        <w:spacing w:line="360" w:lineRule="auto" w:after="120"/>
        <w:ind w:left="720" w:hanging="720"/>
        <w:jc w:val="both"/>
      </w:pPr>
      <w:r>
        <w:rPr>
          <w:rFonts w:ascii="Times New Roman" w:hAnsi="Times New Roman"/>
          <w:color w:val="000000"/>
          <w:sz w:val="24"/>
        </w:rPr>
        <w:t>Pressman, R. S., &amp; Maxim, B. R. (2019). Software Engineering: A Practitioner’s Approach (9th ed.). McGraw-Hill Education.</w:t>
      </w:r>
    </w:p>
    <w:p>
      <w:pPr>
        <w:spacing w:line="360" w:lineRule="auto" w:after="120"/>
        <w:ind w:left="720" w:hanging="720"/>
        <w:jc w:val="both"/>
      </w:pPr>
      <w:r>
        <w:rPr>
          <w:rFonts w:ascii="Times New Roman" w:hAnsi="Times New Roman"/>
          <w:color w:val="000000"/>
          <w:sz w:val="24"/>
        </w:rPr>
        <w:t>Sommerville, I. (2016). Software Engineering (10th ed.). Pearson.</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