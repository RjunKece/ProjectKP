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center"/>
      </w:pPr>
      <w:r>
        <w:rPr>
          <w:rFonts w:ascii="Times New Roman" w:hAnsi="Times New Roman"/>
          <w:b/>
          <w:color w:val="000000"/>
          <w:sz w:val="28"/>
        </w:rPr>
        <w:t>BAB I</w:t>
      </w:r>
    </w:p>
    <w:p>
      <w:pPr>
        <w:spacing w:line="300" w:lineRule="auto"/>
        <w:jc w:val="center"/>
      </w:pPr>
      <w:r>
        <w:rPr>
          <w:rFonts w:ascii="Times New Roman" w:hAnsi="Times New Roman"/>
          <w:b/>
          <w:color w:val="000000"/>
          <w:sz w:val="28"/>
        </w:rPr>
        <w:t>PENDAHULUAN</w:t>
      </w:r>
    </w:p>
    <w:p>
      <w:pPr>
        <w:spacing w:line="300" w:lineRule="auto" w:before="240"/>
        <w:jc w:val="both"/>
      </w:pPr>
      <w:r>
        <w:rPr>
          <w:rFonts w:ascii="Times New Roman" w:hAnsi="Times New Roman"/>
          <w:b/>
          <w:color w:val="000000"/>
          <w:sz w:val="24"/>
        </w:rPr>
        <w:t>1.1 Latar Belakang</w:t>
      </w:r>
    </w:p>
    <w:p>
      <w:pPr>
        <w:spacing w:line="300" w:lineRule="auto"/>
        <w:ind w:firstLine="720"/>
        <w:jc w:val="both"/>
      </w:pPr>
      <w:r>
        <w:rPr>
          <w:rFonts w:ascii="Times New Roman" w:hAnsi="Times New Roman"/>
          <w:color w:val="000000"/>
          <w:sz w:val="24"/>
        </w:rPr>
        <w:t>Perkembangan teknologi informasi yang semakin pesat telah membawa perubahan signifikan dalam cara perusahaan mengelola operasional bisnisnya. Menurut Laudon dan Laudon (2020), sistem informasi merupakan komponen yang saling bekerja sama untuk mengumpulkan, mengolah, menyimpan, dan mendistribusikan informasi guna mendukung pengambilan keputusan, koordinasi, pengendalian, analisis, dan visualisasi dalam suatu organisasi. Di era digital saat ini, perusahaan dituntut untuk mengadopsi sistem informasi yang terintegrasi agar dapat bersaing secara kompetitif di pasar yang semakin dinamis.</w:t>
      </w:r>
    </w:p>
    <w:p>
      <w:pPr>
        <w:spacing w:line="300" w:lineRule="auto"/>
        <w:ind w:firstLine="720"/>
        <w:jc w:val="both"/>
      </w:pPr>
      <w:r>
        <w:rPr>
          <w:rFonts w:ascii="Times New Roman" w:hAnsi="Times New Roman"/>
          <w:color w:val="000000"/>
          <w:sz w:val="24"/>
        </w:rPr>
        <w:t>Salah satu sistem informasi terintegrasi yang banyak diadopsi oleh perusahaan modern adalah Enterprise Resource Planning (ERP). Menurut Monk dan Wagner (2013), ERP merupakan program perangkat lunak inti yang digunakan oleh perusahaan untuk mengkoordinasikan informasi di setiap area bisnis. Sistem ERP membantu mengelola proses bisnis di seluruh perusahaan dengan menggunakan basis data bersama dan alat pelaporan manajemen bersama. Romney dan Steinbart (2018) menambahkan bahwa sistem ERP mengintegrasikan seluruh aspek aktivitas organisasi termasuk akuntansi, keuangan, pemasaran, sumber daya manusia, manufaktur, dan manajemen persediaan ke dalam satu sistem dengan basis data tunggal.</w:t>
      </w:r>
    </w:p>
    <w:p>
      <w:pPr>
        <w:spacing w:line="300" w:lineRule="auto"/>
        <w:ind w:firstLine="720"/>
        <w:jc w:val="both"/>
      </w:pPr>
      <w:r>
        <w:rPr>
          <w:rFonts w:ascii="Times New Roman" w:hAnsi="Times New Roman"/>
          <w:color w:val="000000"/>
          <w:sz w:val="24"/>
        </w:rPr>
        <w:t>Leon (2014) dalam bukunya menyatakan bahwa implementasi ERP pada perusahaan dapat memberikan berbagai keuntungan, antara lain: (1) integrasi data keuangan, (2) standarisasi proses operasional, (3) standarisasi data dan informasi sumber daya manusia, dan (4) peningkatan efisiensi dalam pengambilan keputusan. Hal ini sejalan dengan hasil penelitian yang dilakukan oleh Grabski, Leech, dan Schmidt (2011) yang dipublikasikan dalam Journal of Information Systems, yang menemukan bahwa implementasi ERP yang sukses dapat meningkatkan efisiensi operasional perusahaan secara signifikan melalui otomatisasi proses bisnis dan eliminasi redundansi data.</w:t>
      </w:r>
    </w:p>
    <w:p>
      <w:pPr>
        <w:spacing w:line="300" w:lineRule="auto"/>
        <w:ind w:firstLine="720"/>
        <w:jc w:val="both"/>
      </w:pPr>
      <w:r>
        <w:rPr>
          <w:rFonts w:ascii="Times New Roman" w:hAnsi="Times New Roman"/>
          <w:color w:val="000000"/>
          <w:sz w:val="24"/>
        </w:rPr>
        <w:t>PT. Golden Intan Berlian merupakan perusahaan yang bergerak di bidang perdagangan dan distribusi yang memiliki delapan divisi operasional, yaitu Marketing, Sales, Keuangan, Konten Kreator, Gudang, CRM (Customer Relationship Management), YouTube, dan Admin Marketplace. Dengan jumlah divisi yang cukup banyak, pengelolaan data karyawan, monitoring aktivitas harian, dan pembuatan laporan manajerial menjadi tantangan tersendiri bagi manajemen perusahaan.</w:t>
      </w:r>
    </w:p>
    <w:p>
      <w:pPr>
        <w:spacing w:line="300" w:lineRule="auto"/>
        <w:ind w:firstLine="720"/>
        <w:jc w:val="both"/>
      </w:pPr>
      <w:r>
        <w:rPr>
          <w:rFonts w:ascii="Times New Roman" w:hAnsi="Times New Roman"/>
          <w:color w:val="000000"/>
          <w:sz w:val="24"/>
        </w:rPr>
        <w:t>Saat ini, PT. Golden Intan Berlian masih mengelola sebagian besar proses bisnisnya secara manual atau menggunakan aplikasi yang berdiri sendiri (standalone) tanpa integrasi satu sama lain. Pengelolaan data karyawan dilakukan melalui spreadsheet, pencatatan aktivitas harian tidak terdokumentasi secara sistematis, dan pembuatan laporan manajerial memerlukan waktu yang lama karena harus mengkompilasi data dari berbagai sumber secara manual. Kondisi ini menyebabkan beberapa permasalahan operasional, antara lain: sulitnya melakukan monitoring aktivitas karyawan secara real-time, potensi terjadinya duplikasi dan inkonsistensi data antar divisi, serta lambatnya proses pengambilan keputusan manajerial karena keterbatasan akses terhadap informasi yang terintegrasi.</w:t>
      </w:r>
    </w:p>
    <w:p>
      <w:pPr>
        <w:spacing w:line="300" w:lineRule="auto"/>
        <w:ind w:firstLine="720"/>
        <w:jc w:val="both"/>
      </w:pPr>
      <w:r>
        <w:rPr>
          <w:rFonts w:ascii="Times New Roman" w:hAnsi="Times New Roman"/>
          <w:color w:val="000000"/>
          <w:sz w:val="24"/>
        </w:rPr>
        <w:t>Berdasarkan kondisi tersebut, diperlukan sebuah sistem ERP berbasis web yang dapat mengintegrasikan pengelolaan data karyawan, monitoring aktivitas, dan pembuatan laporan pada PT. Golden Intan Berlian. Pengembangan sistem ini menggunakan metode Rapid Application Development (RAD) yang diperkenalkan oleh James Martin pada tahun 1991. Menurut Kendall dan Kendall (2019), RAD merupakan pendekatan berorientasi objek untuk pengembangan sistem yang mencakup suatu metode pengembangan dan perangkat lunak. RAD bertujuan untuk memperpendek waktu yang diperlukan dalam siklus pengembangan sistem tradisional antara perancangan dan penerapan suatu sistem informasi.</w:t>
      </w:r>
    </w:p>
    <w:p>
      <w:pPr>
        <w:spacing w:line="300" w:lineRule="auto"/>
        <w:ind w:firstLine="720"/>
        <w:jc w:val="both"/>
      </w:pPr>
      <w:r>
        <w:rPr>
          <w:rFonts w:ascii="Times New Roman" w:hAnsi="Times New Roman"/>
          <w:color w:val="000000"/>
          <w:sz w:val="24"/>
        </w:rPr>
        <w:t>Pemilihan metode RAD didasarkan pada beberapa pertimbangan utama. Pertama, proyek ini memiliki batasan waktu pengembangan yang relatif singkat sehingga memerlukan metode yang mampu menghasilkan prototipe fungsional secara cepat. Kedua, ketersediaan framework modern seperti Laravel 12 beserta ekosistem pendukungnya (TailwindCSS, Alpine.js, Vite, Chart.js) memungkinkan penerapan prinsip RAD melalui pemanfaatan komponen siap pakai (reusable components). Ketiga, sifat proyek yang berupa prototipe memerlukan pendekatan iteratif sebagaimana ditekankan dalam metode RAD. Pressman dan Maxim (2019) menegaskan bahwa RAD sangat cocok untuk proyek-proyek yang membutuhkan penyelesaian cepat dengan tetap memperhatikan kualitas perangkat lunak yang dihasilkan.</w:t>
      </w:r>
    </w:p>
    <w:p>
      <w:pPr>
        <w:spacing w:line="300" w:lineRule="auto"/>
        <w:ind w:firstLine="720"/>
        <w:jc w:val="both"/>
      </w:pPr>
      <w:r>
        <w:rPr>
          <w:rFonts w:ascii="Times New Roman" w:hAnsi="Times New Roman"/>
          <w:color w:val="000000"/>
          <w:sz w:val="24"/>
        </w:rPr>
        <w:t>Sistem ERP yang dibangun merupakan sebuah prototipe (prototype) yang dirancang untuk menunjukkan bagaimana teknologi web modern dapat digunakan untuk mengembangkan sistem informasi terintegrasi pada perusahaan skala menengah. Sistem ini dibangun menggunakan framework Laravel 12 dengan arsitektur Model-View-Controller (MVC), basis data MySQL, dan antarmuka pengguna berbasis TailwindCSS 4.0 yang responsif dan modern.</w:t>
      </w:r>
    </w:p>
    <w:p>
      <w:pPr>
        <w:spacing w:line="300" w:lineRule="auto" w:before="240"/>
        <w:jc w:val="both"/>
      </w:pPr>
      <w:r>
        <w:rPr>
          <w:rFonts w:ascii="Times New Roman" w:hAnsi="Times New Roman"/>
          <w:b/>
          <w:color w:val="000000"/>
          <w:sz w:val="24"/>
        </w:rPr>
        <w:t>1.2 Identifikasi Masalah</w:t>
      </w:r>
    </w:p>
    <w:p>
      <w:pPr>
        <w:spacing w:line="300" w:lineRule="auto"/>
        <w:ind w:firstLine="720"/>
        <w:jc w:val="both"/>
      </w:pPr>
      <w:r>
        <w:rPr>
          <w:rFonts w:ascii="Times New Roman" w:hAnsi="Times New Roman"/>
          <w:color w:val="000000"/>
          <w:sz w:val="24"/>
        </w:rPr>
        <w:t>Berdasarkan latar belakang yang telah diuraikan di atas, dapat diidentifikasi beberapa permasalahan sebagai berikut:</w:t>
      </w:r>
    </w:p>
    <w:p>
      <w:pPr>
        <w:spacing w:line="300" w:lineRule="auto"/>
        <w:ind w:left="720" w:firstLine="0"/>
        <w:jc w:val="both"/>
      </w:pPr>
      <w:r>
        <w:rPr>
          <w:rFonts w:ascii="Times New Roman" w:hAnsi="Times New Roman"/>
          <w:color w:val="000000"/>
          <w:sz w:val="24"/>
        </w:rPr>
        <w:t>1. Pengelolaan data karyawan pada PT. Golden Intan Berlian masih dilakukan secara manual menggunakan spreadsheet, sehingga rentan terhadap kesalahan input dan inkonsistensi data antar divisi.</w:t>
      </w:r>
    </w:p>
    <w:p>
      <w:pPr>
        <w:spacing w:line="300" w:lineRule="auto"/>
        <w:ind w:left="720" w:firstLine="0"/>
        <w:jc w:val="both"/>
      </w:pPr>
      <w:r>
        <w:rPr>
          <w:rFonts w:ascii="Times New Roman" w:hAnsi="Times New Roman"/>
          <w:color w:val="000000"/>
          <w:sz w:val="24"/>
        </w:rPr>
        <w:t>2. Belum adanya sistem monitoring aktivitas karyawan secara terpusat yang memungkinkan manajemen untuk memantau produktivitas dan kinerja karyawan dari delapan divisi secara real-time.</w:t>
      </w:r>
    </w:p>
    <w:p>
      <w:pPr>
        <w:spacing w:line="300" w:lineRule="auto"/>
        <w:ind w:left="720" w:firstLine="0"/>
        <w:jc w:val="both"/>
      </w:pPr>
      <w:r>
        <w:rPr>
          <w:rFonts w:ascii="Times New Roman" w:hAnsi="Times New Roman"/>
          <w:color w:val="000000"/>
          <w:sz w:val="24"/>
        </w:rPr>
        <w:t>3. Proses pembuatan laporan manajerial masih memerlukan kompilasi data manual dari berbagai sumber yang terpisah, sehingga mengakibatkan lambatnya proses pengambilan keputusan strategis.</w:t>
      </w:r>
    </w:p>
    <w:p>
      <w:pPr>
        <w:spacing w:line="300" w:lineRule="auto"/>
        <w:ind w:left="720" w:firstLine="0"/>
        <w:jc w:val="both"/>
      </w:pPr>
      <w:r>
        <w:rPr>
          <w:rFonts w:ascii="Times New Roman" w:hAnsi="Times New Roman"/>
          <w:color w:val="000000"/>
          <w:sz w:val="24"/>
        </w:rPr>
        <w:t>4. Belum tersedianya sistem informasi terintegrasi berbasis web yang dapat diakses oleh seluruh pengguna (Super Admin dan Karyawan) sesuai dengan hak akses masing-masing.</w:t>
      </w:r>
    </w:p>
    <w:p>
      <w:pPr>
        <w:spacing w:line="300" w:lineRule="auto" w:before="240"/>
        <w:jc w:val="both"/>
      </w:pPr>
      <w:r>
        <w:rPr>
          <w:rFonts w:ascii="Times New Roman" w:hAnsi="Times New Roman"/>
          <w:b/>
          <w:color w:val="000000"/>
          <w:sz w:val="24"/>
        </w:rPr>
        <w:t>1.3 Rumusan Masalah</w:t>
      </w:r>
    </w:p>
    <w:p>
      <w:pPr>
        <w:spacing w:line="300" w:lineRule="auto"/>
        <w:ind w:firstLine="720"/>
        <w:jc w:val="both"/>
      </w:pPr>
      <w:r>
        <w:rPr>
          <w:rFonts w:ascii="Times New Roman" w:hAnsi="Times New Roman"/>
          <w:color w:val="000000"/>
          <w:sz w:val="24"/>
        </w:rPr>
        <w:t>Berdasarkan identifikasi masalah yang telah diuraikan, maka rumusan masalah dalam penelitian ini adalah sebagai berikut:</w:t>
      </w:r>
    </w:p>
    <w:p>
      <w:pPr>
        <w:spacing w:line="300" w:lineRule="auto"/>
        <w:ind w:left="720" w:firstLine="0"/>
        <w:jc w:val="both"/>
      </w:pPr>
      <w:r>
        <w:rPr>
          <w:rFonts w:ascii="Times New Roman" w:hAnsi="Times New Roman"/>
          <w:color w:val="000000"/>
          <w:sz w:val="24"/>
        </w:rPr>
        <w:t>1. Bagaimana merancang dan membangun sistem ERP berbasis web untuk PT. Golden Intan Berlian yang dapat mengintegrasikan pengelolaan data karyawan, monitoring aktivitas, dan pembuatan laporan manajerial menggunakan metode Rapid Application Development (RAD)?</w:t>
      </w:r>
    </w:p>
    <w:p>
      <w:pPr>
        <w:spacing w:line="300" w:lineRule="auto"/>
        <w:ind w:left="720" w:firstLine="0"/>
        <w:jc w:val="both"/>
      </w:pPr>
      <w:r>
        <w:rPr>
          <w:rFonts w:ascii="Times New Roman" w:hAnsi="Times New Roman"/>
          <w:color w:val="000000"/>
          <w:sz w:val="24"/>
        </w:rPr>
        <w:t>2. Bagaimana mengimplementasikan arsitektur Model-View-Controller (MVC) pada framework Laravel 12 untuk membangun sistem ERP yang terstruktur, aman, dan mudah dikembangkan?</w:t>
      </w:r>
    </w:p>
    <w:p>
      <w:pPr>
        <w:spacing w:line="300" w:lineRule="auto"/>
        <w:ind w:left="720" w:firstLine="0"/>
        <w:jc w:val="both"/>
      </w:pPr>
      <w:r>
        <w:rPr>
          <w:rFonts w:ascii="Times New Roman" w:hAnsi="Times New Roman"/>
          <w:color w:val="000000"/>
          <w:sz w:val="24"/>
        </w:rPr>
        <w:t>3. Bagaimana hasil pengujian fungsionalitas sistem ERP Prototype yang dibangun menggunakan metode black-box testing?</w:t>
      </w:r>
    </w:p>
    <w:p>
      <w:pPr>
        <w:spacing w:line="300" w:lineRule="auto" w:before="240"/>
        <w:jc w:val="both"/>
      </w:pPr>
      <w:r>
        <w:rPr>
          <w:rFonts w:ascii="Times New Roman" w:hAnsi="Times New Roman"/>
          <w:b/>
          <w:color w:val="000000"/>
          <w:sz w:val="24"/>
        </w:rPr>
        <w:t>1.4 Batasan Masalah</w:t>
      </w:r>
    </w:p>
    <w:p>
      <w:pPr>
        <w:spacing w:line="300" w:lineRule="auto"/>
        <w:ind w:firstLine="720"/>
        <w:jc w:val="both"/>
      </w:pPr>
      <w:r>
        <w:rPr>
          <w:rFonts w:ascii="Times New Roman" w:hAnsi="Times New Roman"/>
          <w:color w:val="000000"/>
          <w:sz w:val="24"/>
        </w:rPr>
        <w:t>Agar penelitian ini lebih terarah dan terfokus, maka ditetapkan batasan masalah sebagai berikut:</w:t>
      </w:r>
    </w:p>
    <w:p>
      <w:pPr>
        <w:spacing w:line="300" w:lineRule="auto"/>
        <w:ind w:left="720" w:firstLine="0"/>
        <w:jc w:val="both"/>
      </w:pPr>
      <w:r>
        <w:rPr>
          <w:rFonts w:ascii="Times New Roman" w:hAnsi="Times New Roman"/>
          <w:color w:val="000000"/>
          <w:sz w:val="24"/>
        </w:rPr>
        <w:t>1. Sistem yang dibangun merupakan prototipe (prototype) ERP yang berfokus pada tiga modul utama, yaitu: manajemen pengguna (User Management), monitoring aktivitas (Activity Monitoring), dan pusat laporan (Reports Center).</w:t>
      </w:r>
    </w:p>
    <w:p>
      <w:pPr>
        <w:spacing w:line="300" w:lineRule="auto"/>
        <w:ind w:left="720" w:firstLine="0"/>
        <w:jc w:val="both"/>
      </w:pPr>
      <w:r>
        <w:rPr>
          <w:rFonts w:ascii="Times New Roman" w:hAnsi="Times New Roman"/>
          <w:color w:val="000000"/>
          <w:sz w:val="24"/>
        </w:rPr>
        <w:t>2. Sistem dikembangkan menggunakan framework Laravel 12 dengan bahasa pemrograman PHP 8.2, basis data MySQL, dan antarmuka pengguna menggunakan TailwindCSS 4.0, Alpine.js, dan Chart.js.</w:t>
      </w:r>
    </w:p>
    <w:p>
      <w:pPr>
        <w:spacing w:line="300" w:lineRule="auto"/>
        <w:ind w:left="720" w:firstLine="0"/>
        <w:jc w:val="both"/>
      </w:pPr>
      <w:r>
        <w:rPr>
          <w:rFonts w:ascii="Times New Roman" w:hAnsi="Times New Roman"/>
          <w:color w:val="000000"/>
          <w:sz w:val="24"/>
        </w:rPr>
        <w:t>3. Sistem memiliki dua peran pengguna, yaitu Super Admin yang memiliki akses penuh terhadap seluruh fitur, dan Karyawan yang memiliki akses terbatas pada dashboard pribadi dan profil.</w:t>
      </w:r>
    </w:p>
    <w:p>
      <w:pPr>
        <w:spacing w:line="300" w:lineRule="auto"/>
        <w:ind w:left="720" w:firstLine="0"/>
        <w:jc w:val="both"/>
      </w:pPr>
      <w:r>
        <w:rPr>
          <w:rFonts w:ascii="Times New Roman" w:hAnsi="Times New Roman"/>
          <w:color w:val="000000"/>
          <w:sz w:val="24"/>
        </w:rPr>
        <w:t>4. Metode pengembangan sistem yang digunakan adalah Rapid Application Development (RAD) dengan empat tahapan: Requirements Planning, User Design, Construction, dan Cutover.</w:t>
      </w:r>
    </w:p>
    <w:p>
      <w:pPr>
        <w:spacing w:line="300" w:lineRule="auto"/>
        <w:ind w:left="720" w:firstLine="0"/>
        <w:jc w:val="both"/>
      </w:pPr>
      <w:r>
        <w:rPr>
          <w:rFonts w:ascii="Times New Roman" w:hAnsi="Times New Roman"/>
          <w:color w:val="000000"/>
          <w:sz w:val="24"/>
        </w:rPr>
        <w:t>5. Pengujian sistem dilakukan menggunakan metode black-box testing yang berfokus pada pengujian fungsionalitas sistem dari perspektif pengguna akhir.</w:t>
      </w:r>
    </w:p>
    <w:p>
      <w:pPr>
        <w:spacing w:line="300" w:lineRule="auto"/>
        <w:ind w:left="720" w:firstLine="0"/>
        <w:jc w:val="both"/>
      </w:pPr>
      <w:r>
        <w:rPr>
          <w:rFonts w:ascii="Times New Roman" w:hAnsi="Times New Roman"/>
          <w:color w:val="000000"/>
          <w:sz w:val="24"/>
        </w:rPr>
        <w:t>6. Sistem berjalan di lingkungan server lokal (localhost) menggunakan Laragon sebagai local development server dan belum di-deploy ke server produksi.</w:t>
      </w:r>
    </w:p>
    <w:p>
      <w:pPr>
        <w:spacing w:line="300" w:lineRule="auto"/>
        <w:ind w:left="720" w:firstLine="0"/>
        <w:jc w:val="both"/>
      </w:pPr>
      <w:r>
        <w:rPr>
          <w:rFonts w:ascii="Times New Roman" w:hAnsi="Times New Roman"/>
          <w:color w:val="000000"/>
          <w:sz w:val="24"/>
        </w:rPr>
        <w:t>7. Studi kasus penelitian dilakukan pada PT. Golden Intan Berlian dengan delapan divisi operasional: Marketing, Sales, Keuangan, Konten Kreator, Gudang, CRM, YouTube, dan Admin Marketplace.</w:t>
      </w:r>
    </w:p>
    <w:p>
      <w:pPr>
        <w:spacing w:line="300" w:lineRule="auto" w:before="240"/>
        <w:jc w:val="both"/>
      </w:pPr>
      <w:r>
        <w:rPr>
          <w:rFonts w:ascii="Times New Roman" w:hAnsi="Times New Roman"/>
          <w:b/>
          <w:color w:val="000000"/>
          <w:sz w:val="24"/>
        </w:rPr>
        <w:t>1.5 Tujuan Penelitian</w:t>
      </w:r>
    </w:p>
    <w:p>
      <w:pPr>
        <w:spacing w:line="300" w:lineRule="auto"/>
        <w:ind w:firstLine="720"/>
        <w:jc w:val="both"/>
      </w:pPr>
      <w:r>
        <w:rPr>
          <w:rFonts w:ascii="Times New Roman" w:hAnsi="Times New Roman"/>
          <w:color w:val="000000"/>
          <w:sz w:val="24"/>
        </w:rPr>
        <w:t>Tujuan dari penelitian ini adalah sebagai berikut:</w:t>
      </w:r>
    </w:p>
    <w:p>
      <w:pPr>
        <w:spacing w:line="300" w:lineRule="auto"/>
        <w:ind w:left="720" w:firstLine="0"/>
        <w:jc w:val="both"/>
      </w:pPr>
      <w:r>
        <w:rPr>
          <w:rFonts w:ascii="Times New Roman" w:hAnsi="Times New Roman"/>
          <w:color w:val="000000"/>
          <w:sz w:val="24"/>
        </w:rPr>
        <w:t>1. Merancang dan membangun sistem ERP Prototype berbasis web untuk PT. Golden Intan Berlian yang mengintegrasikan pengelolaan data karyawan, monitoring aktivitas, dan pembuatan laporan manajerial menggunakan metode Rapid Application Development (RAD).</w:t>
      </w:r>
    </w:p>
    <w:p>
      <w:pPr>
        <w:spacing w:line="300" w:lineRule="auto"/>
        <w:ind w:left="720" w:firstLine="0"/>
        <w:jc w:val="both"/>
      </w:pPr>
      <w:r>
        <w:rPr>
          <w:rFonts w:ascii="Times New Roman" w:hAnsi="Times New Roman"/>
          <w:color w:val="000000"/>
          <w:sz w:val="24"/>
        </w:rPr>
        <w:t>2. Mengimplementasikan arsitektur Model-View-Controller (MVC) pada framework Laravel 12 untuk menghasilkan sistem ERP yang terstruktur, aman, dan mudah dikembangkan lebih lanjut.</w:t>
      </w:r>
    </w:p>
    <w:p>
      <w:pPr>
        <w:spacing w:line="300" w:lineRule="auto"/>
        <w:ind w:left="720" w:firstLine="0"/>
        <w:jc w:val="both"/>
      </w:pPr>
      <w:r>
        <w:rPr>
          <w:rFonts w:ascii="Times New Roman" w:hAnsi="Times New Roman"/>
          <w:color w:val="000000"/>
          <w:sz w:val="24"/>
        </w:rPr>
        <w:t>3. Melakukan pengujian fungsionalitas sistem menggunakan metode black-box testing untuk memastikan setiap fitur berjalan sesuai dengan kebutuhan yang telah ditetapkan.</w:t>
      </w:r>
    </w:p>
    <w:p>
      <w:pPr>
        <w:spacing w:line="300" w:lineRule="auto" w:before="240"/>
        <w:jc w:val="both"/>
      </w:pPr>
      <w:r>
        <w:rPr>
          <w:rFonts w:ascii="Times New Roman" w:hAnsi="Times New Roman"/>
          <w:b/>
          <w:color w:val="000000"/>
          <w:sz w:val="24"/>
        </w:rPr>
        <w:t>1.6 Manfaat Penelitian</w:t>
      </w:r>
    </w:p>
    <w:p>
      <w:pPr>
        <w:spacing w:line="300" w:lineRule="auto"/>
        <w:ind w:firstLine="720"/>
        <w:jc w:val="both"/>
      </w:pPr>
      <w:r>
        <w:rPr>
          <w:rFonts w:ascii="Times New Roman" w:hAnsi="Times New Roman"/>
          <w:color w:val="000000"/>
          <w:sz w:val="24"/>
        </w:rPr>
        <w:t>Penelitian ini diharapkan dapat memberikan manfaat baik secara teoritis maupun praktis sebagai berikut:</w:t>
      </w:r>
    </w:p>
    <w:p>
      <w:pPr>
        <w:spacing w:line="300" w:lineRule="auto" w:before="240"/>
        <w:jc w:val="both"/>
      </w:pPr>
      <w:r>
        <w:rPr>
          <w:rFonts w:ascii="Times New Roman" w:hAnsi="Times New Roman"/>
          <w:b/>
          <w:color w:val="000000"/>
          <w:sz w:val="24"/>
        </w:rPr>
        <w:t>1.6.1 Manfaat Teoritis</w:t>
      </w:r>
    </w:p>
    <w:p>
      <w:pPr>
        <w:spacing w:line="300" w:lineRule="auto"/>
        <w:ind w:left="720" w:firstLine="0"/>
        <w:jc w:val="both"/>
      </w:pPr>
      <w:r>
        <w:rPr>
          <w:rFonts w:ascii="Times New Roman" w:hAnsi="Times New Roman"/>
          <w:color w:val="000000"/>
          <w:sz w:val="24"/>
        </w:rPr>
        <w:t>1. Memberikan kontribusi dalam pengembangan ilmu pengetahuan di bidang sistem informasi, khususnya terkait implementasi metode Rapid Application Development (RAD) dalam pembangunan sistem ERP berbasis web.</w:t>
      </w:r>
    </w:p>
    <w:p>
      <w:pPr>
        <w:spacing w:line="300" w:lineRule="auto"/>
        <w:ind w:left="720" w:firstLine="0"/>
        <w:jc w:val="both"/>
      </w:pPr>
      <w:r>
        <w:rPr>
          <w:rFonts w:ascii="Times New Roman" w:hAnsi="Times New Roman"/>
          <w:color w:val="000000"/>
          <w:sz w:val="24"/>
        </w:rPr>
        <w:t>2. Menjadi referensi bagi peneliti selanjutnya yang ingin mengembangkan sistem ERP menggunakan framework Laravel dan metode RAD.</w:t>
      </w:r>
    </w:p>
    <w:p>
      <w:pPr>
        <w:spacing w:line="300" w:lineRule="auto"/>
        <w:ind w:left="720" w:firstLine="0"/>
        <w:jc w:val="both"/>
      </w:pPr>
      <w:r>
        <w:rPr>
          <w:rFonts w:ascii="Times New Roman" w:hAnsi="Times New Roman"/>
          <w:color w:val="000000"/>
          <w:sz w:val="24"/>
        </w:rPr>
        <w:t>3. Membuktikan efektivitas penerapan metode RAD dalam menghasilkan prototipe sistem informasi yang fungsional dalam waktu pengembangan yang relatif singkat.</w:t>
      </w:r>
    </w:p>
    <w:p>
      <w:pPr>
        <w:spacing w:line="300" w:lineRule="auto" w:before="240"/>
        <w:jc w:val="both"/>
      </w:pPr>
      <w:r>
        <w:rPr>
          <w:rFonts w:ascii="Times New Roman" w:hAnsi="Times New Roman"/>
          <w:b/>
          <w:color w:val="000000"/>
          <w:sz w:val="24"/>
        </w:rPr>
        <w:t>1.6.2 Manfaat Praktis</w:t>
      </w:r>
    </w:p>
    <w:p>
      <w:pPr>
        <w:spacing w:line="30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Bagi PT. Golden Intan Berlian</w:t>
      </w:r>
      <w:r>
        <w:rPr>
          <w:rFonts w:ascii="Times New Roman" w:hAnsi="Times New Roman"/>
          <w:color w:val="000000"/>
          <w:sz w:val="24"/>
        </w:rPr>
        <w:t xml:space="preserve"> — Sistem ERP Prototype ini dapat menjadi landasan (proof of concept) untuk pengembangan sistem ERP yang lebih komprehensif di masa mendatang, serta memberikan gambaran mengenai potensi digitalisasi proses bisnis perusahaan.</w:t>
      </w:r>
    </w:p>
    <w:p>
      <w:pPr>
        <w:spacing w:line="30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Bagi Manajemen Perusahaan</w:t>
      </w:r>
      <w:r>
        <w:rPr>
          <w:rFonts w:ascii="Times New Roman" w:hAnsi="Times New Roman"/>
          <w:color w:val="000000"/>
          <w:sz w:val="24"/>
        </w:rPr>
        <w:t xml:space="preserve"> — Menyediakan dashboard analitik yang memudahkan manajemen dalam memantau aktivitas karyawan, mengelola data pengguna dari delapan divisi, dan menghasilkan laporan manajerial secara cepat dan akurat.</w:t>
      </w:r>
    </w:p>
    <w:p>
      <w:pPr>
        <w:spacing w:line="30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Bagi Pengembang Perangkat Lunak</w:t>
      </w:r>
      <w:r>
        <w:rPr>
          <w:rFonts w:ascii="Times New Roman" w:hAnsi="Times New Roman"/>
          <w:color w:val="000000"/>
          <w:sz w:val="24"/>
        </w:rPr>
        <w:t xml:space="preserve"> — Memberikan contoh implementasi nyata pengembangan sistem ERP menggunakan teknologi web modern (Laravel 12, TailwindCSS 4.0, Alpine.js, Chart.js, dan Vite 7) dengan penerapan best practices seperti arsitektur MVC, Eloquent ORM, dan CSRF protection.</w:t>
      </w:r>
    </w:p>
    <w:p>
      <w:pPr>
        <w:spacing w:line="300" w:lineRule="auto" w:before="240"/>
        <w:jc w:val="both"/>
      </w:pPr>
      <w:r>
        <w:rPr>
          <w:rFonts w:ascii="Times New Roman" w:hAnsi="Times New Roman"/>
          <w:b/>
          <w:color w:val="000000"/>
          <w:sz w:val="24"/>
        </w:rPr>
        <w:t>1.7 Sistematika Penulisan</w:t>
      </w:r>
    </w:p>
    <w:p>
      <w:pPr>
        <w:spacing w:line="300" w:lineRule="auto"/>
        <w:ind w:firstLine="720"/>
        <w:jc w:val="both"/>
      </w:pPr>
      <w:r>
        <w:rPr>
          <w:rFonts w:ascii="Times New Roman" w:hAnsi="Times New Roman"/>
          <w:color w:val="000000"/>
          <w:sz w:val="24"/>
        </w:rPr>
        <w:t>Sistematika penulisan laporan penelitian ini disusun dalam lima bab dengan rincian sebagai berikut:</w:t>
      </w:r>
    </w:p>
    <w:p>
      <w:pPr>
        <w:spacing w:line="300" w:lineRule="auto"/>
        <w:ind w:firstLine="720"/>
        <w:jc w:val="both"/>
      </w:pPr>
      <w:r>
        <w:rPr>
          <w:rFonts w:ascii="Times New Roman" w:hAnsi="Times New Roman"/>
          <w:color w:val="000000"/>
          <w:sz w:val="24"/>
        </w:rPr>
      </w:r>
      <w:r>
        <w:rPr>
          <w:rFonts w:ascii="Times New Roman" w:hAnsi="Times New Roman"/>
          <w:b/>
          <w:color w:val="000000"/>
          <w:sz w:val="24"/>
        </w:rPr>
        <w:t>BAB I PENDAHULUAN</w:t>
      </w:r>
      <w:r>
        <w:rPr>
          <w:rFonts w:ascii="Times New Roman" w:hAnsi="Times New Roman"/>
          <w:color w:val="000000"/>
          <w:sz w:val="24"/>
        </w:rPr>
      </w:r>
    </w:p>
    <w:p>
      <w:pPr>
        <w:spacing w:line="300" w:lineRule="auto"/>
        <w:jc w:val="both"/>
      </w:pPr>
      <w:r>
        <w:rPr>
          <w:rFonts w:ascii="Times New Roman" w:hAnsi="Times New Roman"/>
          <w:color w:val="000000"/>
          <w:sz w:val="24"/>
        </w:rPr>
        <w:t>Bab ini berisi latar belakang masalah, identifikasi masalah, rumusan masalah, batasan masalah, tujuan penelitian, manfaat penelitian, dan sistematika penulisan laporan.</w:t>
      </w:r>
    </w:p>
    <w:p>
      <w:pPr>
        <w:spacing w:line="300" w:lineRule="auto"/>
        <w:ind w:firstLine="720"/>
        <w:jc w:val="both"/>
      </w:pPr>
      <w:r>
        <w:rPr>
          <w:rFonts w:ascii="Times New Roman" w:hAnsi="Times New Roman"/>
          <w:color w:val="000000"/>
          <w:sz w:val="24"/>
        </w:rPr>
      </w:r>
      <w:r>
        <w:rPr>
          <w:rFonts w:ascii="Times New Roman" w:hAnsi="Times New Roman"/>
          <w:b/>
          <w:color w:val="000000"/>
          <w:sz w:val="24"/>
        </w:rPr>
        <w:t>BAB II LANDASAN TEORI</w:t>
      </w:r>
      <w:r>
        <w:rPr>
          <w:rFonts w:ascii="Times New Roman" w:hAnsi="Times New Roman"/>
          <w:color w:val="000000"/>
          <w:sz w:val="24"/>
        </w:rPr>
      </w:r>
    </w:p>
    <w:p>
      <w:pPr>
        <w:spacing w:line="300" w:lineRule="auto"/>
        <w:jc w:val="both"/>
      </w:pPr>
      <w:r>
        <w:rPr>
          <w:rFonts w:ascii="Times New Roman" w:hAnsi="Times New Roman"/>
          <w:color w:val="000000"/>
          <w:sz w:val="24"/>
        </w:rPr>
        <w:t>Bab ini memuat teori-teori yang menjadi dasar dalam penelitian, meliputi konsep Enterprise Resource Planning (ERP), metode Rapid Application Development (RAD), arsitektur Model-View-Controller (MVC), framework Laravel, dan teknologi-teknologi pendukung lainnya yang digunakan dalam pengembangan sistem.</w:t>
      </w:r>
    </w:p>
    <w:p>
      <w:pPr>
        <w:spacing w:line="300" w:lineRule="auto"/>
        <w:ind w:firstLine="720"/>
        <w:jc w:val="both"/>
      </w:pPr>
      <w:r>
        <w:rPr>
          <w:rFonts w:ascii="Times New Roman" w:hAnsi="Times New Roman"/>
          <w:color w:val="000000"/>
          <w:sz w:val="24"/>
        </w:rPr>
      </w:r>
      <w:r>
        <w:rPr>
          <w:rFonts w:ascii="Times New Roman" w:hAnsi="Times New Roman"/>
          <w:b/>
          <w:color w:val="000000"/>
          <w:sz w:val="24"/>
        </w:rPr>
        <w:t>BAB III METODOLOGI PENELITIAN</w:t>
      </w:r>
      <w:r>
        <w:rPr>
          <w:rFonts w:ascii="Times New Roman" w:hAnsi="Times New Roman"/>
          <w:color w:val="000000"/>
          <w:sz w:val="24"/>
        </w:rPr>
      </w:r>
    </w:p>
    <w:p>
      <w:pPr>
        <w:spacing w:line="300" w:lineRule="auto"/>
        <w:jc w:val="both"/>
      </w:pPr>
      <w:r>
        <w:rPr>
          <w:rFonts w:ascii="Times New Roman" w:hAnsi="Times New Roman"/>
          <w:color w:val="000000"/>
          <w:sz w:val="24"/>
        </w:rPr>
        <w:t>Bab ini menjelaskan metode pengembangan sistem yang digunakan yaitu Rapid Application Development (RAD) beserta tahapan-tahapannya, alat dan bahan penelitian, teknik pengumpulan data, dan teknik pengujian sistem.</w:t>
      </w:r>
    </w:p>
    <w:p>
      <w:pPr>
        <w:spacing w:line="300" w:lineRule="auto"/>
        <w:ind w:firstLine="720"/>
        <w:jc w:val="both"/>
      </w:pPr>
      <w:r>
        <w:rPr>
          <w:rFonts w:ascii="Times New Roman" w:hAnsi="Times New Roman"/>
          <w:color w:val="000000"/>
          <w:sz w:val="24"/>
        </w:rPr>
      </w:r>
      <w:r>
        <w:rPr>
          <w:rFonts w:ascii="Times New Roman" w:hAnsi="Times New Roman"/>
          <w:b/>
          <w:color w:val="000000"/>
          <w:sz w:val="24"/>
        </w:rPr>
        <w:t>BAB IV HASIL DAN PEMBAHASAN</w:t>
      </w:r>
      <w:r>
        <w:rPr>
          <w:rFonts w:ascii="Times New Roman" w:hAnsi="Times New Roman"/>
          <w:color w:val="000000"/>
          <w:sz w:val="24"/>
        </w:rPr>
      </w:r>
    </w:p>
    <w:p>
      <w:pPr>
        <w:spacing w:line="300" w:lineRule="auto"/>
        <w:jc w:val="both"/>
      </w:pPr>
      <w:r>
        <w:rPr>
          <w:rFonts w:ascii="Times New Roman" w:hAnsi="Times New Roman"/>
          <w:color w:val="000000"/>
          <w:sz w:val="24"/>
        </w:rPr>
        <w:t>Bab ini menguraikan hasil implementasi sistem ERP Prototype yang disusun berdasarkan empat fase metode RAD, meliputi: Requirements Planning, User Design, Construction, dan Cutover. Pembahasan mencakup implementasi basis data, antarmuka pengguna, arsitektur backend, pengujian fungsional, serta kelebihan dan keterbatasan sistem.</w:t>
      </w:r>
    </w:p>
    <w:p>
      <w:pPr>
        <w:spacing w:line="300" w:lineRule="auto"/>
        <w:ind w:firstLine="720"/>
        <w:jc w:val="both"/>
      </w:pPr>
      <w:r>
        <w:rPr>
          <w:rFonts w:ascii="Times New Roman" w:hAnsi="Times New Roman"/>
          <w:color w:val="000000"/>
          <w:sz w:val="24"/>
        </w:rPr>
      </w:r>
      <w:r>
        <w:rPr>
          <w:rFonts w:ascii="Times New Roman" w:hAnsi="Times New Roman"/>
          <w:b/>
          <w:color w:val="000000"/>
          <w:sz w:val="24"/>
        </w:rPr>
        <w:t>BAB V PENUTUP</w:t>
      </w:r>
      <w:r>
        <w:rPr>
          <w:rFonts w:ascii="Times New Roman" w:hAnsi="Times New Roman"/>
          <w:color w:val="000000"/>
          <w:sz w:val="24"/>
        </w:rPr>
      </w:r>
    </w:p>
    <w:p>
      <w:pPr>
        <w:spacing w:line="300" w:lineRule="auto"/>
        <w:jc w:val="both"/>
      </w:pPr>
      <w:r>
        <w:rPr>
          <w:rFonts w:ascii="Times New Roman" w:hAnsi="Times New Roman"/>
          <w:color w:val="000000"/>
          <w:sz w:val="24"/>
        </w:rPr>
        <w:t>Bab ini berisi kesimpulan dari hasil penelitian yang telah dilakukan serta saran-saran untuk pengembangan sistem ERP lebih lanjut di masa mendatang.</w:t>
      </w:r>
    </w:p>
    <w:p>
      <w:r>
        <w:br w:type="page"/>
      </w:r>
    </w:p>
    <w:p>
      <w:pPr>
        <w:spacing w:line="300" w:lineRule="auto"/>
        <w:jc w:val="center"/>
      </w:pPr>
      <w:r>
        <w:rPr>
          <w:rFonts w:ascii="Times New Roman" w:hAnsi="Times New Roman"/>
          <w:b/>
          <w:color w:val="000000"/>
          <w:sz w:val="28"/>
        </w:rPr>
        <w:t>DAFTAR PUSTAKA</w:t>
      </w:r>
    </w:p>
    <w:p>
      <w:pPr>
        <w:spacing w:line="300" w:lineRule="auto" w:after="120"/>
        <w:ind w:left="720" w:hanging="720"/>
        <w:jc w:val="both"/>
      </w:pPr>
      <w:r>
        <w:rPr>
          <w:rFonts w:ascii="Times New Roman" w:hAnsi="Times New Roman"/>
          <w:color w:val="000000"/>
          <w:sz w:val="24"/>
        </w:rPr>
        <w:t>Ahmad, N., Mehmood, R., &amp; Yanez, C. (2022). RAPD: Rapid and Participatory Application Development of Usable Systems During COVID19 Crisis. IEEE Access, 10, 90174–90193. https://doi.org/10.1109/ACCESS.2022.3201432</w:t>
      </w:r>
    </w:p>
    <w:p>
      <w:pPr>
        <w:spacing w:line="300" w:lineRule="auto" w:after="120"/>
        <w:ind w:left="720" w:hanging="720"/>
        <w:jc w:val="both"/>
      </w:pPr>
      <w:r>
        <w:rPr>
          <w:rFonts w:ascii="Times New Roman" w:hAnsi="Times New Roman"/>
          <w:color w:val="000000"/>
          <w:sz w:val="24"/>
        </w:rPr>
        <w:t>Al-Mashari, M., Al-Mudimigh, A., &amp; Zairi, M. (2003). Enterprise Resource Planning: A Taxonomy of Critical Factors. European Journal of Operational Research, 146(2), 352–364. https://doi.org/10.1016/S0377-2217(02)00554-4</w:t>
      </w:r>
    </w:p>
    <w:p>
      <w:pPr>
        <w:spacing w:line="300" w:lineRule="auto" w:after="120"/>
        <w:ind w:left="720" w:hanging="720"/>
        <w:jc w:val="both"/>
      </w:pPr>
      <w:r>
        <w:rPr>
          <w:rFonts w:ascii="Times New Roman" w:hAnsi="Times New Roman"/>
          <w:color w:val="000000"/>
          <w:sz w:val="24"/>
        </w:rPr>
        <w:t>Davenport, T. H. (1998). Putting the Enterprise into the Enterprise System. Harvard Business Review, 76(4), 121–131. https://hbr.org/1998/07/putting-the-enterprise-into-the-enterprise-system</w:t>
      </w:r>
    </w:p>
    <w:p>
      <w:pPr>
        <w:spacing w:line="300" w:lineRule="auto" w:after="120"/>
        <w:ind w:left="720" w:hanging="720"/>
        <w:jc w:val="both"/>
      </w:pPr>
      <w:r>
        <w:rPr>
          <w:rFonts w:ascii="Times New Roman" w:hAnsi="Times New Roman"/>
          <w:color w:val="000000"/>
          <w:sz w:val="24"/>
        </w:rPr>
        <w:t>Dewan, S., &amp; Ren, F. (2011). Information Technology and Firm Boundaries: Impact on Firm Risk and Return Performance. Information Systems Research, 22(2), 369–388. https://doi.org/10.1287/isre.1090.0261</w:t>
      </w:r>
    </w:p>
    <w:p>
      <w:pPr>
        <w:spacing w:line="300" w:lineRule="auto" w:after="120"/>
        <w:ind w:left="720" w:hanging="720"/>
        <w:jc w:val="both"/>
      </w:pPr>
      <w:r>
        <w:rPr>
          <w:rFonts w:ascii="Times New Roman" w:hAnsi="Times New Roman"/>
          <w:color w:val="000000"/>
          <w:sz w:val="24"/>
        </w:rPr>
        <w:t>Grabski, S. V., Leech, S. A., &amp; Schmidt, P. J. (2011). A Review of ERP Research: A Future Agenda for Accounting Information Systems. Journal of Information Systems, 25(1), 37–78. https://doi.org/10.2308/jis.2011.25.1.37</w:t>
      </w:r>
    </w:p>
    <w:p>
      <w:pPr>
        <w:spacing w:line="300" w:lineRule="auto" w:after="120"/>
        <w:ind w:left="720" w:hanging="720"/>
        <w:jc w:val="both"/>
      </w:pPr>
      <w:r>
        <w:rPr>
          <w:rFonts w:ascii="Times New Roman" w:hAnsi="Times New Roman"/>
          <w:color w:val="000000"/>
          <w:sz w:val="24"/>
        </w:rPr>
        <w:t>Kendall, K. E., &amp; Kendall, J. E. (2019). Systems Analysis and Design (10th ed.). Pearson.</w:t>
      </w:r>
    </w:p>
    <w:p>
      <w:pPr>
        <w:spacing w:line="300" w:lineRule="auto" w:after="120"/>
        <w:ind w:left="720" w:hanging="720"/>
        <w:jc w:val="both"/>
      </w:pPr>
      <w:r>
        <w:rPr>
          <w:rFonts w:ascii="Times New Roman" w:hAnsi="Times New Roman"/>
          <w:color w:val="000000"/>
          <w:sz w:val="24"/>
        </w:rPr>
        <w:t>Laudon, K. C., &amp; Laudon, J. P. (2020). Management Information Systems: Managing the Digital Firm (16th ed.). Pearson.</w:t>
      </w:r>
    </w:p>
    <w:p>
      <w:pPr>
        <w:spacing w:line="300" w:lineRule="auto" w:after="120"/>
        <w:ind w:left="720" w:hanging="720"/>
        <w:jc w:val="both"/>
      </w:pPr>
      <w:r>
        <w:rPr>
          <w:rFonts w:ascii="Times New Roman" w:hAnsi="Times New Roman"/>
          <w:color w:val="000000"/>
          <w:sz w:val="24"/>
        </w:rPr>
        <w:t>Leon, A. (2014). ERP Demystified (3rd ed.). McGraw Hill Education (India) Private Limited.</w:t>
      </w:r>
    </w:p>
    <w:p>
      <w:pPr>
        <w:spacing w:line="300" w:lineRule="auto" w:after="120"/>
        <w:ind w:left="720" w:hanging="720"/>
        <w:jc w:val="both"/>
      </w:pPr>
      <w:r>
        <w:rPr>
          <w:rFonts w:ascii="Times New Roman" w:hAnsi="Times New Roman"/>
          <w:color w:val="000000"/>
          <w:sz w:val="24"/>
        </w:rPr>
        <w:t>Martin, J. (1991). Rapid Application Development. Macmillan Publishing Co., Inc.</w:t>
      </w:r>
    </w:p>
    <w:p>
      <w:pPr>
        <w:spacing w:line="300" w:lineRule="auto" w:after="120"/>
        <w:ind w:left="720" w:hanging="720"/>
        <w:jc w:val="both"/>
      </w:pPr>
      <w:r>
        <w:rPr>
          <w:rFonts w:ascii="Times New Roman" w:hAnsi="Times New Roman"/>
          <w:color w:val="000000"/>
          <w:sz w:val="24"/>
        </w:rPr>
        <w:t>Monk, E. F., &amp; Wagner, B. J. (2013). Concepts in Enterprise Resource Planning (4th ed.). Cengage Learning.</w:t>
      </w:r>
    </w:p>
    <w:p>
      <w:pPr>
        <w:spacing w:line="300" w:lineRule="auto" w:after="120"/>
        <w:ind w:left="720" w:hanging="720"/>
        <w:jc w:val="both"/>
      </w:pPr>
      <w:r>
        <w:rPr>
          <w:rFonts w:ascii="Times New Roman" w:hAnsi="Times New Roman"/>
          <w:color w:val="000000"/>
          <w:sz w:val="24"/>
        </w:rPr>
        <w:t>Pressman, R. S., &amp; Maxim, B. R. (2019). Software Engineering: A Practitioner’s Approach (9th ed.). McGraw-Hill Education.</w:t>
      </w:r>
    </w:p>
    <w:p>
      <w:pPr>
        <w:spacing w:line="300" w:lineRule="auto" w:after="120"/>
        <w:ind w:left="720" w:hanging="720"/>
        <w:jc w:val="both"/>
      </w:pPr>
      <w:r>
        <w:rPr>
          <w:rFonts w:ascii="Times New Roman" w:hAnsi="Times New Roman"/>
          <w:color w:val="000000"/>
          <w:sz w:val="24"/>
        </w:rPr>
        <w:t>Romney, M. B., &amp; Steinbart, P. J. (2018). Accounting Information Systems (14th ed.). Pearson.</w:t>
      </w:r>
    </w:p>
    <w:p>
      <w:pPr>
        <w:spacing w:line="300" w:lineRule="auto" w:after="120"/>
        <w:ind w:left="720" w:hanging="720"/>
        <w:jc w:val="both"/>
      </w:pPr>
      <w:r>
        <w:rPr>
          <w:rFonts w:ascii="Times New Roman" w:hAnsi="Times New Roman"/>
          <w:color w:val="000000"/>
          <w:sz w:val="24"/>
        </w:rPr>
        <w:t>Sommerville, I. (2016). Software Engineering (10th ed.). Pearson.</w:t>
      </w:r>
    </w:p>
    <w:p>
      <w:pPr>
        <w:spacing w:line="300" w:lineRule="auto" w:after="120"/>
        <w:ind w:left="720" w:hanging="720"/>
        <w:jc w:val="both"/>
      </w:pPr>
      <w:r>
        <w:rPr>
          <w:rFonts w:ascii="Times New Roman" w:hAnsi="Times New Roman"/>
          <w:color w:val="000000"/>
          <w:sz w:val="24"/>
        </w:rPr>
        <w:t>Umble, E. J., Haft, R. R., &amp; Umble, M. M. (2003). Enterprise Resource Planning: Implementation Procedures and Critical Success Factors. European Journal of Operational Research, 146(2), 241–257. https://doi.org/10.1016/S0377-2217(02)00547-7</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