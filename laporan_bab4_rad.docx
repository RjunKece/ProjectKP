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75D37" w14:textId="77777777" w:rsidR="00E11E25" w:rsidRDefault="00000000">
      <w:pPr>
        <w:jc w:val="center"/>
      </w:pPr>
      <w:r>
        <w:rPr>
          <w:b/>
          <w:sz w:val="28"/>
        </w:rPr>
        <w:t>BAB IV</w:t>
      </w:r>
    </w:p>
    <w:p w14:paraId="126FDE5A" w14:textId="77777777" w:rsidR="00E11E25" w:rsidRDefault="00000000">
      <w:pPr>
        <w:jc w:val="center"/>
      </w:pPr>
      <w:r>
        <w:rPr>
          <w:b/>
          <w:sz w:val="28"/>
        </w:rPr>
        <w:t>HASIL DAN PEMBAHASAN</w:t>
      </w:r>
    </w:p>
    <w:p w14:paraId="68B1CE3A" w14:textId="77777777" w:rsidR="00E11E25" w:rsidRDefault="00000000">
      <w:pPr>
        <w:spacing w:before="240"/>
      </w:pPr>
      <w:r>
        <w:rPr>
          <w:b/>
        </w:rPr>
        <w:t>4.1 Hasil Implementasi Sistem</w:t>
      </w:r>
    </w:p>
    <w:p w14:paraId="0841755E" w14:textId="77777777" w:rsidR="00E11E25" w:rsidRDefault="00000000">
      <w:pPr>
        <w:ind w:firstLine="720"/>
      </w:pPr>
      <w:r>
        <w:t xml:space="preserve">Pada bab ini diuraikan </w:t>
      </w:r>
      <w:proofErr w:type="spellStart"/>
      <w:r>
        <w:t>hasil</w:t>
      </w:r>
      <w:proofErr w:type="spellEnd"/>
      <w:r>
        <w:t xml:space="preserve"> </w:t>
      </w:r>
      <w:proofErr w:type="spellStart"/>
      <w:r>
        <w:t>implementasi</w:t>
      </w:r>
      <w:proofErr w:type="spellEnd"/>
      <w:r>
        <w:t xml:space="preserve"> </w:t>
      </w:r>
      <w:proofErr w:type="spellStart"/>
      <w:r>
        <w:t>Sistem</w:t>
      </w:r>
      <w:proofErr w:type="spellEnd"/>
      <w:r>
        <w:t xml:space="preserve"> ERP Prototype </w:t>
      </w:r>
      <w:proofErr w:type="spellStart"/>
      <w:r>
        <w:t>untuk</w:t>
      </w:r>
      <w:proofErr w:type="spellEnd"/>
      <w:r>
        <w:t xml:space="preserve"> PT. Golden Intan Berlian yang </w:t>
      </w:r>
      <w:proofErr w:type="spellStart"/>
      <w:r>
        <w:t>dikembangkan</w:t>
      </w:r>
      <w:proofErr w:type="spellEnd"/>
      <w:r>
        <w:t xml:space="preserve"> </w:t>
      </w:r>
      <w:proofErr w:type="spellStart"/>
      <w:r>
        <w:t>menggunakan</w:t>
      </w:r>
      <w:proofErr w:type="spellEnd"/>
      <w:r>
        <w:t xml:space="preserve"> </w:t>
      </w:r>
      <w:proofErr w:type="spellStart"/>
      <w:r>
        <w:t>metode</w:t>
      </w:r>
      <w:proofErr w:type="spellEnd"/>
      <w:r>
        <w:t xml:space="preserve"> Rapid Application Development (RAD). Metode RAD dipilih karena memungkinkan pengembangan sistem secara cepat dengan memanfaatkan framework modern dan komponen siap pakai. Sistem dibangun menggunakan framework Laravel 12 dengan bahasa pemrograman PHP 8.2, berjalan di lingkungan server lokal Laragon dengan basis data MySQL. Frontend menggunakan Blade template engine, TailwindCSS 4.0, Alpine.js, dan Vite 7 sebagai build tool.</w:t>
      </w:r>
    </w:p>
    <w:p w14:paraId="52405902" w14:textId="77777777" w:rsidR="00E11E25" w:rsidRDefault="00000000">
      <w:pPr>
        <w:ind w:firstLine="720"/>
      </w:pPr>
      <w:r>
        <w:t>Pembahasan pada bab ini disusun berdasarkan empat tahapan utama metode RAD, yaitu: (1) Requirements Planning, (2) User Design, (3) Construction, dan (4) Cutover.</w:t>
      </w:r>
    </w:p>
    <w:p w14:paraId="09A394F8" w14:textId="77777777" w:rsidR="00E11E25" w:rsidRDefault="00000000">
      <w:pPr>
        <w:spacing w:before="240"/>
      </w:pPr>
      <w:r>
        <w:rPr>
          <w:b/>
        </w:rPr>
        <w:t>4.2 Fase Requirements Planning</w:t>
      </w:r>
    </w:p>
    <w:p w14:paraId="6396AF81" w14:textId="77777777" w:rsidR="00E11E25" w:rsidRDefault="00000000">
      <w:pPr>
        <w:ind w:firstLine="720"/>
      </w:pPr>
      <w:r>
        <w:t>Pada fase pertama RAD, dilakukan identifikasi kebutuhan sistem secara cepat dan terfokus. Hasil analisis kebutuhan menghasilkan daftar kebutuhan fungsional dan non-fungsional yang menjadi acuan pengembangan.</w:t>
      </w:r>
    </w:p>
    <w:p w14:paraId="26D7D7A8" w14:textId="77777777" w:rsidR="00E11E25" w:rsidRDefault="00000000">
      <w:pPr>
        <w:spacing w:before="240"/>
      </w:pPr>
      <w:r>
        <w:rPr>
          <w:b/>
        </w:rPr>
        <w:t>4.2.1 Kebutuhan Fungsional</w:t>
      </w:r>
    </w:p>
    <w:p w14:paraId="4179222C" w14:textId="77777777" w:rsidR="00E11E25" w:rsidRDefault="00000000">
      <w:pPr>
        <w:ind w:firstLine="720"/>
      </w:pPr>
      <w:r>
        <w:t>Berdasarkan analisis kebutuhan yang dilakukan bersama pihak PT. Golden Intan Berlian, diperoleh kebutuhan fungsional sebagai berikut:</w:t>
      </w:r>
    </w:p>
    <w:tbl>
      <w:tblPr>
        <w:tblStyle w:val="TableGrid"/>
        <w:tblW w:w="0" w:type="auto"/>
        <w:jc w:val="center"/>
        <w:tblLook w:val="04A0" w:firstRow="1" w:lastRow="0" w:firstColumn="1" w:lastColumn="0" w:noHBand="0" w:noVBand="1"/>
      </w:tblPr>
      <w:tblGrid>
        <w:gridCol w:w="2757"/>
        <w:gridCol w:w="2757"/>
        <w:gridCol w:w="2757"/>
      </w:tblGrid>
      <w:tr w:rsidR="00E11E25" w14:paraId="7EBD0C3B" w14:textId="77777777">
        <w:trPr>
          <w:jc w:val="center"/>
        </w:trPr>
        <w:tc>
          <w:tcPr>
            <w:tcW w:w="2757" w:type="dxa"/>
          </w:tcPr>
          <w:p w14:paraId="5F20B92A" w14:textId="77777777" w:rsidR="00E11E25" w:rsidRDefault="00000000">
            <w:r>
              <w:rPr>
                <w:b/>
                <w:sz w:val="22"/>
              </w:rPr>
              <w:t>No</w:t>
            </w:r>
          </w:p>
        </w:tc>
        <w:tc>
          <w:tcPr>
            <w:tcW w:w="2757" w:type="dxa"/>
          </w:tcPr>
          <w:p w14:paraId="056C6F88" w14:textId="77777777" w:rsidR="00E11E25" w:rsidRDefault="00000000">
            <w:r>
              <w:rPr>
                <w:b/>
                <w:sz w:val="22"/>
              </w:rPr>
              <w:t>Kebutuhan Fungsional</w:t>
            </w:r>
          </w:p>
        </w:tc>
        <w:tc>
          <w:tcPr>
            <w:tcW w:w="2757" w:type="dxa"/>
          </w:tcPr>
          <w:p w14:paraId="2BFF5DC5" w14:textId="77777777" w:rsidR="00E11E25" w:rsidRDefault="00000000">
            <w:r>
              <w:rPr>
                <w:b/>
                <w:sz w:val="22"/>
              </w:rPr>
              <w:t>Prioritas</w:t>
            </w:r>
          </w:p>
        </w:tc>
      </w:tr>
      <w:tr w:rsidR="00E11E25" w14:paraId="5554A4A4" w14:textId="77777777">
        <w:trPr>
          <w:jc w:val="center"/>
        </w:trPr>
        <w:tc>
          <w:tcPr>
            <w:tcW w:w="2757" w:type="dxa"/>
          </w:tcPr>
          <w:p w14:paraId="358B2015" w14:textId="77777777" w:rsidR="00E11E25" w:rsidRDefault="00000000">
            <w:r>
              <w:rPr>
                <w:sz w:val="22"/>
              </w:rPr>
              <w:t>1</w:t>
            </w:r>
          </w:p>
        </w:tc>
        <w:tc>
          <w:tcPr>
            <w:tcW w:w="2757" w:type="dxa"/>
          </w:tcPr>
          <w:p w14:paraId="355A87CB" w14:textId="77777777" w:rsidR="00E11E25" w:rsidRDefault="00000000">
            <w:r>
              <w:rPr>
                <w:sz w:val="22"/>
              </w:rPr>
              <w:t>Sistem login dengan autentikasi email dan password</w:t>
            </w:r>
          </w:p>
        </w:tc>
        <w:tc>
          <w:tcPr>
            <w:tcW w:w="2757" w:type="dxa"/>
          </w:tcPr>
          <w:p w14:paraId="6D183921" w14:textId="77777777" w:rsidR="00E11E25" w:rsidRDefault="00000000">
            <w:r>
              <w:rPr>
                <w:sz w:val="22"/>
              </w:rPr>
              <w:t>Tinggi</w:t>
            </w:r>
          </w:p>
        </w:tc>
      </w:tr>
      <w:tr w:rsidR="00E11E25" w14:paraId="12453A5D" w14:textId="77777777">
        <w:trPr>
          <w:jc w:val="center"/>
        </w:trPr>
        <w:tc>
          <w:tcPr>
            <w:tcW w:w="2757" w:type="dxa"/>
          </w:tcPr>
          <w:p w14:paraId="2B3D18F2" w14:textId="77777777" w:rsidR="00E11E25" w:rsidRDefault="00000000">
            <w:r>
              <w:rPr>
                <w:sz w:val="22"/>
              </w:rPr>
              <w:t>2</w:t>
            </w:r>
          </w:p>
        </w:tc>
        <w:tc>
          <w:tcPr>
            <w:tcW w:w="2757" w:type="dxa"/>
          </w:tcPr>
          <w:p w14:paraId="61F2CEEF" w14:textId="77777777" w:rsidR="00E11E25" w:rsidRDefault="00000000">
            <w:r>
              <w:rPr>
                <w:sz w:val="22"/>
              </w:rPr>
              <w:t>Dashboard admin dengan KPI dan grafik analitik</w:t>
            </w:r>
          </w:p>
        </w:tc>
        <w:tc>
          <w:tcPr>
            <w:tcW w:w="2757" w:type="dxa"/>
          </w:tcPr>
          <w:p w14:paraId="3AF98A8E" w14:textId="77777777" w:rsidR="00E11E25" w:rsidRDefault="00000000">
            <w:r>
              <w:rPr>
                <w:sz w:val="22"/>
              </w:rPr>
              <w:t>Tinggi</w:t>
            </w:r>
          </w:p>
        </w:tc>
      </w:tr>
      <w:tr w:rsidR="00E11E25" w14:paraId="231B6A0A" w14:textId="77777777">
        <w:trPr>
          <w:jc w:val="center"/>
        </w:trPr>
        <w:tc>
          <w:tcPr>
            <w:tcW w:w="2757" w:type="dxa"/>
          </w:tcPr>
          <w:p w14:paraId="04DCADEC" w14:textId="77777777" w:rsidR="00E11E25" w:rsidRDefault="00000000">
            <w:r>
              <w:rPr>
                <w:sz w:val="22"/>
              </w:rPr>
              <w:t>3</w:t>
            </w:r>
          </w:p>
        </w:tc>
        <w:tc>
          <w:tcPr>
            <w:tcW w:w="2757" w:type="dxa"/>
          </w:tcPr>
          <w:p w14:paraId="2108E9B0" w14:textId="77777777" w:rsidR="00E11E25" w:rsidRDefault="00000000">
            <w:r>
              <w:rPr>
                <w:sz w:val="22"/>
              </w:rPr>
              <w:t>Manajemen pengguna (CRUD user, role, divisi)</w:t>
            </w:r>
          </w:p>
        </w:tc>
        <w:tc>
          <w:tcPr>
            <w:tcW w:w="2757" w:type="dxa"/>
          </w:tcPr>
          <w:p w14:paraId="6DF9CC31" w14:textId="77777777" w:rsidR="00E11E25" w:rsidRDefault="00000000">
            <w:r>
              <w:rPr>
                <w:sz w:val="22"/>
              </w:rPr>
              <w:t>Tinggi</w:t>
            </w:r>
          </w:p>
        </w:tc>
      </w:tr>
      <w:tr w:rsidR="00E11E25" w14:paraId="0318E6AA" w14:textId="77777777">
        <w:trPr>
          <w:jc w:val="center"/>
        </w:trPr>
        <w:tc>
          <w:tcPr>
            <w:tcW w:w="2757" w:type="dxa"/>
          </w:tcPr>
          <w:p w14:paraId="6DBFCD62" w14:textId="77777777" w:rsidR="00E11E25" w:rsidRDefault="00000000">
            <w:r>
              <w:rPr>
                <w:sz w:val="22"/>
              </w:rPr>
              <w:t>4</w:t>
            </w:r>
          </w:p>
        </w:tc>
        <w:tc>
          <w:tcPr>
            <w:tcW w:w="2757" w:type="dxa"/>
          </w:tcPr>
          <w:p w14:paraId="72371AF0" w14:textId="77777777" w:rsidR="00E11E25" w:rsidRDefault="00000000">
            <w:r>
              <w:rPr>
                <w:sz w:val="22"/>
              </w:rPr>
              <w:t xml:space="preserve">Monitoring dan logging </w:t>
            </w:r>
            <w:r>
              <w:rPr>
                <w:sz w:val="22"/>
              </w:rPr>
              <w:lastRenderedPageBreak/>
              <w:t>aktivitas pengguna</w:t>
            </w:r>
          </w:p>
        </w:tc>
        <w:tc>
          <w:tcPr>
            <w:tcW w:w="2757" w:type="dxa"/>
          </w:tcPr>
          <w:p w14:paraId="47117095" w14:textId="77777777" w:rsidR="00E11E25" w:rsidRDefault="00000000">
            <w:r>
              <w:rPr>
                <w:sz w:val="22"/>
              </w:rPr>
              <w:lastRenderedPageBreak/>
              <w:t>Tinggi</w:t>
            </w:r>
          </w:p>
        </w:tc>
      </w:tr>
      <w:tr w:rsidR="00E11E25" w14:paraId="28445D45" w14:textId="77777777">
        <w:trPr>
          <w:jc w:val="center"/>
        </w:trPr>
        <w:tc>
          <w:tcPr>
            <w:tcW w:w="2757" w:type="dxa"/>
          </w:tcPr>
          <w:p w14:paraId="6D55B5C3" w14:textId="77777777" w:rsidR="00E11E25" w:rsidRDefault="00000000">
            <w:r>
              <w:rPr>
                <w:sz w:val="22"/>
              </w:rPr>
              <w:t>5</w:t>
            </w:r>
          </w:p>
        </w:tc>
        <w:tc>
          <w:tcPr>
            <w:tcW w:w="2757" w:type="dxa"/>
          </w:tcPr>
          <w:p w14:paraId="0C2AE7EA" w14:textId="77777777" w:rsidR="00E11E25" w:rsidRDefault="00000000">
            <w:r>
              <w:rPr>
                <w:sz w:val="22"/>
              </w:rPr>
              <w:t>Pembuatan dan pengelolaan laporan (Reports Center)</w:t>
            </w:r>
          </w:p>
        </w:tc>
        <w:tc>
          <w:tcPr>
            <w:tcW w:w="2757" w:type="dxa"/>
          </w:tcPr>
          <w:p w14:paraId="650FBFF7" w14:textId="77777777" w:rsidR="00E11E25" w:rsidRDefault="00000000">
            <w:r>
              <w:rPr>
                <w:sz w:val="22"/>
              </w:rPr>
              <w:t>Tinggi</w:t>
            </w:r>
          </w:p>
        </w:tc>
      </w:tr>
      <w:tr w:rsidR="00E11E25" w14:paraId="6BE9FA37" w14:textId="77777777">
        <w:trPr>
          <w:jc w:val="center"/>
        </w:trPr>
        <w:tc>
          <w:tcPr>
            <w:tcW w:w="2757" w:type="dxa"/>
          </w:tcPr>
          <w:p w14:paraId="61BAE12D" w14:textId="77777777" w:rsidR="00E11E25" w:rsidRDefault="00000000">
            <w:r>
              <w:rPr>
                <w:sz w:val="22"/>
              </w:rPr>
              <w:t>6</w:t>
            </w:r>
          </w:p>
        </w:tc>
        <w:tc>
          <w:tcPr>
            <w:tcW w:w="2757" w:type="dxa"/>
          </w:tcPr>
          <w:p w14:paraId="595D75A1" w14:textId="77777777" w:rsidR="00E11E25" w:rsidRDefault="00000000">
            <w:r>
              <w:rPr>
                <w:sz w:val="22"/>
              </w:rPr>
              <w:t>Halaman profil pengguna</w:t>
            </w:r>
          </w:p>
        </w:tc>
        <w:tc>
          <w:tcPr>
            <w:tcW w:w="2757" w:type="dxa"/>
          </w:tcPr>
          <w:p w14:paraId="71768C1C" w14:textId="77777777" w:rsidR="00E11E25" w:rsidRDefault="00000000">
            <w:r>
              <w:rPr>
                <w:sz w:val="22"/>
              </w:rPr>
              <w:t>Sedang</w:t>
            </w:r>
          </w:p>
        </w:tc>
      </w:tr>
      <w:tr w:rsidR="00E11E25" w14:paraId="600F671C" w14:textId="77777777">
        <w:trPr>
          <w:jc w:val="center"/>
        </w:trPr>
        <w:tc>
          <w:tcPr>
            <w:tcW w:w="2757" w:type="dxa"/>
          </w:tcPr>
          <w:p w14:paraId="0A310D7D" w14:textId="77777777" w:rsidR="00E11E25" w:rsidRDefault="00000000">
            <w:r>
              <w:rPr>
                <w:sz w:val="22"/>
              </w:rPr>
              <w:t>7</w:t>
            </w:r>
          </w:p>
        </w:tc>
        <w:tc>
          <w:tcPr>
            <w:tcW w:w="2757" w:type="dxa"/>
          </w:tcPr>
          <w:p w14:paraId="16DF317B" w14:textId="77777777" w:rsidR="00E11E25" w:rsidRDefault="00000000">
            <w:r>
              <w:rPr>
                <w:sz w:val="22"/>
              </w:rPr>
              <w:t>Dashboard karyawan</w:t>
            </w:r>
          </w:p>
        </w:tc>
        <w:tc>
          <w:tcPr>
            <w:tcW w:w="2757" w:type="dxa"/>
          </w:tcPr>
          <w:p w14:paraId="0B79F096" w14:textId="77777777" w:rsidR="00E11E25" w:rsidRDefault="00000000">
            <w:r>
              <w:rPr>
                <w:sz w:val="22"/>
              </w:rPr>
              <w:t>Sedang</w:t>
            </w:r>
          </w:p>
        </w:tc>
      </w:tr>
      <w:tr w:rsidR="00E11E25" w14:paraId="5F55712F" w14:textId="77777777">
        <w:trPr>
          <w:jc w:val="center"/>
        </w:trPr>
        <w:tc>
          <w:tcPr>
            <w:tcW w:w="2757" w:type="dxa"/>
          </w:tcPr>
          <w:p w14:paraId="49F374FD" w14:textId="77777777" w:rsidR="00E11E25" w:rsidRDefault="00000000">
            <w:r>
              <w:rPr>
                <w:sz w:val="22"/>
              </w:rPr>
              <w:t>8</w:t>
            </w:r>
          </w:p>
        </w:tc>
        <w:tc>
          <w:tcPr>
            <w:tcW w:w="2757" w:type="dxa"/>
          </w:tcPr>
          <w:p w14:paraId="1BDBE342" w14:textId="77777777" w:rsidR="00E11E25" w:rsidRDefault="00000000">
            <w:r>
              <w:rPr>
                <w:sz w:val="22"/>
              </w:rPr>
              <w:t>Fitur dark mode</w:t>
            </w:r>
          </w:p>
        </w:tc>
        <w:tc>
          <w:tcPr>
            <w:tcW w:w="2757" w:type="dxa"/>
          </w:tcPr>
          <w:p w14:paraId="5DAA0A2E" w14:textId="77777777" w:rsidR="00E11E25" w:rsidRDefault="00000000">
            <w:r>
              <w:rPr>
                <w:sz w:val="22"/>
              </w:rPr>
              <w:t>Rendah</w:t>
            </w:r>
          </w:p>
        </w:tc>
      </w:tr>
    </w:tbl>
    <w:p w14:paraId="6BE3F62F" w14:textId="77777777" w:rsidR="00E11E25" w:rsidRDefault="00E11E25"/>
    <w:p w14:paraId="2368484F" w14:textId="77777777" w:rsidR="00E11E25" w:rsidRDefault="00000000">
      <w:pPr>
        <w:spacing w:before="240"/>
      </w:pPr>
      <w:r>
        <w:rPr>
          <w:b/>
        </w:rPr>
        <w:t>4.2.2 Kebutuhan Non-Fungsional</w:t>
      </w:r>
    </w:p>
    <w:tbl>
      <w:tblPr>
        <w:tblStyle w:val="TableGrid"/>
        <w:tblW w:w="0" w:type="auto"/>
        <w:jc w:val="center"/>
        <w:tblLook w:val="04A0" w:firstRow="1" w:lastRow="0" w:firstColumn="1" w:lastColumn="0" w:noHBand="0" w:noVBand="1"/>
      </w:tblPr>
      <w:tblGrid>
        <w:gridCol w:w="2757"/>
        <w:gridCol w:w="2757"/>
        <w:gridCol w:w="2757"/>
      </w:tblGrid>
      <w:tr w:rsidR="00E11E25" w14:paraId="1E2DB840" w14:textId="77777777">
        <w:trPr>
          <w:jc w:val="center"/>
        </w:trPr>
        <w:tc>
          <w:tcPr>
            <w:tcW w:w="2757" w:type="dxa"/>
          </w:tcPr>
          <w:p w14:paraId="72AAD371" w14:textId="77777777" w:rsidR="00E11E25" w:rsidRDefault="00000000">
            <w:r>
              <w:rPr>
                <w:b/>
                <w:sz w:val="22"/>
              </w:rPr>
              <w:t>No</w:t>
            </w:r>
          </w:p>
        </w:tc>
        <w:tc>
          <w:tcPr>
            <w:tcW w:w="2757" w:type="dxa"/>
          </w:tcPr>
          <w:p w14:paraId="1E7E809A" w14:textId="77777777" w:rsidR="00E11E25" w:rsidRDefault="00000000">
            <w:r>
              <w:rPr>
                <w:b/>
                <w:sz w:val="22"/>
              </w:rPr>
              <w:t>Kebutuhan Non-Fungsional</w:t>
            </w:r>
          </w:p>
        </w:tc>
        <w:tc>
          <w:tcPr>
            <w:tcW w:w="2757" w:type="dxa"/>
          </w:tcPr>
          <w:p w14:paraId="761852CF" w14:textId="77777777" w:rsidR="00E11E25" w:rsidRDefault="00000000">
            <w:r>
              <w:rPr>
                <w:b/>
                <w:sz w:val="22"/>
              </w:rPr>
              <w:t>Keterangan</w:t>
            </w:r>
          </w:p>
        </w:tc>
      </w:tr>
      <w:tr w:rsidR="00E11E25" w14:paraId="0101BE41" w14:textId="77777777">
        <w:trPr>
          <w:jc w:val="center"/>
        </w:trPr>
        <w:tc>
          <w:tcPr>
            <w:tcW w:w="2757" w:type="dxa"/>
          </w:tcPr>
          <w:p w14:paraId="5B023C33" w14:textId="77777777" w:rsidR="00E11E25" w:rsidRDefault="00000000">
            <w:r>
              <w:rPr>
                <w:sz w:val="22"/>
              </w:rPr>
              <w:t>1</w:t>
            </w:r>
          </w:p>
        </w:tc>
        <w:tc>
          <w:tcPr>
            <w:tcW w:w="2757" w:type="dxa"/>
          </w:tcPr>
          <w:p w14:paraId="7FCC5F45" w14:textId="77777777" w:rsidR="00E11E25" w:rsidRDefault="00000000">
            <w:r>
              <w:rPr>
                <w:sz w:val="22"/>
              </w:rPr>
              <w:t>Keamanan</w:t>
            </w:r>
          </w:p>
        </w:tc>
        <w:tc>
          <w:tcPr>
            <w:tcW w:w="2757" w:type="dxa"/>
          </w:tcPr>
          <w:p w14:paraId="5E6FC5BD" w14:textId="77777777" w:rsidR="00E11E25" w:rsidRDefault="00000000">
            <w:r>
              <w:rPr>
                <w:sz w:val="22"/>
              </w:rPr>
              <w:t>Hashing password bcrypt, CSRF protection, session regeneration</w:t>
            </w:r>
          </w:p>
        </w:tc>
      </w:tr>
      <w:tr w:rsidR="00E11E25" w14:paraId="59FEBA1A" w14:textId="77777777">
        <w:trPr>
          <w:jc w:val="center"/>
        </w:trPr>
        <w:tc>
          <w:tcPr>
            <w:tcW w:w="2757" w:type="dxa"/>
          </w:tcPr>
          <w:p w14:paraId="3AEC67E1" w14:textId="77777777" w:rsidR="00E11E25" w:rsidRDefault="00000000">
            <w:r>
              <w:rPr>
                <w:sz w:val="22"/>
              </w:rPr>
              <w:t>2</w:t>
            </w:r>
          </w:p>
        </w:tc>
        <w:tc>
          <w:tcPr>
            <w:tcW w:w="2757" w:type="dxa"/>
          </w:tcPr>
          <w:p w14:paraId="1A59F949" w14:textId="77777777" w:rsidR="00E11E25" w:rsidRDefault="00000000">
            <w:r>
              <w:rPr>
                <w:sz w:val="22"/>
              </w:rPr>
              <w:t>Responsivitas</w:t>
            </w:r>
          </w:p>
        </w:tc>
        <w:tc>
          <w:tcPr>
            <w:tcW w:w="2757" w:type="dxa"/>
          </w:tcPr>
          <w:p w14:paraId="08BD1C98" w14:textId="77777777" w:rsidR="00E11E25" w:rsidRDefault="00000000">
            <w:r>
              <w:rPr>
                <w:sz w:val="22"/>
              </w:rPr>
              <w:t>Tampilan responsif di berbagai ukuran layar</w:t>
            </w:r>
          </w:p>
        </w:tc>
      </w:tr>
      <w:tr w:rsidR="00E11E25" w14:paraId="2245E897" w14:textId="77777777">
        <w:trPr>
          <w:jc w:val="center"/>
        </w:trPr>
        <w:tc>
          <w:tcPr>
            <w:tcW w:w="2757" w:type="dxa"/>
          </w:tcPr>
          <w:p w14:paraId="1C364AD8" w14:textId="77777777" w:rsidR="00E11E25" w:rsidRDefault="00000000">
            <w:r>
              <w:rPr>
                <w:sz w:val="22"/>
              </w:rPr>
              <w:t>3</w:t>
            </w:r>
          </w:p>
        </w:tc>
        <w:tc>
          <w:tcPr>
            <w:tcW w:w="2757" w:type="dxa"/>
          </w:tcPr>
          <w:p w14:paraId="69E1FA50" w14:textId="77777777" w:rsidR="00E11E25" w:rsidRDefault="00000000">
            <w:r>
              <w:rPr>
                <w:sz w:val="22"/>
              </w:rPr>
              <w:t>Performa</w:t>
            </w:r>
          </w:p>
        </w:tc>
        <w:tc>
          <w:tcPr>
            <w:tcW w:w="2757" w:type="dxa"/>
          </w:tcPr>
          <w:p w14:paraId="1D4CB198" w14:textId="77777777" w:rsidR="00E11E25" w:rsidRDefault="00000000">
            <w:r>
              <w:rPr>
                <w:sz w:val="22"/>
              </w:rPr>
              <w:t>Waktu muat halaman di bawah 3 detik</w:t>
            </w:r>
          </w:p>
        </w:tc>
      </w:tr>
      <w:tr w:rsidR="00E11E25" w14:paraId="0BB64803" w14:textId="77777777">
        <w:trPr>
          <w:jc w:val="center"/>
        </w:trPr>
        <w:tc>
          <w:tcPr>
            <w:tcW w:w="2757" w:type="dxa"/>
          </w:tcPr>
          <w:p w14:paraId="6EF8B08F" w14:textId="77777777" w:rsidR="00E11E25" w:rsidRDefault="00000000">
            <w:r>
              <w:rPr>
                <w:sz w:val="22"/>
              </w:rPr>
              <w:t>4</w:t>
            </w:r>
          </w:p>
        </w:tc>
        <w:tc>
          <w:tcPr>
            <w:tcW w:w="2757" w:type="dxa"/>
          </w:tcPr>
          <w:p w14:paraId="559A57A2" w14:textId="77777777" w:rsidR="00E11E25" w:rsidRDefault="00000000">
            <w:r>
              <w:rPr>
                <w:sz w:val="22"/>
              </w:rPr>
              <w:t>Kompatibilitas</w:t>
            </w:r>
          </w:p>
        </w:tc>
        <w:tc>
          <w:tcPr>
            <w:tcW w:w="2757" w:type="dxa"/>
          </w:tcPr>
          <w:p w14:paraId="1D20BB18" w14:textId="77777777" w:rsidR="00E11E25" w:rsidRDefault="00000000">
            <w:r>
              <w:rPr>
                <w:sz w:val="22"/>
              </w:rPr>
              <w:t>Berjalan di browser modern (Chrome, Firefox, Edge)</w:t>
            </w:r>
          </w:p>
        </w:tc>
      </w:tr>
    </w:tbl>
    <w:p w14:paraId="6AF548B8" w14:textId="77777777" w:rsidR="00E11E25" w:rsidRDefault="00E11E25"/>
    <w:p w14:paraId="5EF3AC6F" w14:textId="77777777" w:rsidR="00E11E25" w:rsidRDefault="00000000">
      <w:pPr>
        <w:spacing w:before="240"/>
      </w:pPr>
      <w:r>
        <w:rPr>
          <w:b/>
        </w:rPr>
        <w:t>4.2.3 Identifikasi Aktor Sistem</w:t>
      </w:r>
    </w:p>
    <w:p w14:paraId="452B0640" w14:textId="77777777" w:rsidR="00E11E25" w:rsidRDefault="00000000">
      <w:pPr>
        <w:ind w:firstLine="720"/>
      </w:pPr>
      <w:r>
        <w:t>Sistem memiliki dua peran utama pengguna:</w:t>
      </w:r>
    </w:p>
    <w:p w14:paraId="1E9B9C9E" w14:textId="77777777" w:rsidR="00E11E25" w:rsidRDefault="00000000">
      <w:pPr>
        <w:ind w:left="720"/>
      </w:pPr>
      <w:r>
        <w:t xml:space="preserve">1. </w:t>
      </w:r>
      <w:r>
        <w:rPr>
          <w:b/>
        </w:rPr>
        <w:t>Super Admin</w:t>
      </w:r>
      <w:r>
        <w:t xml:space="preserve"> — Memiliki akses penuh terhadap seluruh fitur termasuk manajemen pengguna, monitoring aktivitas, dan pembuatan laporan.</w:t>
      </w:r>
    </w:p>
    <w:p w14:paraId="52D42B4B" w14:textId="77777777" w:rsidR="00E11E25" w:rsidRDefault="00000000">
      <w:pPr>
        <w:ind w:left="720"/>
      </w:pPr>
      <w:r>
        <w:t xml:space="preserve">2. </w:t>
      </w:r>
      <w:r>
        <w:rPr>
          <w:b/>
        </w:rPr>
        <w:t>Karyawan</w:t>
      </w:r>
      <w:r>
        <w:t xml:space="preserve"> — Memiliki akses terbatas pada dashboard pribadi dan halaman profil.</w:t>
      </w:r>
    </w:p>
    <w:p w14:paraId="308DCA8B" w14:textId="77777777" w:rsidR="00E11E25" w:rsidRDefault="00000000">
      <w:pPr>
        <w:spacing w:before="240"/>
      </w:pPr>
      <w:r>
        <w:rPr>
          <w:b/>
        </w:rPr>
        <w:t>4.3 Fase User Design</w:t>
      </w:r>
    </w:p>
    <w:p w14:paraId="4A9FF85C" w14:textId="77777777" w:rsidR="00E11E25" w:rsidRDefault="00000000">
      <w:pPr>
        <w:ind w:firstLine="720"/>
      </w:pPr>
      <w:r>
        <w:t>Pada fase User Design, dilakukan perancangan antarmuka pengguna secara iteratif bersama calon pengguna. Prototipe antarmuka dibuat langsung menggunakan Blade template engine dan TailwindCSS untuk mempercepat proses desain. Pendekatan ini sesuai dengan prinsip RAD yang mengedepankan pembuatan prototipe visual yang dapat langsung dievaluasi.</w:t>
      </w:r>
    </w:p>
    <w:p w14:paraId="7607AE4C" w14:textId="77777777" w:rsidR="00E11E25" w:rsidRDefault="00000000">
      <w:pPr>
        <w:spacing w:before="240"/>
      </w:pPr>
      <w:r>
        <w:rPr>
          <w:b/>
        </w:rPr>
        <w:lastRenderedPageBreak/>
        <w:t>4.3.1 Desain Basis Data</w:t>
      </w:r>
    </w:p>
    <w:p w14:paraId="1FB68163" w14:textId="77777777" w:rsidR="00E11E25" w:rsidRDefault="00000000">
      <w:pPr>
        <w:ind w:firstLine="720"/>
      </w:pPr>
      <w:r>
        <w:t>Struktur basis data dirancang menggunakan fitur migration Laravel. Terdapat lima tabel utama:</w:t>
      </w:r>
    </w:p>
    <w:p w14:paraId="378E7C78" w14:textId="77777777" w:rsidR="00E11E25" w:rsidRDefault="00000000">
      <w:pPr>
        <w:spacing w:before="240"/>
      </w:pPr>
      <w:r>
        <w:rPr>
          <w:b/>
        </w:rPr>
        <w:t>a. Tabel Roles</w:t>
      </w:r>
    </w:p>
    <w:tbl>
      <w:tblPr>
        <w:tblStyle w:val="TableGrid"/>
        <w:tblW w:w="0" w:type="auto"/>
        <w:jc w:val="center"/>
        <w:tblLook w:val="04A0" w:firstRow="1" w:lastRow="0" w:firstColumn="1" w:lastColumn="0" w:noHBand="0" w:noVBand="1"/>
      </w:tblPr>
      <w:tblGrid>
        <w:gridCol w:w="2757"/>
        <w:gridCol w:w="2757"/>
        <w:gridCol w:w="2757"/>
      </w:tblGrid>
      <w:tr w:rsidR="00E11E25" w14:paraId="02279E50" w14:textId="77777777">
        <w:trPr>
          <w:jc w:val="center"/>
        </w:trPr>
        <w:tc>
          <w:tcPr>
            <w:tcW w:w="2757" w:type="dxa"/>
          </w:tcPr>
          <w:p w14:paraId="7049E8B3" w14:textId="77777777" w:rsidR="00E11E25" w:rsidRDefault="00000000">
            <w:r>
              <w:rPr>
                <w:b/>
                <w:sz w:val="22"/>
              </w:rPr>
              <w:t>Kolom</w:t>
            </w:r>
          </w:p>
        </w:tc>
        <w:tc>
          <w:tcPr>
            <w:tcW w:w="2757" w:type="dxa"/>
          </w:tcPr>
          <w:p w14:paraId="5E710473" w14:textId="77777777" w:rsidR="00E11E25" w:rsidRDefault="00000000">
            <w:r>
              <w:rPr>
                <w:b/>
                <w:sz w:val="22"/>
              </w:rPr>
              <w:t>Tipe Data</w:t>
            </w:r>
          </w:p>
        </w:tc>
        <w:tc>
          <w:tcPr>
            <w:tcW w:w="2757" w:type="dxa"/>
          </w:tcPr>
          <w:p w14:paraId="30C49F7F" w14:textId="77777777" w:rsidR="00E11E25" w:rsidRDefault="00000000">
            <w:r>
              <w:rPr>
                <w:b/>
                <w:sz w:val="22"/>
              </w:rPr>
              <w:t>Keterangan</w:t>
            </w:r>
          </w:p>
        </w:tc>
      </w:tr>
      <w:tr w:rsidR="00E11E25" w14:paraId="17DA2D69" w14:textId="77777777">
        <w:trPr>
          <w:jc w:val="center"/>
        </w:trPr>
        <w:tc>
          <w:tcPr>
            <w:tcW w:w="2757" w:type="dxa"/>
          </w:tcPr>
          <w:p w14:paraId="44F10801" w14:textId="77777777" w:rsidR="00E11E25" w:rsidRDefault="00000000">
            <w:r>
              <w:rPr>
                <w:sz w:val="22"/>
              </w:rPr>
              <w:t>id</w:t>
            </w:r>
          </w:p>
        </w:tc>
        <w:tc>
          <w:tcPr>
            <w:tcW w:w="2757" w:type="dxa"/>
          </w:tcPr>
          <w:p w14:paraId="6DCCD6E5" w14:textId="77777777" w:rsidR="00E11E25" w:rsidRDefault="00000000">
            <w:r>
              <w:rPr>
                <w:sz w:val="22"/>
              </w:rPr>
              <w:t>bigint (PK, AI)</w:t>
            </w:r>
          </w:p>
        </w:tc>
        <w:tc>
          <w:tcPr>
            <w:tcW w:w="2757" w:type="dxa"/>
          </w:tcPr>
          <w:p w14:paraId="665CF970" w14:textId="77777777" w:rsidR="00E11E25" w:rsidRDefault="00000000">
            <w:r>
              <w:rPr>
                <w:sz w:val="22"/>
              </w:rPr>
              <w:t>Primary key</w:t>
            </w:r>
          </w:p>
        </w:tc>
      </w:tr>
      <w:tr w:rsidR="00E11E25" w14:paraId="44AE7CA9" w14:textId="77777777">
        <w:trPr>
          <w:jc w:val="center"/>
        </w:trPr>
        <w:tc>
          <w:tcPr>
            <w:tcW w:w="2757" w:type="dxa"/>
          </w:tcPr>
          <w:p w14:paraId="280CC1F4" w14:textId="77777777" w:rsidR="00E11E25" w:rsidRDefault="00000000">
            <w:r>
              <w:rPr>
                <w:sz w:val="22"/>
              </w:rPr>
              <w:t>nama_role</w:t>
            </w:r>
          </w:p>
        </w:tc>
        <w:tc>
          <w:tcPr>
            <w:tcW w:w="2757" w:type="dxa"/>
          </w:tcPr>
          <w:p w14:paraId="0C7978F2" w14:textId="77777777" w:rsidR="00E11E25" w:rsidRDefault="00000000">
            <w:r>
              <w:rPr>
                <w:sz w:val="22"/>
              </w:rPr>
              <w:t>varchar (unique)</w:t>
            </w:r>
          </w:p>
        </w:tc>
        <w:tc>
          <w:tcPr>
            <w:tcW w:w="2757" w:type="dxa"/>
          </w:tcPr>
          <w:p w14:paraId="2B21A472" w14:textId="77777777" w:rsidR="00E11E25" w:rsidRDefault="00000000">
            <w:r>
              <w:rPr>
                <w:sz w:val="22"/>
              </w:rPr>
              <w:t>Nama role (super_admin, admin, karyawan)</w:t>
            </w:r>
          </w:p>
        </w:tc>
      </w:tr>
      <w:tr w:rsidR="00E11E25" w14:paraId="42F5752A" w14:textId="77777777">
        <w:trPr>
          <w:jc w:val="center"/>
        </w:trPr>
        <w:tc>
          <w:tcPr>
            <w:tcW w:w="2757" w:type="dxa"/>
          </w:tcPr>
          <w:p w14:paraId="74F131AA" w14:textId="77777777" w:rsidR="00E11E25" w:rsidRDefault="00000000">
            <w:r>
              <w:rPr>
                <w:sz w:val="22"/>
              </w:rPr>
              <w:t>timestamps</w:t>
            </w:r>
          </w:p>
        </w:tc>
        <w:tc>
          <w:tcPr>
            <w:tcW w:w="2757" w:type="dxa"/>
          </w:tcPr>
          <w:p w14:paraId="640B3187" w14:textId="77777777" w:rsidR="00E11E25" w:rsidRDefault="00000000">
            <w:r>
              <w:rPr>
                <w:sz w:val="22"/>
              </w:rPr>
              <w:t>timestamp</w:t>
            </w:r>
          </w:p>
        </w:tc>
        <w:tc>
          <w:tcPr>
            <w:tcW w:w="2757" w:type="dxa"/>
          </w:tcPr>
          <w:p w14:paraId="1C78021B" w14:textId="77777777" w:rsidR="00E11E25" w:rsidRDefault="00000000">
            <w:r>
              <w:rPr>
                <w:sz w:val="22"/>
              </w:rPr>
              <w:t>Waktu created/updated</w:t>
            </w:r>
          </w:p>
        </w:tc>
      </w:tr>
    </w:tbl>
    <w:p w14:paraId="5D9C9E4E" w14:textId="77777777" w:rsidR="00E11E25" w:rsidRDefault="00E11E25"/>
    <w:p w14:paraId="5C71EC34" w14:textId="77777777" w:rsidR="00E11E25" w:rsidRDefault="00000000">
      <w:pPr>
        <w:spacing w:before="240"/>
      </w:pPr>
      <w:r>
        <w:rPr>
          <w:b/>
        </w:rPr>
        <w:t>b. Tabel Divisions</w:t>
      </w:r>
    </w:p>
    <w:tbl>
      <w:tblPr>
        <w:tblStyle w:val="TableGrid"/>
        <w:tblW w:w="0" w:type="auto"/>
        <w:jc w:val="center"/>
        <w:tblLook w:val="04A0" w:firstRow="1" w:lastRow="0" w:firstColumn="1" w:lastColumn="0" w:noHBand="0" w:noVBand="1"/>
      </w:tblPr>
      <w:tblGrid>
        <w:gridCol w:w="2757"/>
        <w:gridCol w:w="2757"/>
        <w:gridCol w:w="2757"/>
      </w:tblGrid>
      <w:tr w:rsidR="00E11E25" w14:paraId="65CEE7E1" w14:textId="77777777">
        <w:trPr>
          <w:jc w:val="center"/>
        </w:trPr>
        <w:tc>
          <w:tcPr>
            <w:tcW w:w="2757" w:type="dxa"/>
          </w:tcPr>
          <w:p w14:paraId="197F66E0" w14:textId="77777777" w:rsidR="00E11E25" w:rsidRDefault="00000000">
            <w:r>
              <w:rPr>
                <w:b/>
                <w:sz w:val="22"/>
              </w:rPr>
              <w:t>Kolom</w:t>
            </w:r>
          </w:p>
        </w:tc>
        <w:tc>
          <w:tcPr>
            <w:tcW w:w="2757" w:type="dxa"/>
          </w:tcPr>
          <w:p w14:paraId="479A6D00" w14:textId="77777777" w:rsidR="00E11E25" w:rsidRDefault="00000000">
            <w:r>
              <w:rPr>
                <w:b/>
                <w:sz w:val="22"/>
              </w:rPr>
              <w:t>Tipe Data</w:t>
            </w:r>
          </w:p>
        </w:tc>
        <w:tc>
          <w:tcPr>
            <w:tcW w:w="2757" w:type="dxa"/>
          </w:tcPr>
          <w:p w14:paraId="0A5479BC" w14:textId="77777777" w:rsidR="00E11E25" w:rsidRDefault="00000000">
            <w:r>
              <w:rPr>
                <w:b/>
                <w:sz w:val="22"/>
              </w:rPr>
              <w:t>Keterangan</w:t>
            </w:r>
          </w:p>
        </w:tc>
      </w:tr>
      <w:tr w:rsidR="00E11E25" w14:paraId="1BC23585" w14:textId="77777777">
        <w:trPr>
          <w:jc w:val="center"/>
        </w:trPr>
        <w:tc>
          <w:tcPr>
            <w:tcW w:w="2757" w:type="dxa"/>
          </w:tcPr>
          <w:p w14:paraId="4DA2809F" w14:textId="77777777" w:rsidR="00E11E25" w:rsidRDefault="00000000">
            <w:r>
              <w:rPr>
                <w:sz w:val="22"/>
              </w:rPr>
              <w:t>id</w:t>
            </w:r>
          </w:p>
        </w:tc>
        <w:tc>
          <w:tcPr>
            <w:tcW w:w="2757" w:type="dxa"/>
          </w:tcPr>
          <w:p w14:paraId="6E2D4474" w14:textId="77777777" w:rsidR="00E11E25" w:rsidRDefault="00000000">
            <w:r>
              <w:rPr>
                <w:sz w:val="22"/>
              </w:rPr>
              <w:t>bigint (PK, AI)</w:t>
            </w:r>
          </w:p>
        </w:tc>
        <w:tc>
          <w:tcPr>
            <w:tcW w:w="2757" w:type="dxa"/>
          </w:tcPr>
          <w:p w14:paraId="59A7F72C" w14:textId="77777777" w:rsidR="00E11E25" w:rsidRDefault="00000000">
            <w:r>
              <w:rPr>
                <w:sz w:val="22"/>
              </w:rPr>
              <w:t>Primary key</w:t>
            </w:r>
          </w:p>
        </w:tc>
      </w:tr>
      <w:tr w:rsidR="00E11E25" w14:paraId="36A562C4" w14:textId="77777777">
        <w:trPr>
          <w:jc w:val="center"/>
        </w:trPr>
        <w:tc>
          <w:tcPr>
            <w:tcW w:w="2757" w:type="dxa"/>
          </w:tcPr>
          <w:p w14:paraId="048BDD54" w14:textId="77777777" w:rsidR="00E11E25" w:rsidRDefault="00000000">
            <w:r>
              <w:rPr>
                <w:sz w:val="22"/>
              </w:rPr>
              <w:t>nama_divisi</w:t>
            </w:r>
          </w:p>
        </w:tc>
        <w:tc>
          <w:tcPr>
            <w:tcW w:w="2757" w:type="dxa"/>
          </w:tcPr>
          <w:p w14:paraId="04B680DD" w14:textId="77777777" w:rsidR="00E11E25" w:rsidRDefault="00000000">
            <w:r>
              <w:rPr>
                <w:sz w:val="22"/>
              </w:rPr>
              <w:t>varchar (unique)</w:t>
            </w:r>
          </w:p>
        </w:tc>
        <w:tc>
          <w:tcPr>
            <w:tcW w:w="2757" w:type="dxa"/>
          </w:tcPr>
          <w:p w14:paraId="687A4B3D" w14:textId="77777777" w:rsidR="00E11E25" w:rsidRDefault="00000000">
            <w:r>
              <w:rPr>
                <w:sz w:val="22"/>
              </w:rPr>
              <w:t>Nama divisi</w:t>
            </w:r>
          </w:p>
        </w:tc>
      </w:tr>
      <w:tr w:rsidR="00E11E25" w14:paraId="656E34AC" w14:textId="77777777">
        <w:trPr>
          <w:jc w:val="center"/>
        </w:trPr>
        <w:tc>
          <w:tcPr>
            <w:tcW w:w="2757" w:type="dxa"/>
          </w:tcPr>
          <w:p w14:paraId="01CAB97F" w14:textId="77777777" w:rsidR="00E11E25" w:rsidRDefault="00000000">
            <w:r>
              <w:rPr>
                <w:sz w:val="22"/>
              </w:rPr>
              <w:t>timestamps</w:t>
            </w:r>
          </w:p>
        </w:tc>
        <w:tc>
          <w:tcPr>
            <w:tcW w:w="2757" w:type="dxa"/>
          </w:tcPr>
          <w:p w14:paraId="593AEAC4" w14:textId="77777777" w:rsidR="00E11E25" w:rsidRDefault="00000000">
            <w:r>
              <w:rPr>
                <w:sz w:val="22"/>
              </w:rPr>
              <w:t>timestamp</w:t>
            </w:r>
          </w:p>
        </w:tc>
        <w:tc>
          <w:tcPr>
            <w:tcW w:w="2757" w:type="dxa"/>
          </w:tcPr>
          <w:p w14:paraId="444D52CC" w14:textId="77777777" w:rsidR="00E11E25" w:rsidRDefault="00000000">
            <w:r>
              <w:rPr>
                <w:sz w:val="22"/>
              </w:rPr>
              <w:t>Waktu created/updated</w:t>
            </w:r>
          </w:p>
        </w:tc>
      </w:tr>
    </w:tbl>
    <w:p w14:paraId="4FE79F26" w14:textId="77777777" w:rsidR="00E11E25" w:rsidRDefault="00E11E25"/>
    <w:p w14:paraId="03D14788" w14:textId="77777777" w:rsidR="00E11E25" w:rsidRDefault="00000000">
      <w:pPr>
        <w:ind w:firstLine="720"/>
      </w:pPr>
      <w:r>
        <w:t>Terdapat delapan divisi: Marketing, Sales, Keuangan, Konten Kreator, Gudang, CRM, YouTube, dan Admin Marketplace.</w:t>
      </w:r>
    </w:p>
    <w:p w14:paraId="0EB1CDE7" w14:textId="77777777" w:rsidR="00E11E25" w:rsidRDefault="00000000">
      <w:pPr>
        <w:spacing w:before="240"/>
      </w:pPr>
      <w:r>
        <w:rPr>
          <w:b/>
        </w:rPr>
        <w:t>c. Tabel Users</w:t>
      </w:r>
    </w:p>
    <w:tbl>
      <w:tblPr>
        <w:tblStyle w:val="TableGrid"/>
        <w:tblW w:w="0" w:type="auto"/>
        <w:jc w:val="center"/>
        <w:tblLook w:val="04A0" w:firstRow="1" w:lastRow="0" w:firstColumn="1" w:lastColumn="0" w:noHBand="0" w:noVBand="1"/>
      </w:tblPr>
      <w:tblGrid>
        <w:gridCol w:w="2757"/>
        <w:gridCol w:w="2757"/>
        <w:gridCol w:w="2757"/>
      </w:tblGrid>
      <w:tr w:rsidR="00E11E25" w14:paraId="17161BA6" w14:textId="77777777">
        <w:trPr>
          <w:jc w:val="center"/>
        </w:trPr>
        <w:tc>
          <w:tcPr>
            <w:tcW w:w="2757" w:type="dxa"/>
          </w:tcPr>
          <w:p w14:paraId="5634D1D0" w14:textId="77777777" w:rsidR="00E11E25" w:rsidRDefault="00000000">
            <w:r>
              <w:rPr>
                <w:b/>
                <w:sz w:val="22"/>
              </w:rPr>
              <w:t>Kolom</w:t>
            </w:r>
          </w:p>
        </w:tc>
        <w:tc>
          <w:tcPr>
            <w:tcW w:w="2757" w:type="dxa"/>
          </w:tcPr>
          <w:p w14:paraId="4361E98F" w14:textId="77777777" w:rsidR="00E11E25" w:rsidRDefault="00000000">
            <w:r>
              <w:rPr>
                <w:b/>
                <w:sz w:val="22"/>
              </w:rPr>
              <w:t>Tipe Data</w:t>
            </w:r>
          </w:p>
        </w:tc>
        <w:tc>
          <w:tcPr>
            <w:tcW w:w="2757" w:type="dxa"/>
          </w:tcPr>
          <w:p w14:paraId="1E49FA5A" w14:textId="77777777" w:rsidR="00E11E25" w:rsidRDefault="00000000">
            <w:r>
              <w:rPr>
                <w:b/>
                <w:sz w:val="22"/>
              </w:rPr>
              <w:t>Keterangan</w:t>
            </w:r>
          </w:p>
        </w:tc>
      </w:tr>
      <w:tr w:rsidR="00E11E25" w14:paraId="1D49D215" w14:textId="77777777">
        <w:trPr>
          <w:jc w:val="center"/>
        </w:trPr>
        <w:tc>
          <w:tcPr>
            <w:tcW w:w="2757" w:type="dxa"/>
          </w:tcPr>
          <w:p w14:paraId="462F77AF" w14:textId="77777777" w:rsidR="00E11E25" w:rsidRDefault="00000000">
            <w:r>
              <w:rPr>
                <w:sz w:val="22"/>
              </w:rPr>
              <w:t>id</w:t>
            </w:r>
          </w:p>
        </w:tc>
        <w:tc>
          <w:tcPr>
            <w:tcW w:w="2757" w:type="dxa"/>
          </w:tcPr>
          <w:p w14:paraId="260F6040" w14:textId="77777777" w:rsidR="00E11E25" w:rsidRDefault="00000000">
            <w:r>
              <w:rPr>
                <w:sz w:val="22"/>
              </w:rPr>
              <w:t>bigint (PK, AI)</w:t>
            </w:r>
          </w:p>
        </w:tc>
        <w:tc>
          <w:tcPr>
            <w:tcW w:w="2757" w:type="dxa"/>
          </w:tcPr>
          <w:p w14:paraId="36EC2B67" w14:textId="77777777" w:rsidR="00E11E25" w:rsidRDefault="00000000">
            <w:r>
              <w:rPr>
                <w:sz w:val="22"/>
              </w:rPr>
              <w:t>Primary key</w:t>
            </w:r>
          </w:p>
        </w:tc>
      </w:tr>
      <w:tr w:rsidR="00E11E25" w14:paraId="7564755B" w14:textId="77777777">
        <w:trPr>
          <w:jc w:val="center"/>
        </w:trPr>
        <w:tc>
          <w:tcPr>
            <w:tcW w:w="2757" w:type="dxa"/>
          </w:tcPr>
          <w:p w14:paraId="340D23EE" w14:textId="77777777" w:rsidR="00E11E25" w:rsidRDefault="00000000">
            <w:r>
              <w:rPr>
                <w:sz w:val="22"/>
              </w:rPr>
              <w:t>name</w:t>
            </w:r>
          </w:p>
        </w:tc>
        <w:tc>
          <w:tcPr>
            <w:tcW w:w="2757" w:type="dxa"/>
          </w:tcPr>
          <w:p w14:paraId="7728330E" w14:textId="77777777" w:rsidR="00E11E25" w:rsidRDefault="00000000">
            <w:r>
              <w:rPr>
                <w:sz w:val="22"/>
              </w:rPr>
              <w:t>varchar</w:t>
            </w:r>
          </w:p>
        </w:tc>
        <w:tc>
          <w:tcPr>
            <w:tcW w:w="2757" w:type="dxa"/>
          </w:tcPr>
          <w:p w14:paraId="5C3B98DE" w14:textId="77777777" w:rsidR="00E11E25" w:rsidRDefault="00000000">
            <w:r>
              <w:rPr>
                <w:sz w:val="22"/>
              </w:rPr>
              <w:t>Nama lengkap</w:t>
            </w:r>
          </w:p>
        </w:tc>
      </w:tr>
      <w:tr w:rsidR="00E11E25" w14:paraId="2392A58F" w14:textId="77777777">
        <w:trPr>
          <w:jc w:val="center"/>
        </w:trPr>
        <w:tc>
          <w:tcPr>
            <w:tcW w:w="2757" w:type="dxa"/>
          </w:tcPr>
          <w:p w14:paraId="29F715CD" w14:textId="77777777" w:rsidR="00E11E25" w:rsidRDefault="00000000">
            <w:r>
              <w:rPr>
                <w:sz w:val="22"/>
              </w:rPr>
              <w:t>email</w:t>
            </w:r>
          </w:p>
        </w:tc>
        <w:tc>
          <w:tcPr>
            <w:tcW w:w="2757" w:type="dxa"/>
          </w:tcPr>
          <w:p w14:paraId="070C2920" w14:textId="77777777" w:rsidR="00E11E25" w:rsidRDefault="00000000">
            <w:r>
              <w:rPr>
                <w:sz w:val="22"/>
              </w:rPr>
              <w:t>varchar (unique)</w:t>
            </w:r>
          </w:p>
        </w:tc>
        <w:tc>
          <w:tcPr>
            <w:tcW w:w="2757" w:type="dxa"/>
          </w:tcPr>
          <w:p w14:paraId="78926752" w14:textId="77777777" w:rsidR="00E11E25" w:rsidRDefault="00000000">
            <w:r>
              <w:rPr>
                <w:sz w:val="22"/>
              </w:rPr>
              <w:t>Alamat email</w:t>
            </w:r>
          </w:p>
        </w:tc>
      </w:tr>
      <w:tr w:rsidR="00E11E25" w14:paraId="4E8B4641" w14:textId="77777777">
        <w:trPr>
          <w:jc w:val="center"/>
        </w:trPr>
        <w:tc>
          <w:tcPr>
            <w:tcW w:w="2757" w:type="dxa"/>
          </w:tcPr>
          <w:p w14:paraId="4BE620A9" w14:textId="77777777" w:rsidR="00E11E25" w:rsidRDefault="00000000">
            <w:r>
              <w:rPr>
                <w:sz w:val="22"/>
              </w:rPr>
              <w:t>password</w:t>
            </w:r>
          </w:p>
        </w:tc>
        <w:tc>
          <w:tcPr>
            <w:tcW w:w="2757" w:type="dxa"/>
          </w:tcPr>
          <w:p w14:paraId="567FD8B2" w14:textId="77777777" w:rsidR="00E11E25" w:rsidRDefault="00000000">
            <w:r>
              <w:rPr>
                <w:sz w:val="22"/>
              </w:rPr>
              <w:t>varchar (hashed)</w:t>
            </w:r>
          </w:p>
        </w:tc>
        <w:tc>
          <w:tcPr>
            <w:tcW w:w="2757" w:type="dxa"/>
          </w:tcPr>
          <w:p w14:paraId="01A914B0" w14:textId="77777777" w:rsidR="00E11E25" w:rsidRDefault="00000000">
            <w:r>
              <w:rPr>
                <w:sz w:val="22"/>
              </w:rPr>
              <w:t>Kata sandi terenkripsi</w:t>
            </w:r>
          </w:p>
        </w:tc>
      </w:tr>
      <w:tr w:rsidR="00E11E25" w14:paraId="5CB6F402" w14:textId="77777777">
        <w:trPr>
          <w:jc w:val="center"/>
        </w:trPr>
        <w:tc>
          <w:tcPr>
            <w:tcW w:w="2757" w:type="dxa"/>
          </w:tcPr>
          <w:p w14:paraId="50130CCC" w14:textId="77777777" w:rsidR="00E11E25" w:rsidRDefault="00000000">
            <w:r>
              <w:rPr>
                <w:sz w:val="22"/>
              </w:rPr>
              <w:t>role_id</w:t>
            </w:r>
          </w:p>
        </w:tc>
        <w:tc>
          <w:tcPr>
            <w:tcW w:w="2757" w:type="dxa"/>
          </w:tcPr>
          <w:p w14:paraId="05DEC39B" w14:textId="77777777" w:rsidR="00E11E25" w:rsidRDefault="00000000">
            <w:r>
              <w:rPr>
                <w:sz w:val="22"/>
              </w:rPr>
              <w:t>bigint (FK)</w:t>
            </w:r>
          </w:p>
        </w:tc>
        <w:tc>
          <w:tcPr>
            <w:tcW w:w="2757" w:type="dxa"/>
          </w:tcPr>
          <w:p w14:paraId="4E02CE73" w14:textId="77777777" w:rsidR="00E11E25" w:rsidRDefault="00000000">
            <w:r>
              <w:rPr>
                <w:sz w:val="22"/>
              </w:rPr>
              <w:t>Foreign key ke tabel roles</w:t>
            </w:r>
          </w:p>
        </w:tc>
      </w:tr>
      <w:tr w:rsidR="00E11E25" w14:paraId="639855E3" w14:textId="77777777">
        <w:trPr>
          <w:jc w:val="center"/>
        </w:trPr>
        <w:tc>
          <w:tcPr>
            <w:tcW w:w="2757" w:type="dxa"/>
          </w:tcPr>
          <w:p w14:paraId="71BBCF95" w14:textId="77777777" w:rsidR="00E11E25" w:rsidRDefault="00000000">
            <w:r>
              <w:rPr>
                <w:sz w:val="22"/>
              </w:rPr>
              <w:t>division_id</w:t>
            </w:r>
          </w:p>
        </w:tc>
        <w:tc>
          <w:tcPr>
            <w:tcW w:w="2757" w:type="dxa"/>
          </w:tcPr>
          <w:p w14:paraId="4D1785AF" w14:textId="77777777" w:rsidR="00E11E25" w:rsidRDefault="00000000">
            <w:r>
              <w:rPr>
                <w:sz w:val="22"/>
              </w:rPr>
              <w:t>bigint (FK, nullable)</w:t>
            </w:r>
          </w:p>
        </w:tc>
        <w:tc>
          <w:tcPr>
            <w:tcW w:w="2757" w:type="dxa"/>
          </w:tcPr>
          <w:p w14:paraId="1A705C79" w14:textId="77777777" w:rsidR="00E11E25" w:rsidRDefault="00000000">
            <w:r>
              <w:rPr>
                <w:sz w:val="22"/>
              </w:rPr>
              <w:t>Foreign key ke tabel divisions</w:t>
            </w:r>
          </w:p>
        </w:tc>
      </w:tr>
      <w:tr w:rsidR="00E11E25" w14:paraId="10DB0F0F" w14:textId="77777777">
        <w:trPr>
          <w:jc w:val="center"/>
        </w:trPr>
        <w:tc>
          <w:tcPr>
            <w:tcW w:w="2757" w:type="dxa"/>
          </w:tcPr>
          <w:p w14:paraId="6623CDB0" w14:textId="77777777" w:rsidR="00E11E25" w:rsidRDefault="00000000">
            <w:r>
              <w:rPr>
                <w:sz w:val="22"/>
              </w:rPr>
              <w:t>timestamps</w:t>
            </w:r>
          </w:p>
        </w:tc>
        <w:tc>
          <w:tcPr>
            <w:tcW w:w="2757" w:type="dxa"/>
          </w:tcPr>
          <w:p w14:paraId="0696CC2E" w14:textId="77777777" w:rsidR="00E11E25" w:rsidRDefault="00000000">
            <w:r>
              <w:rPr>
                <w:sz w:val="22"/>
              </w:rPr>
              <w:t>timestamp</w:t>
            </w:r>
          </w:p>
        </w:tc>
        <w:tc>
          <w:tcPr>
            <w:tcW w:w="2757" w:type="dxa"/>
          </w:tcPr>
          <w:p w14:paraId="6223C21F" w14:textId="77777777" w:rsidR="00E11E25" w:rsidRDefault="00000000">
            <w:r>
              <w:rPr>
                <w:sz w:val="22"/>
              </w:rPr>
              <w:t>Waktu created/updated</w:t>
            </w:r>
          </w:p>
        </w:tc>
      </w:tr>
    </w:tbl>
    <w:p w14:paraId="3EDD663A" w14:textId="77777777" w:rsidR="00E11E25" w:rsidRDefault="00E11E25"/>
    <w:p w14:paraId="4EA78640" w14:textId="77777777" w:rsidR="00E11E25" w:rsidRDefault="00000000">
      <w:pPr>
        <w:spacing w:before="240"/>
      </w:pPr>
      <w:r>
        <w:rPr>
          <w:b/>
        </w:rPr>
        <w:t>d. Tabel Activities</w:t>
      </w:r>
    </w:p>
    <w:tbl>
      <w:tblPr>
        <w:tblStyle w:val="TableGrid"/>
        <w:tblW w:w="0" w:type="auto"/>
        <w:jc w:val="center"/>
        <w:tblLook w:val="04A0" w:firstRow="1" w:lastRow="0" w:firstColumn="1" w:lastColumn="0" w:noHBand="0" w:noVBand="1"/>
      </w:tblPr>
      <w:tblGrid>
        <w:gridCol w:w="2757"/>
        <w:gridCol w:w="2757"/>
        <w:gridCol w:w="2757"/>
      </w:tblGrid>
      <w:tr w:rsidR="00E11E25" w14:paraId="3CDC690B" w14:textId="77777777">
        <w:trPr>
          <w:jc w:val="center"/>
        </w:trPr>
        <w:tc>
          <w:tcPr>
            <w:tcW w:w="2757" w:type="dxa"/>
          </w:tcPr>
          <w:p w14:paraId="0BD63486" w14:textId="77777777" w:rsidR="00E11E25" w:rsidRDefault="00000000">
            <w:r>
              <w:rPr>
                <w:b/>
                <w:sz w:val="22"/>
              </w:rPr>
              <w:lastRenderedPageBreak/>
              <w:t>Kolom</w:t>
            </w:r>
          </w:p>
        </w:tc>
        <w:tc>
          <w:tcPr>
            <w:tcW w:w="2757" w:type="dxa"/>
          </w:tcPr>
          <w:p w14:paraId="33A9A20B" w14:textId="77777777" w:rsidR="00E11E25" w:rsidRDefault="00000000">
            <w:r>
              <w:rPr>
                <w:b/>
                <w:sz w:val="22"/>
              </w:rPr>
              <w:t>Tipe Data</w:t>
            </w:r>
          </w:p>
        </w:tc>
        <w:tc>
          <w:tcPr>
            <w:tcW w:w="2757" w:type="dxa"/>
          </w:tcPr>
          <w:p w14:paraId="0DBA3DAA" w14:textId="77777777" w:rsidR="00E11E25" w:rsidRDefault="00000000">
            <w:r>
              <w:rPr>
                <w:b/>
                <w:sz w:val="22"/>
              </w:rPr>
              <w:t>Keterangan</w:t>
            </w:r>
          </w:p>
        </w:tc>
      </w:tr>
      <w:tr w:rsidR="00E11E25" w14:paraId="7C1C035F" w14:textId="77777777">
        <w:trPr>
          <w:jc w:val="center"/>
        </w:trPr>
        <w:tc>
          <w:tcPr>
            <w:tcW w:w="2757" w:type="dxa"/>
          </w:tcPr>
          <w:p w14:paraId="6EB68D01" w14:textId="77777777" w:rsidR="00E11E25" w:rsidRDefault="00000000">
            <w:r>
              <w:rPr>
                <w:sz w:val="22"/>
              </w:rPr>
              <w:t>id</w:t>
            </w:r>
          </w:p>
        </w:tc>
        <w:tc>
          <w:tcPr>
            <w:tcW w:w="2757" w:type="dxa"/>
          </w:tcPr>
          <w:p w14:paraId="6C4C608A" w14:textId="77777777" w:rsidR="00E11E25" w:rsidRDefault="00000000">
            <w:r>
              <w:rPr>
                <w:sz w:val="22"/>
              </w:rPr>
              <w:t>bigint (PK, AI)</w:t>
            </w:r>
          </w:p>
        </w:tc>
        <w:tc>
          <w:tcPr>
            <w:tcW w:w="2757" w:type="dxa"/>
          </w:tcPr>
          <w:p w14:paraId="49206DAB" w14:textId="77777777" w:rsidR="00E11E25" w:rsidRDefault="00000000">
            <w:r>
              <w:rPr>
                <w:sz w:val="22"/>
              </w:rPr>
              <w:t>Primary key</w:t>
            </w:r>
          </w:p>
        </w:tc>
      </w:tr>
      <w:tr w:rsidR="00E11E25" w14:paraId="227E9A91" w14:textId="77777777">
        <w:trPr>
          <w:jc w:val="center"/>
        </w:trPr>
        <w:tc>
          <w:tcPr>
            <w:tcW w:w="2757" w:type="dxa"/>
          </w:tcPr>
          <w:p w14:paraId="59BA53F0" w14:textId="77777777" w:rsidR="00E11E25" w:rsidRDefault="00000000">
            <w:r>
              <w:rPr>
                <w:sz w:val="22"/>
              </w:rPr>
              <w:t>user_id</w:t>
            </w:r>
          </w:p>
        </w:tc>
        <w:tc>
          <w:tcPr>
            <w:tcW w:w="2757" w:type="dxa"/>
          </w:tcPr>
          <w:p w14:paraId="5C3304EA" w14:textId="77777777" w:rsidR="00E11E25" w:rsidRDefault="00000000">
            <w:r>
              <w:rPr>
                <w:sz w:val="22"/>
              </w:rPr>
              <w:t>bigint (FK, cascade)</w:t>
            </w:r>
          </w:p>
        </w:tc>
        <w:tc>
          <w:tcPr>
            <w:tcW w:w="2757" w:type="dxa"/>
          </w:tcPr>
          <w:p w14:paraId="2C505FF9" w14:textId="77777777" w:rsidR="00E11E25" w:rsidRDefault="00000000">
            <w:r>
              <w:rPr>
                <w:sz w:val="22"/>
              </w:rPr>
              <w:t>Foreign key ke tabel users</w:t>
            </w:r>
          </w:p>
        </w:tc>
      </w:tr>
      <w:tr w:rsidR="00E11E25" w14:paraId="37E9EB5E" w14:textId="77777777">
        <w:trPr>
          <w:jc w:val="center"/>
        </w:trPr>
        <w:tc>
          <w:tcPr>
            <w:tcW w:w="2757" w:type="dxa"/>
          </w:tcPr>
          <w:p w14:paraId="6DFC6E9C" w14:textId="77777777" w:rsidR="00E11E25" w:rsidRDefault="00000000">
            <w:r>
              <w:rPr>
                <w:sz w:val="22"/>
              </w:rPr>
              <w:t>tanggal</w:t>
            </w:r>
          </w:p>
        </w:tc>
        <w:tc>
          <w:tcPr>
            <w:tcW w:w="2757" w:type="dxa"/>
          </w:tcPr>
          <w:p w14:paraId="082C50E2" w14:textId="77777777" w:rsidR="00E11E25" w:rsidRDefault="00000000">
            <w:r>
              <w:rPr>
                <w:sz w:val="22"/>
              </w:rPr>
              <w:t>datetime</w:t>
            </w:r>
          </w:p>
        </w:tc>
        <w:tc>
          <w:tcPr>
            <w:tcW w:w="2757" w:type="dxa"/>
          </w:tcPr>
          <w:p w14:paraId="2727AB78" w14:textId="77777777" w:rsidR="00E11E25" w:rsidRDefault="00000000">
            <w:r>
              <w:rPr>
                <w:sz w:val="22"/>
              </w:rPr>
              <w:t>Tanggal aktivitas</w:t>
            </w:r>
          </w:p>
        </w:tc>
      </w:tr>
      <w:tr w:rsidR="00E11E25" w14:paraId="7307BAAB" w14:textId="77777777">
        <w:trPr>
          <w:jc w:val="center"/>
        </w:trPr>
        <w:tc>
          <w:tcPr>
            <w:tcW w:w="2757" w:type="dxa"/>
          </w:tcPr>
          <w:p w14:paraId="23F747A6" w14:textId="77777777" w:rsidR="00E11E25" w:rsidRDefault="00000000">
            <w:r>
              <w:rPr>
                <w:sz w:val="22"/>
              </w:rPr>
              <w:t>deskripsi</w:t>
            </w:r>
          </w:p>
        </w:tc>
        <w:tc>
          <w:tcPr>
            <w:tcW w:w="2757" w:type="dxa"/>
          </w:tcPr>
          <w:p w14:paraId="60845E41" w14:textId="77777777" w:rsidR="00E11E25" w:rsidRDefault="00000000">
            <w:r>
              <w:rPr>
                <w:sz w:val="22"/>
              </w:rPr>
              <w:t>text</w:t>
            </w:r>
          </w:p>
        </w:tc>
        <w:tc>
          <w:tcPr>
            <w:tcW w:w="2757" w:type="dxa"/>
          </w:tcPr>
          <w:p w14:paraId="5120D13C" w14:textId="77777777" w:rsidR="00E11E25" w:rsidRDefault="00000000">
            <w:r>
              <w:rPr>
                <w:sz w:val="22"/>
              </w:rPr>
              <w:t>Deskripsi aktivitas</w:t>
            </w:r>
          </w:p>
        </w:tc>
      </w:tr>
      <w:tr w:rsidR="00E11E25" w14:paraId="545FF296" w14:textId="77777777">
        <w:trPr>
          <w:jc w:val="center"/>
        </w:trPr>
        <w:tc>
          <w:tcPr>
            <w:tcW w:w="2757" w:type="dxa"/>
          </w:tcPr>
          <w:p w14:paraId="0A912417" w14:textId="77777777" w:rsidR="00E11E25" w:rsidRDefault="00000000">
            <w:r>
              <w:rPr>
                <w:sz w:val="22"/>
              </w:rPr>
              <w:t>status</w:t>
            </w:r>
          </w:p>
        </w:tc>
        <w:tc>
          <w:tcPr>
            <w:tcW w:w="2757" w:type="dxa"/>
          </w:tcPr>
          <w:p w14:paraId="7D224478" w14:textId="77777777" w:rsidR="00E11E25" w:rsidRDefault="00000000">
            <w:r>
              <w:rPr>
                <w:sz w:val="22"/>
              </w:rPr>
              <w:t>varchar (default: submitted)</w:t>
            </w:r>
          </w:p>
        </w:tc>
        <w:tc>
          <w:tcPr>
            <w:tcW w:w="2757" w:type="dxa"/>
          </w:tcPr>
          <w:p w14:paraId="26A99FB0" w14:textId="77777777" w:rsidR="00E11E25" w:rsidRDefault="00000000">
            <w:r>
              <w:rPr>
                <w:sz w:val="22"/>
              </w:rPr>
              <w:t>Status aktivitas</w:t>
            </w:r>
          </w:p>
        </w:tc>
      </w:tr>
      <w:tr w:rsidR="00E11E25" w14:paraId="405633DA" w14:textId="77777777">
        <w:trPr>
          <w:jc w:val="center"/>
        </w:trPr>
        <w:tc>
          <w:tcPr>
            <w:tcW w:w="2757" w:type="dxa"/>
          </w:tcPr>
          <w:p w14:paraId="7FEA418D" w14:textId="77777777" w:rsidR="00E11E25" w:rsidRDefault="00000000">
            <w:r>
              <w:rPr>
                <w:sz w:val="22"/>
              </w:rPr>
              <w:t>timestamps</w:t>
            </w:r>
          </w:p>
        </w:tc>
        <w:tc>
          <w:tcPr>
            <w:tcW w:w="2757" w:type="dxa"/>
          </w:tcPr>
          <w:p w14:paraId="58E1AEFD" w14:textId="77777777" w:rsidR="00E11E25" w:rsidRDefault="00000000">
            <w:r>
              <w:rPr>
                <w:sz w:val="22"/>
              </w:rPr>
              <w:t>timestamp</w:t>
            </w:r>
          </w:p>
        </w:tc>
        <w:tc>
          <w:tcPr>
            <w:tcW w:w="2757" w:type="dxa"/>
          </w:tcPr>
          <w:p w14:paraId="650307FC" w14:textId="77777777" w:rsidR="00E11E25" w:rsidRDefault="00000000">
            <w:r>
              <w:rPr>
                <w:sz w:val="22"/>
              </w:rPr>
              <w:t>Waktu created/updated</w:t>
            </w:r>
          </w:p>
        </w:tc>
      </w:tr>
    </w:tbl>
    <w:p w14:paraId="460FFBDA" w14:textId="77777777" w:rsidR="00E11E25" w:rsidRDefault="00E11E25"/>
    <w:p w14:paraId="6E3DA2E0" w14:textId="77777777" w:rsidR="00E11E25" w:rsidRDefault="00000000">
      <w:pPr>
        <w:spacing w:before="240"/>
      </w:pPr>
      <w:r>
        <w:rPr>
          <w:b/>
        </w:rPr>
        <w:t>e. Tabel Reports</w:t>
      </w:r>
    </w:p>
    <w:tbl>
      <w:tblPr>
        <w:tblStyle w:val="TableGrid"/>
        <w:tblW w:w="0" w:type="auto"/>
        <w:jc w:val="center"/>
        <w:tblLook w:val="04A0" w:firstRow="1" w:lastRow="0" w:firstColumn="1" w:lastColumn="0" w:noHBand="0" w:noVBand="1"/>
      </w:tblPr>
      <w:tblGrid>
        <w:gridCol w:w="2757"/>
        <w:gridCol w:w="2757"/>
        <w:gridCol w:w="2757"/>
      </w:tblGrid>
      <w:tr w:rsidR="00E11E25" w14:paraId="5229AB6F" w14:textId="77777777">
        <w:trPr>
          <w:jc w:val="center"/>
        </w:trPr>
        <w:tc>
          <w:tcPr>
            <w:tcW w:w="2757" w:type="dxa"/>
          </w:tcPr>
          <w:p w14:paraId="4D9E4C8E" w14:textId="77777777" w:rsidR="00E11E25" w:rsidRDefault="00000000">
            <w:r>
              <w:rPr>
                <w:b/>
                <w:sz w:val="22"/>
              </w:rPr>
              <w:t>Kolom</w:t>
            </w:r>
          </w:p>
        </w:tc>
        <w:tc>
          <w:tcPr>
            <w:tcW w:w="2757" w:type="dxa"/>
          </w:tcPr>
          <w:p w14:paraId="4CEBD40E" w14:textId="77777777" w:rsidR="00E11E25" w:rsidRDefault="00000000">
            <w:r>
              <w:rPr>
                <w:b/>
                <w:sz w:val="22"/>
              </w:rPr>
              <w:t>Tipe Data</w:t>
            </w:r>
          </w:p>
        </w:tc>
        <w:tc>
          <w:tcPr>
            <w:tcW w:w="2757" w:type="dxa"/>
          </w:tcPr>
          <w:p w14:paraId="0E32E937" w14:textId="77777777" w:rsidR="00E11E25" w:rsidRDefault="00000000">
            <w:r>
              <w:rPr>
                <w:b/>
                <w:sz w:val="22"/>
              </w:rPr>
              <w:t>Keterangan</w:t>
            </w:r>
          </w:p>
        </w:tc>
      </w:tr>
      <w:tr w:rsidR="00E11E25" w14:paraId="30DCC68A" w14:textId="77777777">
        <w:trPr>
          <w:jc w:val="center"/>
        </w:trPr>
        <w:tc>
          <w:tcPr>
            <w:tcW w:w="2757" w:type="dxa"/>
          </w:tcPr>
          <w:p w14:paraId="23A2B3F7" w14:textId="77777777" w:rsidR="00E11E25" w:rsidRDefault="00000000">
            <w:r>
              <w:rPr>
                <w:sz w:val="22"/>
              </w:rPr>
              <w:t>id</w:t>
            </w:r>
          </w:p>
        </w:tc>
        <w:tc>
          <w:tcPr>
            <w:tcW w:w="2757" w:type="dxa"/>
          </w:tcPr>
          <w:p w14:paraId="33DEE120" w14:textId="77777777" w:rsidR="00E11E25" w:rsidRDefault="00000000">
            <w:r>
              <w:rPr>
                <w:sz w:val="22"/>
              </w:rPr>
              <w:t>bigint (PK, AI)</w:t>
            </w:r>
          </w:p>
        </w:tc>
        <w:tc>
          <w:tcPr>
            <w:tcW w:w="2757" w:type="dxa"/>
          </w:tcPr>
          <w:p w14:paraId="086F4CAA" w14:textId="77777777" w:rsidR="00E11E25" w:rsidRDefault="00000000">
            <w:r>
              <w:rPr>
                <w:sz w:val="22"/>
              </w:rPr>
              <w:t>Primary key</w:t>
            </w:r>
          </w:p>
        </w:tc>
      </w:tr>
      <w:tr w:rsidR="00E11E25" w14:paraId="506D7366" w14:textId="77777777">
        <w:trPr>
          <w:jc w:val="center"/>
        </w:trPr>
        <w:tc>
          <w:tcPr>
            <w:tcW w:w="2757" w:type="dxa"/>
          </w:tcPr>
          <w:p w14:paraId="20B95920" w14:textId="77777777" w:rsidR="00E11E25" w:rsidRDefault="00000000">
            <w:r>
              <w:rPr>
                <w:sz w:val="22"/>
              </w:rPr>
              <w:t>title</w:t>
            </w:r>
          </w:p>
        </w:tc>
        <w:tc>
          <w:tcPr>
            <w:tcW w:w="2757" w:type="dxa"/>
          </w:tcPr>
          <w:p w14:paraId="019CF4EC" w14:textId="77777777" w:rsidR="00E11E25" w:rsidRDefault="00000000">
            <w:r>
              <w:rPr>
                <w:sz w:val="22"/>
              </w:rPr>
              <w:t>varchar</w:t>
            </w:r>
          </w:p>
        </w:tc>
        <w:tc>
          <w:tcPr>
            <w:tcW w:w="2757" w:type="dxa"/>
          </w:tcPr>
          <w:p w14:paraId="7D6CC278" w14:textId="77777777" w:rsidR="00E11E25" w:rsidRDefault="00000000">
            <w:r>
              <w:rPr>
                <w:sz w:val="22"/>
              </w:rPr>
              <w:t>Judul laporan</w:t>
            </w:r>
          </w:p>
        </w:tc>
      </w:tr>
      <w:tr w:rsidR="00E11E25" w14:paraId="3EB031DE" w14:textId="77777777">
        <w:trPr>
          <w:jc w:val="center"/>
        </w:trPr>
        <w:tc>
          <w:tcPr>
            <w:tcW w:w="2757" w:type="dxa"/>
          </w:tcPr>
          <w:p w14:paraId="11F0F489" w14:textId="77777777" w:rsidR="00E11E25" w:rsidRDefault="00000000">
            <w:r>
              <w:rPr>
                <w:sz w:val="22"/>
              </w:rPr>
              <w:t>type</w:t>
            </w:r>
          </w:p>
        </w:tc>
        <w:tc>
          <w:tcPr>
            <w:tcW w:w="2757" w:type="dxa"/>
          </w:tcPr>
          <w:p w14:paraId="63E1F57F" w14:textId="77777777" w:rsidR="00E11E25" w:rsidRDefault="00000000">
            <w:r>
              <w:rPr>
                <w:sz w:val="22"/>
              </w:rPr>
              <w:t>varchar</w:t>
            </w:r>
          </w:p>
        </w:tc>
        <w:tc>
          <w:tcPr>
            <w:tcW w:w="2757" w:type="dxa"/>
          </w:tcPr>
          <w:p w14:paraId="6E93FF25" w14:textId="77777777" w:rsidR="00E11E25" w:rsidRDefault="00000000">
            <w:r>
              <w:rPr>
                <w:sz w:val="22"/>
              </w:rPr>
              <w:t>Jenis (financial, department, growth, custom)</w:t>
            </w:r>
          </w:p>
        </w:tc>
      </w:tr>
      <w:tr w:rsidR="00E11E25" w14:paraId="73AB93AD" w14:textId="77777777">
        <w:trPr>
          <w:jc w:val="center"/>
        </w:trPr>
        <w:tc>
          <w:tcPr>
            <w:tcW w:w="2757" w:type="dxa"/>
          </w:tcPr>
          <w:p w14:paraId="0875DC35" w14:textId="77777777" w:rsidR="00E11E25" w:rsidRDefault="00000000">
            <w:r>
              <w:rPr>
                <w:sz w:val="22"/>
              </w:rPr>
              <w:t>description</w:t>
            </w:r>
          </w:p>
        </w:tc>
        <w:tc>
          <w:tcPr>
            <w:tcW w:w="2757" w:type="dxa"/>
          </w:tcPr>
          <w:p w14:paraId="2C8D8677" w14:textId="77777777" w:rsidR="00E11E25" w:rsidRDefault="00000000">
            <w:r>
              <w:rPr>
                <w:sz w:val="22"/>
              </w:rPr>
              <w:t>text (nullable)</w:t>
            </w:r>
          </w:p>
        </w:tc>
        <w:tc>
          <w:tcPr>
            <w:tcW w:w="2757" w:type="dxa"/>
          </w:tcPr>
          <w:p w14:paraId="4C6C5953" w14:textId="77777777" w:rsidR="00E11E25" w:rsidRDefault="00000000">
            <w:r>
              <w:rPr>
                <w:sz w:val="22"/>
              </w:rPr>
              <w:t>Deskripsi laporan</w:t>
            </w:r>
          </w:p>
        </w:tc>
      </w:tr>
      <w:tr w:rsidR="00E11E25" w14:paraId="5090AF3D" w14:textId="77777777">
        <w:trPr>
          <w:jc w:val="center"/>
        </w:trPr>
        <w:tc>
          <w:tcPr>
            <w:tcW w:w="2757" w:type="dxa"/>
          </w:tcPr>
          <w:p w14:paraId="184D3B7A" w14:textId="77777777" w:rsidR="00E11E25" w:rsidRDefault="00000000">
            <w:r>
              <w:rPr>
                <w:sz w:val="22"/>
              </w:rPr>
              <w:t>start_date</w:t>
            </w:r>
          </w:p>
        </w:tc>
        <w:tc>
          <w:tcPr>
            <w:tcW w:w="2757" w:type="dxa"/>
          </w:tcPr>
          <w:p w14:paraId="65EF72E3" w14:textId="77777777" w:rsidR="00E11E25" w:rsidRDefault="00000000">
            <w:r>
              <w:rPr>
                <w:sz w:val="22"/>
              </w:rPr>
              <w:t>date (nullable)</w:t>
            </w:r>
          </w:p>
        </w:tc>
        <w:tc>
          <w:tcPr>
            <w:tcW w:w="2757" w:type="dxa"/>
          </w:tcPr>
          <w:p w14:paraId="2E1757D1" w14:textId="77777777" w:rsidR="00E11E25" w:rsidRDefault="00000000">
            <w:r>
              <w:rPr>
                <w:sz w:val="22"/>
              </w:rPr>
              <w:t>Tanggal mulai periode</w:t>
            </w:r>
          </w:p>
        </w:tc>
      </w:tr>
      <w:tr w:rsidR="00E11E25" w14:paraId="1FB746DA" w14:textId="77777777">
        <w:trPr>
          <w:jc w:val="center"/>
        </w:trPr>
        <w:tc>
          <w:tcPr>
            <w:tcW w:w="2757" w:type="dxa"/>
          </w:tcPr>
          <w:p w14:paraId="599F877B" w14:textId="77777777" w:rsidR="00E11E25" w:rsidRDefault="00000000">
            <w:r>
              <w:rPr>
                <w:sz w:val="22"/>
              </w:rPr>
              <w:t>end_date</w:t>
            </w:r>
          </w:p>
        </w:tc>
        <w:tc>
          <w:tcPr>
            <w:tcW w:w="2757" w:type="dxa"/>
          </w:tcPr>
          <w:p w14:paraId="581D6F18" w14:textId="77777777" w:rsidR="00E11E25" w:rsidRDefault="00000000">
            <w:r>
              <w:rPr>
                <w:sz w:val="22"/>
              </w:rPr>
              <w:t>date (nullable)</w:t>
            </w:r>
          </w:p>
        </w:tc>
        <w:tc>
          <w:tcPr>
            <w:tcW w:w="2757" w:type="dxa"/>
          </w:tcPr>
          <w:p w14:paraId="7C3BDDC2" w14:textId="77777777" w:rsidR="00E11E25" w:rsidRDefault="00000000">
            <w:r>
              <w:rPr>
                <w:sz w:val="22"/>
              </w:rPr>
              <w:t>Tanggal akhir periode</w:t>
            </w:r>
          </w:p>
        </w:tc>
      </w:tr>
      <w:tr w:rsidR="00E11E25" w14:paraId="384B9960" w14:textId="77777777">
        <w:trPr>
          <w:jc w:val="center"/>
        </w:trPr>
        <w:tc>
          <w:tcPr>
            <w:tcW w:w="2757" w:type="dxa"/>
          </w:tcPr>
          <w:p w14:paraId="5525D7E9" w14:textId="77777777" w:rsidR="00E11E25" w:rsidRDefault="00000000">
            <w:r>
              <w:rPr>
                <w:sz w:val="22"/>
              </w:rPr>
              <w:t>status</w:t>
            </w:r>
          </w:p>
        </w:tc>
        <w:tc>
          <w:tcPr>
            <w:tcW w:w="2757" w:type="dxa"/>
          </w:tcPr>
          <w:p w14:paraId="27D8E0C2" w14:textId="77777777" w:rsidR="00E11E25" w:rsidRDefault="00000000">
            <w:r>
              <w:rPr>
                <w:sz w:val="22"/>
              </w:rPr>
              <w:t>enum</w:t>
            </w:r>
          </w:p>
        </w:tc>
        <w:tc>
          <w:tcPr>
            <w:tcW w:w="2757" w:type="dxa"/>
          </w:tcPr>
          <w:p w14:paraId="46334785" w14:textId="77777777" w:rsidR="00E11E25" w:rsidRDefault="00000000">
            <w:r>
              <w:rPr>
                <w:sz w:val="22"/>
              </w:rPr>
              <w:t>Status (generated, ready, failed)</w:t>
            </w:r>
          </w:p>
        </w:tc>
      </w:tr>
      <w:tr w:rsidR="00E11E25" w14:paraId="5D625DFB" w14:textId="77777777">
        <w:trPr>
          <w:jc w:val="center"/>
        </w:trPr>
        <w:tc>
          <w:tcPr>
            <w:tcW w:w="2757" w:type="dxa"/>
          </w:tcPr>
          <w:p w14:paraId="4747CC78" w14:textId="77777777" w:rsidR="00E11E25" w:rsidRDefault="00000000">
            <w:r>
              <w:rPr>
                <w:sz w:val="22"/>
              </w:rPr>
              <w:t>created_by</w:t>
            </w:r>
          </w:p>
        </w:tc>
        <w:tc>
          <w:tcPr>
            <w:tcW w:w="2757" w:type="dxa"/>
          </w:tcPr>
          <w:p w14:paraId="287BF435" w14:textId="77777777" w:rsidR="00E11E25" w:rsidRDefault="00000000">
            <w:r>
              <w:rPr>
                <w:sz w:val="22"/>
              </w:rPr>
              <w:t>bigint (FK, nullable)</w:t>
            </w:r>
          </w:p>
        </w:tc>
        <w:tc>
          <w:tcPr>
            <w:tcW w:w="2757" w:type="dxa"/>
          </w:tcPr>
          <w:p w14:paraId="36545C36" w14:textId="77777777" w:rsidR="00E11E25" w:rsidRDefault="00000000">
            <w:r>
              <w:rPr>
                <w:sz w:val="22"/>
              </w:rPr>
              <w:t>Pembuat laporan</w:t>
            </w:r>
          </w:p>
        </w:tc>
      </w:tr>
      <w:tr w:rsidR="00E11E25" w14:paraId="00C291CE" w14:textId="77777777">
        <w:trPr>
          <w:jc w:val="center"/>
        </w:trPr>
        <w:tc>
          <w:tcPr>
            <w:tcW w:w="2757" w:type="dxa"/>
          </w:tcPr>
          <w:p w14:paraId="21BC4246" w14:textId="77777777" w:rsidR="00E11E25" w:rsidRDefault="00000000">
            <w:r>
              <w:rPr>
                <w:sz w:val="22"/>
              </w:rPr>
              <w:t>timestamps</w:t>
            </w:r>
          </w:p>
        </w:tc>
        <w:tc>
          <w:tcPr>
            <w:tcW w:w="2757" w:type="dxa"/>
          </w:tcPr>
          <w:p w14:paraId="4E4733F9" w14:textId="77777777" w:rsidR="00E11E25" w:rsidRDefault="00000000">
            <w:r>
              <w:rPr>
                <w:sz w:val="22"/>
              </w:rPr>
              <w:t>timestamp</w:t>
            </w:r>
          </w:p>
        </w:tc>
        <w:tc>
          <w:tcPr>
            <w:tcW w:w="2757" w:type="dxa"/>
          </w:tcPr>
          <w:p w14:paraId="1CA1A84F" w14:textId="77777777" w:rsidR="00E11E25" w:rsidRDefault="00000000">
            <w:r>
              <w:rPr>
                <w:sz w:val="22"/>
              </w:rPr>
              <w:t>Waktu created/updated</w:t>
            </w:r>
          </w:p>
        </w:tc>
      </w:tr>
    </w:tbl>
    <w:p w14:paraId="43603AAB" w14:textId="77777777" w:rsidR="00E11E25" w:rsidRDefault="00E11E25"/>
    <w:p w14:paraId="5DB779C1" w14:textId="77777777" w:rsidR="00E11E25" w:rsidRDefault="00000000">
      <w:pPr>
        <w:spacing w:before="240"/>
      </w:pPr>
      <w:r>
        <w:rPr>
          <w:b/>
        </w:rPr>
        <w:t>4.3.2 Relasi Antar Tabel</w:t>
      </w:r>
    </w:p>
    <w:p w14:paraId="62C6B8ED" w14:textId="77777777" w:rsidR="00E11E25" w:rsidRDefault="00000000">
      <w:pPr>
        <w:ind w:firstLine="720"/>
      </w:pPr>
      <w:r>
        <w:t>Relasi antar tabel menggunakan Eloquent Relationship Laravel:</w:t>
      </w:r>
    </w:p>
    <w:p w14:paraId="7CB157CD" w14:textId="77777777" w:rsidR="00E11E25" w:rsidRDefault="00000000">
      <w:pPr>
        <w:ind w:left="720"/>
      </w:pPr>
      <w:r>
        <w:t xml:space="preserve">• </w:t>
      </w:r>
      <w:r>
        <w:rPr>
          <w:b/>
        </w:rPr>
        <w:t>User belongsTo Role</w:t>
      </w:r>
      <w:r>
        <w:t xml:space="preserve"> — Setiap pengguna memiliki satu role.</w:t>
      </w:r>
    </w:p>
    <w:p w14:paraId="3A824F68" w14:textId="77777777" w:rsidR="00E11E25" w:rsidRDefault="00000000">
      <w:pPr>
        <w:ind w:left="720"/>
      </w:pPr>
      <w:r>
        <w:t xml:space="preserve">• </w:t>
      </w:r>
      <w:r>
        <w:rPr>
          <w:b/>
        </w:rPr>
        <w:t>User belongsTo Division</w:t>
      </w:r>
      <w:r>
        <w:t xml:space="preserve"> — Setiap pengguna memiliki satu divisi (nullable).</w:t>
      </w:r>
    </w:p>
    <w:p w14:paraId="342D0D0B" w14:textId="77777777" w:rsidR="00E11E25" w:rsidRDefault="00000000">
      <w:pPr>
        <w:ind w:left="720"/>
      </w:pPr>
      <w:r>
        <w:t xml:space="preserve">• </w:t>
      </w:r>
      <w:r>
        <w:rPr>
          <w:b/>
        </w:rPr>
        <w:t>User hasMany Activity</w:t>
      </w:r>
      <w:r>
        <w:t xml:space="preserve"> — Satu pengguna memiliki banyak aktivitas.</w:t>
      </w:r>
    </w:p>
    <w:p w14:paraId="3F5A24AE" w14:textId="77777777" w:rsidR="00E11E25" w:rsidRDefault="00000000">
      <w:pPr>
        <w:ind w:left="720"/>
      </w:pPr>
      <w:r>
        <w:t xml:space="preserve">• </w:t>
      </w:r>
      <w:r>
        <w:rPr>
          <w:b/>
        </w:rPr>
        <w:t>Activity belongsTo User</w:t>
      </w:r>
      <w:r>
        <w:t xml:space="preserve"> — Setiap aktivitas dimiliki satu pengguna.</w:t>
      </w:r>
    </w:p>
    <w:p w14:paraId="003DFE35" w14:textId="77777777" w:rsidR="00E11E25" w:rsidRDefault="00000000">
      <w:pPr>
        <w:ind w:left="720"/>
      </w:pPr>
      <w:r>
        <w:t xml:space="preserve">• </w:t>
      </w:r>
      <w:r>
        <w:rPr>
          <w:b/>
        </w:rPr>
        <w:t>Report belongsTo User (creator)</w:t>
      </w:r>
      <w:r>
        <w:t xml:space="preserve"> — Setiap laporan dibuat oleh satu pengguna.</w:t>
      </w:r>
    </w:p>
    <w:p w14:paraId="654DE64F" w14:textId="77777777" w:rsidR="00E11E25" w:rsidRDefault="00000000">
      <w:pPr>
        <w:ind w:left="720"/>
      </w:pPr>
      <w:r>
        <w:lastRenderedPageBreak/>
        <w:t xml:space="preserve">• </w:t>
      </w:r>
      <w:r>
        <w:rPr>
          <w:b/>
        </w:rPr>
        <w:t>Role hasMany User</w:t>
      </w:r>
      <w:r>
        <w:t xml:space="preserve"> — Satu role dimiliki banyak pengguna.</w:t>
      </w:r>
    </w:p>
    <w:p w14:paraId="7889413C" w14:textId="77777777" w:rsidR="00E11E25" w:rsidRDefault="00000000">
      <w:pPr>
        <w:ind w:left="720"/>
      </w:pPr>
      <w:r>
        <w:t xml:space="preserve">• </w:t>
      </w:r>
      <w:r>
        <w:rPr>
          <w:b/>
        </w:rPr>
        <w:t>Division hasMany User</w:t>
      </w:r>
      <w:r>
        <w:t xml:space="preserve"> — Satu divisi memiliki banyak pengguna.</w:t>
      </w:r>
    </w:p>
    <w:p w14:paraId="44988F89" w14:textId="77777777" w:rsidR="00E11E25" w:rsidRDefault="00000000">
      <w:pPr>
        <w:spacing w:before="240"/>
      </w:pPr>
      <w:r>
        <w:rPr>
          <w:b/>
        </w:rPr>
        <w:t>4.3.3 Desain Antarmuka</w:t>
      </w:r>
    </w:p>
    <w:p w14:paraId="2BC7549C" w14:textId="77777777" w:rsidR="00E11E25" w:rsidRDefault="00000000">
      <w:pPr>
        <w:ind w:firstLine="720"/>
      </w:pPr>
      <w:r>
        <w:t>Desain antarmuka dirancang dengan pendekatan modern menggunakan skema warna emas (gold gradient #f5e6b3 hingga #d4af37) sebagai identitas visual PT. Golden Intan Berlian. Berikut adalah hasil desain antarmuka untuk setiap halaman utama:</w:t>
      </w:r>
    </w:p>
    <w:p w14:paraId="1905B659" w14:textId="77777777" w:rsidR="00E11E25" w:rsidRDefault="00000000">
      <w:pPr>
        <w:ind w:left="720"/>
      </w:pPr>
      <w:r>
        <w:t xml:space="preserve">1. </w:t>
      </w:r>
      <w:r>
        <w:rPr>
          <w:b/>
        </w:rPr>
        <w:t>Halaman Login</w:t>
      </w:r>
      <w:r>
        <w:t xml:space="preserve"> — Layout split screen dengan formulir login di sisi kiri dan branding perusahaan di sisi kanan. Menggunakan animasi fade-up dan efek glassmorphism.</w:t>
      </w:r>
    </w:p>
    <w:p w14:paraId="0B31275D" w14:textId="77777777" w:rsidR="00E11E25" w:rsidRDefault="00000000">
      <w:pPr>
        <w:ind w:left="720"/>
      </w:pPr>
      <w:r>
        <w:t xml:space="preserve">2. </w:t>
      </w:r>
      <w:r>
        <w:rPr>
          <w:b/>
        </w:rPr>
        <w:t>Dashboard Admin</w:t>
      </w:r>
      <w:r>
        <w:t xml:space="preserve"> — Menampilkan System Snapshot (6 KPI cards), Activity Analytics (line chart Chart.js 12 bulan), dan Quick Actions.</w:t>
      </w:r>
    </w:p>
    <w:p w14:paraId="77BFC2A5" w14:textId="77777777" w:rsidR="00E11E25" w:rsidRDefault="00000000">
      <w:pPr>
        <w:ind w:left="720"/>
      </w:pPr>
      <w:r>
        <w:t xml:space="preserve">3. </w:t>
      </w:r>
      <w:r>
        <w:rPr>
          <w:b/>
        </w:rPr>
        <w:t>User Management</w:t>
      </w:r>
      <w:r>
        <w:t xml:space="preserve"> — Summary cards, toolbar filter/pencarian, tabel data pengguna, modal tambah user, dan modal reset password.</w:t>
      </w:r>
    </w:p>
    <w:p w14:paraId="129B260F" w14:textId="77777777" w:rsidR="00E11E25" w:rsidRDefault="00000000">
      <w:pPr>
        <w:ind w:left="720"/>
      </w:pPr>
      <w:r>
        <w:t xml:space="preserve">4. </w:t>
      </w:r>
      <w:r>
        <w:rPr>
          <w:b/>
        </w:rPr>
        <w:t>Monitoring Aktivitas</w:t>
      </w:r>
      <w:r>
        <w:t xml:space="preserve"> — KPI Summary (4 kartu), filter bar, dan tabel aktivitas dengan paginasi 15 item.</w:t>
      </w:r>
    </w:p>
    <w:p w14:paraId="650FD980" w14:textId="77777777" w:rsidR="00E11E25" w:rsidRDefault="00000000">
      <w:pPr>
        <w:ind w:left="720"/>
      </w:pPr>
      <w:r>
        <w:t xml:space="preserve">5. </w:t>
      </w:r>
      <w:r>
        <w:rPr>
          <w:b/>
        </w:rPr>
        <w:t>Reports Center</w:t>
      </w:r>
      <w:r>
        <w:t xml:space="preserve"> — KPI Strip (5 indikator), Report Builder (4 modul), Recent Reports, dan System Insight.</w:t>
      </w:r>
    </w:p>
    <w:p w14:paraId="2C17EB5A" w14:textId="77777777" w:rsidR="00E11E25" w:rsidRDefault="00000000">
      <w:pPr>
        <w:ind w:left="720"/>
      </w:pPr>
      <w:r>
        <w:t xml:space="preserve">6. </w:t>
      </w:r>
      <w:r>
        <w:rPr>
          <w:b/>
        </w:rPr>
        <w:t>Profil Pengguna</w:t>
      </w:r>
      <w:r>
        <w:t xml:space="preserve"> — Profile Overview, Account Information, Activity Summary, dan Quick Actions.</w:t>
      </w:r>
    </w:p>
    <w:p w14:paraId="2CACAC18" w14:textId="77777777" w:rsidR="00E11E25" w:rsidRDefault="00000000">
      <w:pPr>
        <w:spacing w:before="240"/>
      </w:pPr>
      <w:r>
        <w:rPr>
          <w:b/>
        </w:rPr>
        <w:t>4.4 Fase Construction</w:t>
      </w:r>
    </w:p>
    <w:p w14:paraId="7752EABC" w14:textId="77777777" w:rsidR="00E11E25" w:rsidRDefault="00000000">
      <w:pPr>
        <w:ind w:firstLine="720"/>
      </w:pPr>
      <w:r>
        <w:t>Pada fase Construction, dilakukan pembangunan sistem secara intensif menggunakan komponen-komponen yang telah dirancang pada fase sebelumnya. Prinsip RAD diterapkan dengan memanfaatkan fitur-fitur bawaan Laravel dan library pihak ketiga untuk mempercepat proses pengembangan.</w:t>
      </w:r>
    </w:p>
    <w:p w14:paraId="43041C38" w14:textId="77777777" w:rsidR="00E11E25" w:rsidRDefault="00000000">
      <w:pPr>
        <w:spacing w:before="240"/>
      </w:pPr>
      <w:r>
        <w:rPr>
          <w:b/>
        </w:rPr>
        <w:t>4.4.1 Implementasi Arsitektur MVC</w:t>
      </w:r>
    </w:p>
    <w:p w14:paraId="0FBB55CE" w14:textId="77777777" w:rsidR="00E11E25" w:rsidRDefault="00000000">
      <w:pPr>
        <w:ind w:firstLine="720"/>
      </w:pPr>
      <w:r>
        <w:t>Sistem mengimplementasikan pola Model-View-Controller (MVC) sesuai standar Laravel:</w:t>
      </w:r>
    </w:p>
    <w:p w14:paraId="20D781ED" w14:textId="77777777" w:rsidR="00E11E25" w:rsidRDefault="00000000">
      <w:pPr>
        <w:ind w:left="720"/>
      </w:pPr>
      <w:r>
        <w:lastRenderedPageBreak/>
        <w:t xml:space="preserve">1. </w:t>
      </w:r>
      <w:r>
        <w:rPr>
          <w:b/>
        </w:rPr>
        <w:t>Model</w:t>
      </w:r>
      <w:r>
        <w:t xml:space="preserve"> — Lima model utama: User, Role, Division, Activity, dan Report. Setiap model mendefinisikan fillable attributes, casting, dan relasi Eloquent.</w:t>
      </w:r>
    </w:p>
    <w:p w14:paraId="06A01C85" w14:textId="77777777" w:rsidR="00E11E25" w:rsidRDefault="00000000">
      <w:pPr>
        <w:ind w:left="720"/>
      </w:pPr>
      <w:r>
        <w:t xml:space="preserve">2. </w:t>
      </w:r>
      <w:r>
        <w:rPr>
          <w:b/>
        </w:rPr>
        <w:t>View</w:t>
      </w:r>
      <w:r>
        <w:t xml:space="preserve"> — Menggunakan Blade template engine dengan layout inheritance. Layout admin (layouts/admin.blade.php) menjadi template induk dengan sidebar navigasi, header, dan area konten.</w:t>
      </w:r>
    </w:p>
    <w:p w14:paraId="4772CF5E" w14:textId="77777777" w:rsidR="00E11E25" w:rsidRDefault="00000000">
      <w:pPr>
        <w:ind w:left="720"/>
      </w:pPr>
      <w:r>
        <w:t xml:space="preserve">3. </w:t>
      </w:r>
      <w:r>
        <w:rPr>
          <w:b/>
        </w:rPr>
        <w:t>Controller</w:t>
      </w:r>
      <w:r>
        <w:t xml:space="preserve"> — Delapan controller menangani logika bisnis: AdminDashboardController, UserController, ActivityController, ReportController, LoginController, ProfileController, dan lainnya.</w:t>
      </w:r>
    </w:p>
    <w:p w14:paraId="1A8A13B4" w14:textId="77777777" w:rsidR="00E11E25" w:rsidRDefault="00000000">
      <w:pPr>
        <w:spacing w:before="240"/>
      </w:pPr>
      <w:r>
        <w:rPr>
          <w:b/>
        </w:rPr>
        <w:t>4.4.2 Implementasi Autentikasi</w:t>
      </w:r>
    </w:p>
    <w:p w14:paraId="3E22AFF7" w14:textId="77777777" w:rsidR="00E11E25" w:rsidRDefault="00000000">
      <w:pPr>
        <w:ind w:firstLine="720"/>
      </w:pPr>
      <w:r>
        <w:t>Sistem autentikasi dibangun menggunakan Laravel Breeze sebagai scaffolding. LoginController mengimplementasikan alur: validasi input → Auth::attempt() → session regeneration → redirect berdasarkan role. Super Admin diarahkan ke /admin/dashboard, sedangkan Karyawan ke /karyawan/dashboard.</w:t>
      </w:r>
    </w:p>
    <w:p w14:paraId="53C56CD2" w14:textId="77777777" w:rsidR="00E11E25" w:rsidRDefault="00000000">
      <w:pPr>
        <w:spacing w:before="240"/>
      </w:pPr>
      <w:r>
        <w:rPr>
          <w:b/>
        </w:rPr>
        <w:t>4.4.3 Implementasi Routing</w:t>
      </w:r>
    </w:p>
    <w:p w14:paraId="57ECA92D" w14:textId="77777777" w:rsidR="00E11E25" w:rsidRDefault="00000000">
      <w:pPr>
        <w:ind w:firstLine="720"/>
      </w:pPr>
      <w:r>
        <w:t>Routing dikonfigurasi dalam routes/web.php dengan pengelompokan berdasarkan middleware dan prefix:</w:t>
      </w:r>
    </w:p>
    <w:p w14:paraId="2D230AFA" w14:textId="77777777" w:rsidR="00E11E25" w:rsidRDefault="00000000">
      <w:pPr>
        <w:ind w:left="720"/>
      </w:pPr>
      <w:r>
        <w:t xml:space="preserve">1. </w:t>
      </w:r>
      <w:r>
        <w:rPr>
          <w:b/>
        </w:rPr>
        <w:t>Auth Routes</w:t>
      </w:r>
      <w:r>
        <w:t xml:space="preserve"> — GET dan POST /login untuk proses autentikasi.</w:t>
      </w:r>
    </w:p>
    <w:p w14:paraId="3468D450" w14:textId="77777777" w:rsidR="00E11E25" w:rsidRDefault="00000000">
      <w:pPr>
        <w:ind w:left="720"/>
      </w:pPr>
      <w:r>
        <w:t xml:space="preserve">2. </w:t>
      </w:r>
      <w:r>
        <w:rPr>
          <w:b/>
        </w:rPr>
        <w:t>Admin Routes</w:t>
      </w:r>
      <w:r>
        <w:t xml:space="preserve"> — Prefix /admin dengan middleware auth, mencakup dashboard, users, activities, dan reports.</w:t>
      </w:r>
    </w:p>
    <w:p w14:paraId="34A5E372" w14:textId="77777777" w:rsidR="00E11E25" w:rsidRDefault="00000000">
      <w:pPr>
        <w:ind w:left="720"/>
      </w:pPr>
      <w:r>
        <w:t xml:space="preserve">3. </w:t>
      </w:r>
      <w:r>
        <w:rPr>
          <w:b/>
        </w:rPr>
        <w:t>Karyawan Routes</w:t>
      </w:r>
      <w:r>
        <w:t xml:space="preserve"> — Prefix /karyawan dengan middleware auth untuk dashboard karyawan.</w:t>
      </w:r>
    </w:p>
    <w:p w14:paraId="5B1352D8" w14:textId="77777777" w:rsidR="00E11E25" w:rsidRDefault="00000000">
      <w:pPr>
        <w:ind w:left="720"/>
      </w:pPr>
      <w:r>
        <w:t xml:space="preserve">4. </w:t>
      </w:r>
      <w:r>
        <w:rPr>
          <w:b/>
        </w:rPr>
        <w:t>Utility Routes</w:t>
      </w:r>
      <w:r>
        <w:t xml:space="preserve"> — Route untuk profile dan logout.</w:t>
      </w:r>
    </w:p>
    <w:p w14:paraId="0F5E1EC9" w14:textId="77777777" w:rsidR="00E11E25" w:rsidRDefault="00000000">
      <w:pPr>
        <w:spacing w:before="240"/>
      </w:pPr>
      <w:r>
        <w:rPr>
          <w:b/>
        </w:rPr>
        <w:t>4.4.4 Implementasi Service Layer</w:t>
      </w:r>
    </w:p>
    <w:p w14:paraId="28CFB13B" w14:textId="77777777" w:rsidR="00E11E25" w:rsidRDefault="00000000">
      <w:pPr>
        <w:ind w:firstLine="720"/>
      </w:pPr>
      <w:r>
        <w:t>ActivityLogger service berfungsi sebagai helper untuk mencatat aktivitas pengguna secara konsisten. Method statis log() menerima parameter deskripsi dan status, kemudian membuat record baru pada tabel activities.</w:t>
      </w:r>
    </w:p>
    <w:p w14:paraId="42CEDE5A" w14:textId="77777777" w:rsidR="00E11E25" w:rsidRDefault="00000000">
      <w:pPr>
        <w:spacing w:before="240"/>
      </w:pPr>
      <w:r>
        <w:rPr>
          <w:b/>
        </w:rPr>
        <w:t>4.4.5 Implementasi Fitur Pendukung</w:t>
      </w:r>
    </w:p>
    <w:p w14:paraId="15350C33" w14:textId="77777777" w:rsidR="00E11E25" w:rsidRDefault="00000000">
      <w:pPr>
        <w:ind w:firstLine="720"/>
      </w:pPr>
      <w:r>
        <w:lastRenderedPageBreak/>
        <w:t>Beberapa fitur pendukung yang diimplementasikan untuk meningkatkan pengalaman pengguna:</w:t>
      </w:r>
    </w:p>
    <w:p w14:paraId="2F21AA6A" w14:textId="77777777" w:rsidR="00E11E25" w:rsidRDefault="00000000">
      <w:pPr>
        <w:ind w:left="720"/>
      </w:pPr>
      <w:r>
        <w:t xml:space="preserve">1. </w:t>
      </w:r>
      <w:r>
        <w:rPr>
          <w:b/>
        </w:rPr>
        <w:t>Dark Mode</w:t>
      </w:r>
      <w:r>
        <w:t xml:space="preserve"> — Diimplementasikan dengan Alpine.js dan localStorage. TailwindCSS dikonfigurasi dengan darkMode: "class".</w:t>
      </w:r>
    </w:p>
    <w:p w14:paraId="39936C97" w14:textId="77777777" w:rsidR="00E11E25" w:rsidRDefault="00000000">
      <w:pPr>
        <w:ind w:left="720"/>
      </w:pPr>
      <w:r>
        <w:t xml:space="preserve">2. </w:t>
      </w:r>
      <w:r>
        <w:rPr>
          <w:b/>
        </w:rPr>
        <w:t>Grafik Analitik</w:t>
      </w:r>
      <w:r>
        <w:t xml:space="preserve"> — Chart.js digunakan untuk menampilkan line chart tren aktivitas 12 bulan terakhir.</w:t>
      </w:r>
    </w:p>
    <w:p w14:paraId="67B9ACA7" w14:textId="77777777" w:rsidR="00E11E25" w:rsidRDefault="00000000">
      <w:pPr>
        <w:ind w:left="720"/>
      </w:pPr>
      <w:r>
        <w:t xml:space="preserve">3. </w:t>
      </w:r>
      <w:r>
        <w:rPr>
          <w:b/>
        </w:rPr>
        <w:t>Data Seeder</w:t>
      </w:r>
      <w:r>
        <w:t xml:space="preserve"> — Enam seeder (Role, Division, SuperAdmin, User, Activity, Report) menyediakan data awal untuk pengujian.</w:t>
      </w:r>
    </w:p>
    <w:p w14:paraId="59216DAA" w14:textId="77777777" w:rsidR="00E11E25" w:rsidRDefault="00000000">
      <w:pPr>
        <w:spacing w:before="240"/>
      </w:pPr>
      <w:r>
        <w:rPr>
          <w:b/>
        </w:rPr>
        <w:t>4.4.6 Teknologi yang Digunakan</w:t>
      </w:r>
    </w:p>
    <w:tbl>
      <w:tblPr>
        <w:tblStyle w:val="TableGrid"/>
        <w:tblW w:w="0" w:type="auto"/>
        <w:jc w:val="center"/>
        <w:tblLook w:val="04A0" w:firstRow="1" w:lastRow="0" w:firstColumn="1" w:lastColumn="0" w:noHBand="0" w:noVBand="1"/>
      </w:tblPr>
      <w:tblGrid>
        <w:gridCol w:w="2757"/>
        <w:gridCol w:w="2757"/>
        <w:gridCol w:w="2757"/>
      </w:tblGrid>
      <w:tr w:rsidR="00E11E25" w14:paraId="3FEF8A13" w14:textId="77777777">
        <w:trPr>
          <w:jc w:val="center"/>
        </w:trPr>
        <w:tc>
          <w:tcPr>
            <w:tcW w:w="2757" w:type="dxa"/>
          </w:tcPr>
          <w:p w14:paraId="7278FB48" w14:textId="77777777" w:rsidR="00E11E25" w:rsidRDefault="00000000">
            <w:r>
              <w:rPr>
                <w:b/>
                <w:sz w:val="22"/>
              </w:rPr>
              <w:t>Komponen</w:t>
            </w:r>
          </w:p>
        </w:tc>
        <w:tc>
          <w:tcPr>
            <w:tcW w:w="2757" w:type="dxa"/>
          </w:tcPr>
          <w:p w14:paraId="264CE1E8" w14:textId="77777777" w:rsidR="00E11E25" w:rsidRDefault="00000000">
            <w:r>
              <w:rPr>
                <w:b/>
                <w:sz w:val="22"/>
              </w:rPr>
              <w:t>Teknologi</w:t>
            </w:r>
          </w:p>
        </w:tc>
        <w:tc>
          <w:tcPr>
            <w:tcW w:w="2757" w:type="dxa"/>
          </w:tcPr>
          <w:p w14:paraId="6E8358B8" w14:textId="77777777" w:rsidR="00E11E25" w:rsidRDefault="00000000">
            <w:r>
              <w:rPr>
                <w:b/>
                <w:sz w:val="22"/>
              </w:rPr>
              <w:t>Versi</w:t>
            </w:r>
          </w:p>
        </w:tc>
      </w:tr>
      <w:tr w:rsidR="00E11E25" w14:paraId="6BC4581A" w14:textId="77777777">
        <w:trPr>
          <w:jc w:val="center"/>
        </w:trPr>
        <w:tc>
          <w:tcPr>
            <w:tcW w:w="2757" w:type="dxa"/>
          </w:tcPr>
          <w:p w14:paraId="6390BEDC" w14:textId="77777777" w:rsidR="00E11E25" w:rsidRDefault="00000000">
            <w:r>
              <w:rPr>
                <w:sz w:val="22"/>
              </w:rPr>
              <w:t>Backend Framework</w:t>
            </w:r>
          </w:p>
        </w:tc>
        <w:tc>
          <w:tcPr>
            <w:tcW w:w="2757" w:type="dxa"/>
          </w:tcPr>
          <w:p w14:paraId="42F6F475" w14:textId="77777777" w:rsidR="00E11E25" w:rsidRDefault="00000000">
            <w:r>
              <w:rPr>
                <w:sz w:val="22"/>
              </w:rPr>
              <w:t>Laravel</w:t>
            </w:r>
          </w:p>
        </w:tc>
        <w:tc>
          <w:tcPr>
            <w:tcW w:w="2757" w:type="dxa"/>
          </w:tcPr>
          <w:p w14:paraId="170D13FC" w14:textId="77777777" w:rsidR="00E11E25" w:rsidRDefault="00000000">
            <w:r>
              <w:rPr>
                <w:sz w:val="22"/>
              </w:rPr>
              <w:t>12.0</w:t>
            </w:r>
          </w:p>
        </w:tc>
      </w:tr>
      <w:tr w:rsidR="00E11E25" w14:paraId="53DD6F56" w14:textId="77777777">
        <w:trPr>
          <w:jc w:val="center"/>
        </w:trPr>
        <w:tc>
          <w:tcPr>
            <w:tcW w:w="2757" w:type="dxa"/>
          </w:tcPr>
          <w:p w14:paraId="6674C811" w14:textId="77777777" w:rsidR="00E11E25" w:rsidRDefault="00000000">
            <w:r>
              <w:rPr>
                <w:sz w:val="22"/>
              </w:rPr>
              <w:t>Bahasa Pemrograman</w:t>
            </w:r>
          </w:p>
        </w:tc>
        <w:tc>
          <w:tcPr>
            <w:tcW w:w="2757" w:type="dxa"/>
          </w:tcPr>
          <w:p w14:paraId="292C204D" w14:textId="77777777" w:rsidR="00E11E25" w:rsidRDefault="00000000">
            <w:r>
              <w:rPr>
                <w:sz w:val="22"/>
              </w:rPr>
              <w:t>PHP</w:t>
            </w:r>
          </w:p>
        </w:tc>
        <w:tc>
          <w:tcPr>
            <w:tcW w:w="2757" w:type="dxa"/>
          </w:tcPr>
          <w:p w14:paraId="1CDFE192" w14:textId="77777777" w:rsidR="00E11E25" w:rsidRDefault="00000000">
            <w:r>
              <w:rPr>
                <w:sz w:val="22"/>
              </w:rPr>
              <w:t>8.2</w:t>
            </w:r>
          </w:p>
        </w:tc>
      </w:tr>
      <w:tr w:rsidR="00E11E25" w14:paraId="4461AC32" w14:textId="77777777">
        <w:trPr>
          <w:jc w:val="center"/>
        </w:trPr>
        <w:tc>
          <w:tcPr>
            <w:tcW w:w="2757" w:type="dxa"/>
          </w:tcPr>
          <w:p w14:paraId="71051327" w14:textId="77777777" w:rsidR="00E11E25" w:rsidRDefault="00000000">
            <w:r>
              <w:rPr>
                <w:sz w:val="22"/>
              </w:rPr>
              <w:t>Database</w:t>
            </w:r>
          </w:p>
        </w:tc>
        <w:tc>
          <w:tcPr>
            <w:tcW w:w="2757" w:type="dxa"/>
          </w:tcPr>
          <w:p w14:paraId="6ABCA1FF" w14:textId="77777777" w:rsidR="00E11E25" w:rsidRDefault="00000000">
            <w:r>
              <w:rPr>
                <w:sz w:val="22"/>
              </w:rPr>
              <w:t>MySQL</w:t>
            </w:r>
          </w:p>
        </w:tc>
        <w:tc>
          <w:tcPr>
            <w:tcW w:w="2757" w:type="dxa"/>
          </w:tcPr>
          <w:p w14:paraId="619FA3F4" w14:textId="77777777" w:rsidR="00E11E25" w:rsidRDefault="00000000">
            <w:r>
              <w:rPr>
                <w:sz w:val="22"/>
              </w:rPr>
              <w:t>-</w:t>
            </w:r>
          </w:p>
        </w:tc>
      </w:tr>
      <w:tr w:rsidR="00E11E25" w14:paraId="64B9EEE1" w14:textId="77777777">
        <w:trPr>
          <w:jc w:val="center"/>
        </w:trPr>
        <w:tc>
          <w:tcPr>
            <w:tcW w:w="2757" w:type="dxa"/>
          </w:tcPr>
          <w:p w14:paraId="7217CADC" w14:textId="77777777" w:rsidR="00E11E25" w:rsidRDefault="00000000">
            <w:r>
              <w:rPr>
                <w:sz w:val="22"/>
              </w:rPr>
              <w:t>Frontend CSS</w:t>
            </w:r>
          </w:p>
        </w:tc>
        <w:tc>
          <w:tcPr>
            <w:tcW w:w="2757" w:type="dxa"/>
          </w:tcPr>
          <w:p w14:paraId="15CE4BD1" w14:textId="77777777" w:rsidR="00E11E25" w:rsidRDefault="00000000">
            <w:r>
              <w:rPr>
                <w:sz w:val="22"/>
              </w:rPr>
              <w:t>TailwindCSS</w:t>
            </w:r>
          </w:p>
        </w:tc>
        <w:tc>
          <w:tcPr>
            <w:tcW w:w="2757" w:type="dxa"/>
          </w:tcPr>
          <w:p w14:paraId="263F4800" w14:textId="77777777" w:rsidR="00E11E25" w:rsidRDefault="00000000">
            <w:r>
              <w:rPr>
                <w:sz w:val="22"/>
              </w:rPr>
              <w:t>4.0</w:t>
            </w:r>
          </w:p>
        </w:tc>
      </w:tr>
      <w:tr w:rsidR="00E11E25" w14:paraId="745877DE" w14:textId="77777777">
        <w:trPr>
          <w:jc w:val="center"/>
        </w:trPr>
        <w:tc>
          <w:tcPr>
            <w:tcW w:w="2757" w:type="dxa"/>
          </w:tcPr>
          <w:p w14:paraId="4C0E277F" w14:textId="77777777" w:rsidR="00E11E25" w:rsidRDefault="00000000">
            <w:r>
              <w:rPr>
                <w:sz w:val="22"/>
              </w:rPr>
              <w:t>JavaScript Framework</w:t>
            </w:r>
          </w:p>
        </w:tc>
        <w:tc>
          <w:tcPr>
            <w:tcW w:w="2757" w:type="dxa"/>
          </w:tcPr>
          <w:p w14:paraId="560E1358" w14:textId="77777777" w:rsidR="00E11E25" w:rsidRDefault="00000000">
            <w:r>
              <w:rPr>
                <w:sz w:val="22"/>
              </w:rPr>
              <w:t>Alpine.js</w:t>
            </w:r>
          </w:p>
        </w:tc>
        <w:tc>
          <w:tcPr>
            <w:tcW w:w="2757" w:type="dxa"/>
          </w:tcPr>
          <w:p w14:paraId="7508F97F" w14:textId="77777777" w:rsidR="00E11E25" w:rsidRDefault="00000000">
            <w:r>
              <w:rPr>
                <w:sz w:val="22"/>
              </w:rPr>
              <w:t>3.x</w:t>
            </w:r>
          </w:p>
        </w:tc>
      </w:tr>
      <w:tr w:rsidR="00E11E25" w14:paraId="46624F8C" w14:textId="77777777">
        <w:trPr>
          <w:jc w:val="center"/>
        </w:trPr>
        <w:tc>
          <w:tcPr>
            <w:tcW w:w="2757" w:type="dxa"/>
          </w:tcPr>
          <w:p w14:paraId="00FB6DDF" w14:textId="77777777" w:rsidR="00E11E25" w:rsidRDefault="00000000">
            <w:r>
              <w:rPr>
                <w:sz w:val="22"/>
              </w:rPr>
              <w:t>Build Tool</w:t>
            </w:r>
          </w:p>
        </w:tc>
        <w:tc>
          <w:tcPr>
            <w:tcW w:w="2757" w:type="dxa"/>
          </w:tcPr>
          <w:p w14:paraId="48B2BEFB" w14:textId="77777777" w:rsidR="00E11E25" w:rsidRDefault="00000000">
            <w:r>
              <w:rPr>
                <w:sz w:val="22"/>
              </w:rPr>
              <w:t>Vite</w:t>
            </w:r>
          </w:p>
        </w:tc>
        <w:tc>
          <w:tcPr>
            <w:tcW w:w="2757" w:type="dxa"/>
          </w:tcPr>
          <w:p w14:paraId="0C557B27" w14:textId="77777777" w:rsidR="00E11E25" w:rsidRDefault="00000000">
            <w:r>
              <w:rPr>
                <w:sz w:val="22"/>
              </w:rPr>
              <w:t>7.0</w:t>
            </w:r>
          </w:p>
        </w:tc>
      </w:tr>
      <w:tr w:rsidR="00E11E25" w14:paraId="74894A5A" w14:textId="77777777">
        <w:trPr>
          <w:jc w:val="center"/>
        </w:trPr>
        <w:tc>
          <w:tcPr>
            <w:tcW w:w="2757" w:type="dxa"/>
          </w:tcPr>
          <w:p w14:paraId="44929988" w14:textId="77777777" w:rsidR="00E11E25" w:rsidRDefault="00000000">
            <w:r>
              <w:rPr>
                <w:sz w:val="22"/>
              </w:rPr>
              <w:t>Charting Library</w:t>
            </w:r>
          </w:p>
        </w:tc>
        <w:tc>
          <w:tcPr>
            <w:tcW w:w="2757" w:type="dxa"/>
          </w:tcPr>
          <w:p w14:paraId="4718D0EB" w14:textId="77777777" w:rsidR="00E11E25" w:rsidRDefault="00000000">
            <w:r>
              <w:rPr>
                <w:sz w:val="22"/>
              </w:rPr>
              <w:t>Chart.js</w:t>
            </w:r>
          </w:p>
        </w:tc>
        <w:tc>
          <w:tcPr>
            <w:tcW w:w="2757" w:type="dxa"/>
          </w:tcPr>
          <w:p w14:paraId="1E13B166" w14:textId="77777777" w:rsidR="00E11E25" w:rsidRDefault="00000000">
            <w:r>
              <w:rPr>
                <w:sz w:val="22"/>
              </w:rPr>
              <w:t>Latest</w:t>
            </w:r>
          </w:p>
        </w:tc>
      </w:tr>
      <w:tr w:rsidR="00E11E25" w14:paraId="6D2EB9AD" w14:textId="77777777">
        <w:trPr>
          <w:jc w:val="center"/>
        </w:trPr>
        <w:tc>
          <w:tcPr>
            <w:tcW w:w="2757" w:type="dxa"/>
          </w:tcPr>
          <w:p w14:paraId="51F656A8" w14:textId="77777777" w:rsidR="00E11E25" w:rsidRDefault="00000000">
            <w:r>
              <w:rPr>
                <w:sz w:val="22"/>
              </w:rPr>
              <w:t>Auth Scaffolding</w:t>
            </w:r>
          </w:p>
        </w:tc>
        <w:tc>
          <w:tcPr>
            <w:tcW w:w="2757" w:type="dxa"/>
          </w:tcPr>
          <w:p w14:paraId="72673D86" w14:textId="77777777" w:rsidR="00E11E25" w:rsidRDefault="00000000">
            <w:r>
              <w:rPr>
                <w:sz w:val="22"/>
              </w:rPr>
              <w:t>Laravel Breeze</w:t>
            </w:r>
          </w:p>
        </w:tc>
        <w:tc>
          <w:tcPr>
            <w:tcW w:w="2757" w:type="dxa"/>
          </w:tcPr>
          <w:p w14:paraId="7DB03D5B" w14:textId="77777777" w:rsidR="00E11E25" w:rsidRDefault="00000000">
            <w:r>
              <w:rPr>
                <w:sz w:val="22"/>
              </w:rPr>
              <w:t>2.3</w:t>
            </w:r>
          </w:p>
        </w:tc>
      </w:tr>
      <w:tr w:rsidR="00E11E25" w14:paraId="0F5A1D22" w14:textId="77777777">
        <w:trPr>
          <w:jc w:val="center"/>
        </w:trPr>
        <w:tc>
          <w:tcPr>
            <w:tcW w:w="2757" w:type="dxa"/>
          </w:tcPr>
          <w:p w14:paraId="34961829" w14:textId="77777777" w:rsidR="00E11E25" w:rsidRDefault="00000000">
            <w:r>
              <w:rPr>
                <w:sz w:val="22"/>
              </w:rPr>
              <w:t>Local Server</w:t>
            </w:r>
          </w:p>
        </w:tc>
        <w:tc>
          <w:tcPr>
            <w:tcW w:w="2757" w:type="dxa"/>
          </w:tcPr>
          <w:p w14:paraId="7D29AF89" w14:textId="77777777" w:rsidR="00E11E25" w:rsidRDefault="00000000">
            <w:r>
              <w:rPr>
                <w:sz w:val="22"/>
              </w:rPr>
              <w:t>Laragon</w:t>
            </w:r>
          </w:p>
        </w:tc>
        <w:tc>
          <w:tcPr>
            <w:tcW w:w="2757" w:type="dxa"/>
          </w:tcPr>
          <w:p w14:paraId="43402862" w14:textId="77777777" w:rsidR="00E11E25" w:rsidRDefault="00000000">
            <w:r>
              <w:rPr>
                <w:sz w:val="22"/>
              </w:rPr>
              <w:t>-</w:t>
            </w:r>
          </w:p>
        </w:tc>
      </w:tr>
    </w:tbl>
    <w:p w14:paraId="0F1C598D" w14:textId="77777777" w:rsidR="00E11E25" w:rsidRDefault="00E11E25"/>
    <w:p w14:paraId="4DA4328A" w14:textId="77777777" w:rsidR="00E11E25" w:rsidRDefault="00000000">
      <w:pPr>
        <w:spacing w:before="240"/>
      </w:pPr>
      <w:r>
        <w:rPr>
          <w:b/>
        </w:rPr>
        <w:t>4.5 Fase Cutover</w:t>
      </w:r>
    </w:p>
    <w:p w14:paraId="2F33BA71" w14:textId="77777777" w:rsidR="00E11E25" w:rsidRDefault="00000000">
      <w:pPr>
        <w:ind w:firstLine="720"/>
      </w:pPr>
      <w:r>
        <w:t>Fase Cutover merupakan tahap akhir dalam metode RAD yang mencakup pengujian sistem, migrasi data, dan peralihan dari sistem lama ke sistem baru. Pada proyek ini, fase cutover difokuskan pada pengujian fungsional dan validasi sistem.</w:t>
      </w:r>
    </w:p>
    <w:p w14:paraId="6E844083" w14:textId="77777777" w:rsidR="00E11E25" w:rsidRDefault="00000000">
      <w:pPr>
        <w:spacing w:before="240"/>
      </w:pPr>
      <w:r>
        <w:rPr>
          <w:b/>
        </w:rPr>
        <w:t>4.5.1 Pengujian Black-Box Testing</w:t>
      </w:r>
    </w:p>
    <w:p w14:paraId="62ABDC05" w14:textId="77777777" w:rsidR="00E11E25" w:rsidRDefault="00000000">
      <w:pPr>
        <w:ind w:firstLine="720"/>
      </w:pPr>
      <w:r>
        <w:t>Pengujian fungsional dilakukan menggunakan metode black-box testing untuk memastikan setiap fitur berjalan sesuai kebutuhan:</w:t>
      </w:r>
    </w:p>
    <w:tbl>
      <w:tblPr>
        <w:tblStyle w:val="TableGrid"/>
        <w:tblW w:w="0" w:type="auto"/>
        <w:jc w:val="center"/>
        <w:tblLook w:val="04A0" w:firstRow="1" w:lastRow="0" w:firstColumn="1" w:lastColumn="0" w:noHBand="0" w:noVBand="1"/>
      </w:tblPr>
      <w:tblGrid>
        <w:gridCol w:w="2068"/>
        <w:gridCol w:w="2068"/>
        <w:gridCol w:w="2098"/>
        <w:gridCol w:w="2068"/>
      </w:tblGrid>
      <w:tr w:rsidR="00E11E25" w14:paraId="16565489" w14:textId="77777777">
        <w:trPr>
          <w:jc w:val="center"/>
        </w:trPr>
        <w:tc>
          <w:tcPr>
            <w:tcW w:w="2068" w:type="dxa"/>
          </w:tcPr>
          <w:p w14:paraId="7624A486" w14:textId="77777777" w:rsidR="00E11E25" w:rsidRDefault="00000000">
            <w:r>
              <w:rPr>
                <w:b/>
                <w:sz w:val="22"/>
              </w:rPr>
              <w:t>No</w:t>
            </w:r>
          </w:p>
        </w:tc>
        <w:tc>
          <w:tcPr>
            <w:tcW w:w="2068" w:type="dxa"/>
          </w:tcPr>
          <w:p w14:paraId="76C89A6B" w14:textId="77777777" w:rsidR="00E11E25" w:rsidRDefault="00000000">
            <w:r>
              <w:rPr>
                <w:b/>
                <w:sz w:val="22"/>
              </w:rPr>
              <w:t>Skenario Pengujian</w:t>
            </w:r>
          </w:p>
        </w:tc>
        <w:tc>
          <w:tcPr>
            <w:tcW w:w="2068" w:type="dxa"/>
          </w:tcPr>
          <w:p w14:paraId="08D8F0E3" w14:textId="77777777" w:rsidR="00E11E25" w:rsidRDefault="00000000">
            <w:r>
              <w:rPr>
                <w:b/>
                <w:sz w:val="22"/>
              </w:rPr>
              <w:t>Hasil yang Diharapkan</w:t>
            </w:r>
          </w:p>
        </w:tc>
        <w:tc>
          <w:tcPr>
            <w:tcW w:w="2068" w:type="dxa"/>
          </w:tcPr>
          <w:p w14:paraId="059DEB3E" w14:textId="77777777" w:rsidR="00E11E25" w:rsidRDefault="00000000">
            <w:r>
              <w:rPr>
                <w:b/>
                <w:sz w:val="22"/>
              </w:rPr>
              <w:t>Status</w:t>
            </w:r>
          </w:p>
        </w:tc>
      </w:tr>
      <w:tr w:rsidR="00E11E25" w14:paraId="387885BA" w14:textId="77777777">
        <w:trPr>
          <w:jc w:val="center"/>
        </w:trPr>
        <w:tc>
          <w:tcPr>
            <w:tcW w:w="2068" w:type="dxa"/>
          </w:tcPr>
          <w:p w14:paraId="08F5C94A" w14:textId="77777777" w:rsidR="00E11E25" w:rsidRDefault="00000000">
            <w:r>
              <w:rPr>
                <w:sz w:val="22"/>
              </w:rPr>
              <w:t>1</w:t>
            </w:r>
          </w:p>
        </w:tc>
        <w:tc>
          <w:tcPr>
            <w:tcW w:w="2068" w:type="dxa"/>
          </w:tcPr>
          <w:p w14:paraId="5837D43A" w14:textId="77777777" w:rsidR="00E11E25" w:rsidRDefault="00000000">
            <w:r>
              <w:rPr>
                <w:sz w:val="22"/>
              </w:rPr>
              <w:t xml:space="preserve">Login dengan </w:t>
            </w:r>
            <w:r>
              <w:rPr>
                <w:sz w:val="22"/>
              </w:rPr>
              <w:lastRenderedPageBreak/>
              <w:t>kredensial valid</w:t>
            </w:r>
          </w:p>
        </w:tc>
        <w:tc>
          <w:tcPr>
            <w:tcW w:w="2068" w:type="dxa"/>
          </w:tcPr>
          <w:p w14:paraId="70D5A5AF" w14:textId="77777777" w:rsidR="00E11E25" w:rsidRDefault="00000000">
            <w:r>
              <w:rPr>
                <w:sz w:val="22"/>
              </w:rPr>
              <w:lastRenderedPageBreak/>
              <w:t xml:space="preserve">Redirect ke </w:t>
            </w:r>
            <w:r>
              <w:rPr>
                <w:sz w:val="22"/>
              </w:rPr>
              <w:lastRenderedPageBreak/>
              <w:t>dashboard sesuai role</w:t>
            </w:r>
          </w:p>
        </w:tc>
        <w:tc>
          <w:tcPr>
            <w:tcW w:w="2068" w:type="dxa"/>
          </w:tcPr>
          <w:p w14:paraId="4F422B00" w14:textId="77777777" w:rsidR="00E11E25" w:rsidRDefault="00000000">
            <w:r>
              <w:rPr>
                <w:sz w:val="22"/>
              </w:rPr>
              <w:lastRenderedPageBreak/>
              <w:t>Berhasil</w:t>
            </w:r>
          </w:p>
        </w:tc>
      </w:tr>
      <w:tr w:rsidR="00E11E25" w14:paraId="7EEB2466" w14:textId="77777777">
        <w:trPr>
          <w:jc w:val="center"/>
        </w:trPr>
        <w:tc>
          <w:tcPr>
            <w:tcW w:w="2068" w:type="dxa"/>
          </w:tcPr>
          <w:p w14:paraId="02AF0B8A" w14:textId="77777777" w:rsidR="00E11E25" w:rsidRDefault="00000000">
            <w:r>
              <w:rPr>
                <w:sz w:val="22"/>
              </w:rPr>
              <w:t>2</w:t>
            </w:r>
          </w:p>
        </w:tc>
        <w:tc>
          <w:tcPr>
            <w:tcW w:w="2068" w:type="dxa"/>
          </w:tcPr>
          <w:p w14:paraId="105A4DE1" w14:textId="77777777" w:rsidR="00E11E25" w:rsidRDefault="00000000">
            <w:r>
              <w:rPr>
                <w:sz w:val="22"/>
              </w:rPr>
              <w:t>Login dengan kredensial tidak valid</w:t>
            </w:r>
          </w:p>
        </w:tc>
        <w:tc>
          <w:tcPr>
            <w:tcW w:w="2068" w:type="dxa"/>
          </w:tcPr>
          <w:p w14:paraId="736A72AD" w14:textId="77777777" w:rsidR="00E11E25" w:rsidRDefault="00000000">
            <w:r>
              <w:rPr>
                <w:sz w:val="22"/>
              </w:rPr>
              <w:t>Muncul pesan error</w:t>
            </w:r>
          </w:p>
        </w:tc>
        <w:tc>
          <w:tcPr>
            <w:tcW w:w="2068" w:type="dxa"/>
          </w:tcPr>
          <w:p w14:paraId="55BE41B2" w14:textId="77777777" w:rsidR="00E11E25" w:rsidRDefault="00000000">
            <w:r>
              <w:rPr>
                <w:sz w:val="22"/>
              </w:rPr>
              <w:t>Berhasil</w:t>
            </w:r>
          </w:p>
        </w:tc>
      </w:tr>
      <w:tr w:rsidR="00E11E25" w14:paraId="593052C9" w14:textId="77777777">
        <w:trPr>
          <w:jc w:val="center"/>
        </w:trPr>
        <w:tc>
          <w:tcPr>
            <w:tcW w:w="2068" w:type="dxa"/>
          </w:tcPr>
          <w:p w14:paraId="1DE05BFC" w14:textId="77777777" w:rsidR="00E11E25" w:rsidRDefault="00000000">
            <w:r>
              <w:rPr>
                <w:sz w:val="22"/>
              </w:rPr>
              <w:t>3</w:t>
            </w:r>
          </w:p>
        </w:tc>
        <w:tc>
          <w:tcPr>
            <w:tcW w:w="2068" w:type="dxa"/>
          </w:tcPr>
          <w:p w14:paraId="4335A0FF" w14:textId="77777777" w:rsidR="00E11E25" w:rsidRDefault="00000000">
            <w:r>
              <w:rPr>
                <w:sz w:val="22"/>
              </w:rPr>
              <w:t>Redirect Super Admin</w:t>
            </w:r>
          </w:p>
        </w:tc>
        <w:tc>
          <w:tcPr>
            <w:tcW w:w="2068" w:type="dxa"/>
          </w:tcPr>
          <w:p w14:paraId="7B6E374A" w14:textId="77777777" w:rsidR="00E11E25" w:rsidRDefault="00000000">
            <w:r>
              <w:rPr>
                <w:sz w:val="22"/>
              </w:rPr>
              <w:t>Diarahkan ke /admin/dashboard</w:t>
            </w:r>
          </w:p>
        </w:tc>
        <w:tc>
          <w:tcPr>
            <w:tcW w:w="2068" w:type="dxa"/>
          </w:tcPr>
          <w:p w14:paraId="4E4C1E39" w14:textId="77777777" w:rsidR="00E11E25" w:rsidRDefault="00000000">
            <w:r>
              <w:rPr>
                <w:sz w:val="22"/>
              </w:rPr>
              <w:t>Berhasil</w:t>
            </w:r>
          </w:p>
        </w:tc>
      </w:tr>
      <w:tr w:rsidR="00E11E25" w14:paraId="38E88853" w14:textId="77777777">
        <w:trPr>
          <w:jc w:val="center"/>
        </w:trPr>
        <w:tc>
          <w:tcPr>
            <w:tcW w:w="2068" w:type="dxa"/>
          </w:tcPr>
          <w:p w14:paraId="2DE4E04F" w14:textId="77777777" w:rsidR="00E11E25" w:rsidRDefault="00000000">
            <w:r>
              <w:rPr>
                <w:sz w:val="22"/>
              </w:rPr>
              <w:t>4</w:t>
            </w:r>
          </w:p>
        </w:tc>
        <w:tc>
          <w:tcPr>
            <w:tcW w:w="2068" w:type="dxa"/>
          </w:tcPr>
          <w:p w14:paraId="407DF0C5" w14:textId="77777777" w:rsidR="00E11E25" w:rsidRDefault="00000000">
            <w:r>
              <w:rPr>
                <w:sz w:val="22"/>
              </w:rPr>
              <w:t>Redirect Karyawan</w:t>
            </w:r>
          </w:p>
        </w:tc>
        <w:tc>
          <w:tcPr>
            <w:tcW w:w="2068" w:type="dxa"/>
          </w:tcPr>
          <w:p w14:paraId="3A8A86A4" w14:textId="77777777" w:rsidR="00E11E25" w:rsidRDefault="00000000">
            <w:r>
              <w:rPr>
                <w:sz w:val="22"/>
              </w:rPr>
              <w:t>Diarahkan ke /karyawan/dashboard</w:t>
            </w:r>
          </w:p>
        </w:tc>
        <w:tc>
          <w:tcPr>
            <w:tcW w:w="2068" w:type="dxa"/>
          </w:tcPr>
          <w:p w14:paraId="6F5C0995" w14:textId="77777777" w:rsidR="00E11E25" w:rsidRDefault="00000000">
            <w:r>
              <w:rPr>
                <w:sz w:val="22"/>
              </w:rPr>
              <w:t>Berhasil</w:t>
            </w:r>
          </w:p>
        </w:tc>
      </w:tr>
      <w:tr w:rsidR="00E11E25" w14:paraId="776500EE" w14:textId="77777777">
        <w:trPr>
          <w:jc w:val="center"/>
        </w:trPr>
        <w:tc>
          <w:tcPr>
            <w:tcW w:w="2068" w:type="dxa"/>
          </w:tcPr>
          <w:p w14:paraId="4BC2A0E8" w14:textId="77777777" w:rsidR="00E11E25" w:rsidRDefault="00000000">
            <w:r>
              <w:rPr>
                <w:sz w:val="22"/>
              </w:rPr>
              <w:t>5</w:t>
            </w:r>
          </w:p>
        </w:tc>
        <w:tc>
          <w:tcPr>
            <w:tcW w:w="2068" w:type="dxa"/>
          </w:tcPr>
          <w:p w14:paraId="04A3CC6F" w14:textId="77777777" w:rsidR="00E11E25" w:rsidRDefault="00000000">
            <w:r>
              <w:rPr>
                <w:sz w:val="22"/>
              </w:rPr>
              <w:t>Menampilkan dashboard admin</w:t>
            </w:r>
          </w:p>
        </w:tc>
        <w:tc>
          <w:tcPr>
            <w:tcW w:w="2068" w:type="dxa"/>
          </w:tcPr>
          <w:p w14:paraId="1AE6843C" w14:textId="77777777" w:rsidR="00E11E25" w:rsidRDefault="00000000">
            <w:r>
              <w:rPr>
                <w:sz w:val="22"/>
              </w:rPr>
              <w:t>KPI, grafik, quick actions tampil</w:t>
            </w:r>
          </w:p>
        </w:tc>
        <w:tc>
          <w:tcPr>
            <w:tcW w:w="2068" w:type="dxa"/>
          </w:tcPr>
          <w:p w14:paraId="186BB755" w14:textId="77777777" w:rsidR="00E11E25" w:rsidRDefault="00000000">
            <w:r>
              <w:rPr>
                <w:sz w:val="22"/>
              </w:rPr>
              <w:t>Berhasil</w:t>
            </w:r>
          </w:p>
        </w:tc>
      </w:tr>
      <w:tr w:rsidR="00E11E25" w14:paraId="7D64FBC0" w14:textId="77777777">
        <w:trPr>
          <w:jc w:val="center"/>
        </w:trPr>
        <w:tc>
          <w:tcPr>
            <w:tcW w:w="2068" w:type="dxa"/>
          </w:tcPr>
          <w:p w14:paraId="78E1AE7B" w14:textId="77777777" w:rsidR="00E11E25" w:rsidRDefault="00000000">
            <w:r>
              <w:rPr>
                <w:sz w:val="22"/>
              </w:rPr>
              <w:t>6</w:t>
            </w:r>
          </w:p>
        </w:tc>
        <w:tc>
          <w:tcPr>
            <w:tcW w:w="2068" w:type="dxa"/>
          </w:tcPr>
          <w:p w14:paraId="04EFA6FD" w14:textId="77777777" w:rsidR="00E11E25" w:rsidRDefault="00000000">
            <w:r>
              <w:rPr>
                <w:sz w:val="22"/>
              </w:rPr>
              <w:t>Tambah user baru</w:t>
            </w:r>
          </w:p>
        </w:tc>
        <w:tc>
          <w:tcPr>
            <w:tcW w:w="2068" w:type="dxa"/>
          </w:tcPr>
          <w:p w14:paraId="78E5E696" w14:textId="77777777" w:rsidR="00E11E25" w:rsidRDefault="00000000">
            <w:r>
              <w:rPr>
                <w:sz w:val="22"/>
              </w:rPr>
              <w:t>User tersimpan di database</w:t>
            </w:r>
          </w:p>
        </w:tc>
        <w:tc>
          <w:tcPr>
            <w:tcW w:w="2068" w:type="dxa"/>
          </w:tcPr>
          <w:p w14:paraId="26CC0EEA" w14:textId="77777777" w:rsidR="00E11E25" w:rsidRDefault="00000000">
            <w:r>
              <w:rPr>
                <w:sz w:val="22"/>
              </w:rPr>
              <w:t>Berhasil</w:t>
            </w:r>
          </w:p>
        </w:tc>
      </w:tr>
      <w:tr w:rsidR="00E11E25" w14:paraId="186FB469" w14:textId="77777777">
        <w:trPr>
          <w:jc w:val="center"/>
        </w:trPr>
        <w:tc>
          <w:tcPr>
            <w:tcW w:w="2068" w:type="dxa"/>
          </w:tcPr>
          <w:p w14:paraId="261ADF4D" w14:textId="77777777" w:rsidR="00E11E25" w:rsidRDefault="00000000">
            <w:r>
              <w:rPr>
                <w:sz w:val="22"/>
              </w:rPr>
              <w:t>7</w:t>
            </w:r>
          </w:p>
        </w:tc>
        <w:tc>
          <w:tcPr>
            <w:tcW w:w="2068" w:type="dxa"/>
          </w:tcPr>
          <w:p w14:paraId="6FF54BD6" w14:textId="77777777" w:rsidR="00E11E25" w:rsidRDefault="00000000">
            <w:r>
              <w:rPr>
                <w:sz w:val="22"/>
              </w:rPr>
              <w:t>Pencarian user</w:t>
            </w:r>
          </w:p>
        </w:tc>
        <w:tc>
          <w:tcPr>
            <w:tcW w:w="2068" w:type="dxa"/>
          </w:tcPr>
          <w:p w14:paraId="306B39CB" w14:textId="77777777" w:rsidR="00E11E25" w:rsidRDefault="00000000">
            <w:r>
              <w:rPr>
                <w:sz w:val="22"/>
              </w:rPr>
              <w:t>Tabel menampilkan hasil sesuai</w:t>
            </w:r>
          </w:p>
        </w:tc>
        <w:tc>
          <w:tcPr>
            <w:tcW w:w="2068" w:type="dxa"/>
          </w:tcPr>
          <w:p w14:paraId="1C94EDB3" w14:textId="77777777" w:rsidR="00E11E25" w:rsidRDefault="00000000">
            <w:r>
              <w:rPr>
                <w:sz w:val="22"/>
              </w:rPr>
              <w:t>Berhasil</w:t>
            </w:r>
          </w:p>
        </w:tc>
      </w:tr>
      <w:tr w:rsidR="00E11E25" w14:paraId="07F64655" w14:textId="77777777">
        <w:trPr>
          <w:jc w:val="center"/>
        </w:trPr>
        <w:tc>
          <w:tcPr>
            <w:tcW w:w="2068" w:type="dxa"/>
          </w:tcPr>
          <w:p w14:paraId="1068E575" w14:textId="77777777" w:rsidR="00E11E25" w:rsidRDefault="00000000">
            <w:r>
              <w:rPr>
                <w:sz w:val="22"/>
              </w:rPr>
              <w:t>8</w:t>
            </w:r>
          </w:p>
        </w:tc>
        <w:tc>
          <w:tcPr>
            <w:tcW w:w="2068" w:type="dxa"/>
          </w:tcPr>
          <w:p w14:paraId="23376DA8" w14:textId="77777777" w:rsidR="00E11E25" w:rsidRDefault="00000000">
            <w:r>
              <w:rPr>
                <w:sz w:val="22"/>
              </w:rPr>
              <w:t>Reset password user</w:t>
            </w:r>
          </w:p>
        </w:tc>
        <w:tc>
          <w:tcPr>
            <w:tcW w:w="2068" w:type="dxa"/>
          </w:tcPr>
          <w:p w14:paraId="207689B2" w14:textId="77777777" w:rsidR="00E11E25" w:rsidRDefault="00000000">
            <w:r>
              <w:rPr>
                <w:sz w:val="22"/>
              </w:rPr>
              <w:t>Password direset ke default</w:t>
            </w:r>
          </w:p>
        </w:tc>
        <w:tc>
          <w:tcPr>
            <w:tcW w:w="2068" w:type="dxa"/>
          </w:tcPr>
          <w:p w14:paraId="7E8D25F6" w14:textId="77777777" w:rsidR="00E11E25" w:rsidRDefault="00000000">
            <w:r>
              <w:rPr>
                <w:sz w:val="22"/>
              </w:rPr>
              <w:t>Berhasil</w:t>
            </w:r>
          </w:p>
        </w:tc>
      </w:tr>
      <w:tr w:rsidR="00E11E25" w14:paraId="020201D5" w14:textId="77777777">
        <w:trPr>
          <w:jc w:val="center"/>
        </w:trPr>
        <w:tc>
          <w:tcPr>
            <w:tcW w:w="2068" w:type="dxa"/>
          </w:tcPr>
          <w:p w14:paraId="0DF4D704" w14:textId="77777777" w:rsidR="00E11E25" w:rsidRDefault="00000000">
            <w:r>
              <w:rPr>
                <w:sz w:val="22"/>
              </w:rPr>
              <w:t>9</w:t>
            </w:r>
          </w:p>
        </w:tc>
        <w:tc>
          <w:tcPr>
            <w:tcW w:w="2068" w:type="dxa"/>
          </w:tcPr>
          <w:p w14:paraId="04E96769" w14:textId="77777777" w:rsidR="00E11E25" w:rsidRDefault="00000000">
            <w:r>
              <w:rPr>
                <w:sz w:val="22"/>
              </w:rPr>
              <w:t>Monitoring aktivitas</w:t>
            </w:r>
          </w:p>
        </w:tc>
        <w:tc>
          <w:tcPr>
            <w:tcW w:w="2068" w:type="dxa"/>
          </w:tcPr>
          <w:p w14:paraId="0930C80B" w14:textId="77777777" w:rsidR="00E11E25" w:rsidRDefault="00000000">
            <w:r>
              <w:rPr>
                <w:sz w:val="22"/>
              </w:rPr>
              <w:t>Log aktivitas tampil dengan paginasi</w:t>
            </w:r>
          </w:p>
        </w:tc>
        <w:tc>
          <w:tcPr>
            <w:tcW w:w="2068" w:type="dxa"/>
          </w:tcPr>
          <w:p w14:paraId="2F76F782" w14:textId="77777777" w:rsidR="00E11E25" w:rsidRDefault="00000000">
            <w:r>
              <w:rPr>
                <w:sz w:val="22"/>
              </w:rPr>
              <w:t>Berhasil</w:t>
            </w:r>
          </w:p>
        </w:tc>
      </w:tr>
      <w:tr w:rsidR="00E11E25" w14:paraId="7C2AA4F3" w14:textId="77777777">
        <w:trPr>
          <w:jc w:val="center"/>
        </w:trPr>
        <w:tc>
          <w:tcPr>
            <w:tcW w:w="2068" w:type="dxa"/>
          </w:tcPr>
          <w:p w14:paraId="220D066C" w14:textId="77777777" w:rsidR="00E11E25" w:rsidRDefault="00000000">
            <w:r>
              <w:rPr>
                <w:sz w:val="22"/>
              </w:rPr>
              <w:t>10</w:t>
            </w:r>
          </w:p>
        </w:tc>
        <w:tc>
          <w:tcPr>
            <w:tcW w:w="2068" w:type="dxa"/>
          </w:tcPr>
          <w:p w14:paraId="68BC1FFF" w14:textId="77777777" w:rsidR="00E11E25" w:rsidRDefault="00000000">
            <w:r>
              <w:rPr>
                <w:sz w:val="22"/>
              </w:rPr>
              <w:t>Generate report</w:t>
            </w:r>
          </w:p>
        </w:tc>
        <w:tc>
          <w:tcPr>
            <w:tcW w:w="2068" w:type="dxa"/>
          </w:tcPr>
          <w:p w14:paraId="1424646A" w14:textId="77777777" w:rsidR="00E11E25" w:rsidRDefault="00000000">
            <w:r>
              <w:rPr>
                <w:sz w:val="22"/>
              </w:rPr>
              <w:t>Report tersimpan dan tampil</w:t>
            </w:r>
          </w:p>
        </w:tc>
        <w:tc>
          <w:tcPr>
            <w:tcW w:w="2068" w:type="dxa"/>
          </w:tcPr>
          <w:p w14:paraId="532CE3C3" w14:textId="77777777" w:rsidR="00E11E25" w:rsidRDefault="00000000">
            <w:r>
              <w:rPr>
                <w:sz w:val="22"/>
              </w:rPr>
              <w:t>Berhasil</w:t>
            </w:r>
          </w:p>
        </w:tc>
      </w:tr>
      <w:tr w:rsidR="00E11E25" w14:paraId="481CF571" w14:textId="77777777">
        <w:trPr>
          <w:jc w:val="center"/>
        </w:trPr>
        <w:tc>
          <w:tcPr>
            <w:tcW w:w="2068" w:type="dxa"/>
          </w:tcPr>
          <w:p w14:paraId="0B06FAD0" w14:textId="77777777" w:rsidR="00E11E25" w:rsidRDefault="00000000">
            <w:r>
              <w:rPr>
                <w:sz w:val="22"/>
              </w:rPr>
              <w:t>11</w:t>
            </w:r>
          </w:p>
        </w:tc>
        <w:tc>
          <w:tcPr>
            <w:tcW w:w="2068" w:type="dxa"/>
          </w:tcPr>
          <w:p w14:paraId="25D0ACD8" w14:textId="77777777" w:rsidR="00E11E25" w:rsidRDefault="00000000">
            <w:r>
              <w:rPr>
                <w:sz w:val="22"/>
              </w:rPr>
              <w:t>Lihat detail report</w:t>
            </w:r>
          </w:p>
        </w:tc>
        <w:tc>
          <w:tcPr>
            <w:tcW w:w="2068" w:type="dxa"/>
          </w:tcPr>
          <w:p w14:paraId="5183A58C" w14:textId="77777777" w:rsidR="00E11E25" w:rsidRDefault="00000000">
            <w:r>
              <w:rPr>
                <w:sz w:val="22"/>
              </w:rPr>
              <w:t>Halaman detail tampil</w:t>
            </w:r>
          </w:p>
        </w:tc>
        <w:tc>
          <w:tcPr>
            <w:tcW w:w="2068" w:type="dxa"/>
          </w:tcPr>
          <w:p w14:paraId="4272C5D9" w14:textId="77777777" w:rsidR="00E11E25" w:rsidRDefault="00000000">
            <w:r>
              <w:rPr>
                <w:sz w:val="22"/>
              </w:rPr>
              <w:t>Berhasil</w:t>
            </w:r>
          </w:p>
        </w:tc>
      </w:tr>
      <w:tr w:rsidR="00E11E25" w14:paraId="39D24709" w14:textId="77777777">
        <w:trPr>
          <w:jc w:val="center"/>
        </w:trPr>
        <w:tc>
          <w:tcPr>
            <w:tcW w:w="2068" w:type="dxa"/>
          </w:tcPr>
          <w:p w14:paraId="1A00C133" w14:textId="77777777" w:rsidR="00E11E25" w:rsidRDefault="00000000">
            <w:r>
              <w:rPr>
                <w:sz w:val="22"/>
              </w:rPr>
              <w:t>12</w:t>
            </w:r>
          </w:p>
        </w:tc>
        <w:tc>
          <w:tcPr>
            <w:tcW w:w="2068" w:type="dxa"/>
          </w:tcPr>
          <w:p w14:paraId="2A009081" w14:textId="77777777" w:rsidR="00E11E25" w:rsidRDefault="00000000">
            <w:r>
              <w:rPr>
                <w:sz w:val="22"/>
              </w:rPr>
              <w:t>Halaman profil</w:t>
            </w:r>
          </w:p>
        </w:tc>
        <w:tc>
          <w:tcPr>
            <w:tcW w:w="2068" w:type="dxa"/>
          </w:tcPr>
          <w:p w14:paraId="72B46992" w14:textId="77777777" w:rsidR="00E11E25" w:rsidRDefault="00000000">
            <w:r>
              <w:rPr>
                <w:sz w:val="22"/>
              </w:rPr>
              <w:t>Info akun dan aktivitas tampil</w:t>
            </w:r>
          </w:p>
        </w:tc>
        <w:tc>
          <w:tcPr>
            <w:tcW w:w="2068" w:type="dxa"/>
          </w:tcPr>
          <w:p w14:paraId="0E42F589" w14:textId="77777777" w:rsidR="00E11E25" w:rsidRDefault="00000000">
            <w:r>
              <w:rPr>
                <w:sz w:val="22"/>
              </w:rPr>
              <w:t>Berhasil</w:t>
            </w:r>
          </w:p>
        </w:tc>
      </w:tr>
      <w:tr w:rsidR="00E11E25" w14:paraId="7493A1DA" w14:textId="77777777">
        <w:trPr>
          <w:jc w:val="center"/>
        </w:trPr>
        <w:tc>
          <w:tcPr>
            <w:tcW w:w="2068" w:type="dxa"/>
          </w:tcPr>
          <w:p w14:paraId="52FBFBEF" w14:textId="77777777" w:rsidR="00E11E25" w:rsidRDefault="00000000">
            <w:r>
              <w:rPr>
                <w:sz w:val="22"/>
              </w:rPr>
              <w:t>13</w:t>
            </w:r>
          </w:p>
        </w:tc>
        <w:tc>
          <w:tcPr>
            <w:tcW w:w="2068" w:type="dxa"/>
          </w:tcPr>
          <w:p w14:paraId="27FCED99" w14:textId="77777777" w:rsidR="00E11E25" w:rsidRDefault="00000000">
            <w:r>
              <w:rPr>
                <w:sz w:val="22"/>
              </w:rPr>
              <w:t>Toggle dark mode</w:t>
            </w:r>
          </w:p>
        </w:tc>
        <w:tc>
          <w:tcPr>
            <w:tcW w:w="2068" w:type="dxa"/>
          </w:tcPr>
          <w:p w14:paraId="2D33BE08" w14:textId="77777777" w:rsidR="00E11E25" w:rsidRDefault="00000000">
            <w:r>
              <w:rPr>
                <w:sz w:val="22"/>
              </w:rPr>
              <w:t>Tema berubah sesuai pilihan</w:t>
            </w:r>
          </w:p>
        </w:tc>
        <w:tc>
          <w:tcPr>
            <w:tcW w:w="2068" w:type="dxa"/>
          </w:tcPr>
          <w:p w14:paraId="350DFC45" w14:textId="77777777" w:rsidR="00E11E25" w:rsidRDefault="00000000">
            <w:r>
              <w:rPr>
                <w:sz w:val="22"/>
              </w:rPr>
              <w:t>Berhasil</w:t>
            </w:r>
          </w:p>
        </w:tc>
      </w:tr>
      <w:tr w:rsidR="00E11E25" w14:paraId="01A42ED8" w14:textId="77777777">
        <w:trPr>
          <w:jc w:val="center"/>
        </w:trPr>
        <w:tc>
          <w:tcPr>
            <w:tcW w:w="2068" w:type="dxa"/>
          </w:tcPr>
          <w:p w14:paraId="5EB530A3" w14:textId="77777777" w:rsidR="00E11E25" w:rsidRDefault="00000000">
            <w:r>
              <w:rPr>
                <w:sz w:val="22"/>
              </w:rPr>
              <w:t>14</w:t>
            </w:r>
          </w:p>
        </w:tc>
        <w:tc>
          <w:tcPr>
            <w:tcW w:w="2068" w:type="dxa"/>
          </w:tcPr>
          <w:p w14:paraId="6817D493" w14:textId="77777777" w:rsidR="00E11E25" w:rsidRDefault="00000000">
            <w:r>
              <w:rPr>
                <w:sz w:val="22"/>
              </w:rPr>
              <w:t>Logout</w:t>
            </w:r>
          </w:p>
        </w:tc>
        <w:tc>
          <w:tcPr>
            <w:tcW w:w="2068" w:type="dxa"/>
          </w:tcPr>
          <w:p w14:paraId="7542F2CD" w14:textId="77777777" w:rsidR="00E11E25" w:rsidRDefault="00000000">
            <w:r>
              <w:rPr>
                <w:sz w:val="22"/>
              </w:rPr>
              <w:t>Session dihapus, redirect login</w:t>
            </w:r>
          </w:p>
        </w:tc>
        <w:tc>
          <w:tcPr>
            <w:tcW w:w="2068" w:type="dxa"/>
          </w:tcPr>
          <w:p w14:paraId="246995CA" w14:textId="77777777" w:rsidR="00E11E25" w:rsidRDefault="00000000">
            <w:r>
              <w:rPr>
                <w:sz w:val="22"/>
              </w:rPr>
              <w:t>Berhasil</w:t>
            </w:r>
          </w:p>
        </w:tc>
      </w:tr>
      <w:tr w:rsidR="00E11E25" w14:paraId="23E091A2" w14:textId="77777777">
        <w:trPr>
          <w:jc w:val="center"/>
        </w:trPr>
        <w:tc>
          <w:tcPr>
            <w:tcW w:w="2068" w:type="dxa"/>
          </w:tcPr>
          <w:p w14:paraId="12A5BA63" w14:textId="77777777" w:rsidR="00E11E25" w:rsidRDefault="00000000">
            <w:r>
              <w:rPr>
                <w:sz w:val="22"/>
              </w:rPr>
              <w:t>15</w:t>
            </w:r>
          </w:p>
        </w:tc>
        <w:tc>
          <w:tcPr>
            <w:tcW w:w="2068" w:type="dxa"/>
          </w:tcPr>
          <w:p w14:paraId="7AEC17FE" w14:textId="77777777" w:rsidR="00E11E25" w:rsidRDefault="00000000">
            <w:r>
              <w:rPr>
                <w:sz w:val="22"/>
              </w:rPr>
              <w:t>Validasi form kosong</w:t>
            </w:r>
          </w:p>
        </w:tc>
        <w:tc>
          <w:tcPr>
            <w:tcW w:w="2068" w:type="dxa"/>
          </w:tcPr>
          <w:p w14:paraId="4E61612C" w14:textId="77777777" w:rsidR="00E11E25" w:rsidRDefault="00000000">
            <w:r>
              <w:rPr>
                <w:sz w:val="22"/>
              </w:rPr>
              <w:t>Pesan validasi muncul</w:t>
            </w:r>
          </w:p>
        </w:tc>
        <w:tc>
          <w:tcPr>
            <w:tcW w:w="2068" w:type="dxa"/>
          </w:tcPr>
          <w:p w14:paraId="08D9BAD1" w14:textId="77777777" w:rsidR="00E11E25" w:rsidRDefault="00000000">
            <w:r>
              <w:rPr>
                <w:sz w:val="22"/>
              </w:rPr>
              <w:t>Berhasil</w:t>
            </w:r>
          </w:p>
        </w:tc>
      </w:tr>
    </w:tbl>
    <w:p w14:paraId="793FC60B" w14:textId="77777777" w:rsidR="00E11E25" w:rsidRDefault="00E11E25"/>
    <w:p w14:paraId="1E9D9E2B" w14:textId="77777777" w:rsidR="00E11E25" w:rsidRDefault="00000000">
      <w:pPr>
        <w:spacing w:before="240"/>
      </w:pPr>
      <w:r>
        <w:rPr>
          <w:b/>
        </w:rPr>
        <w:t>4.5.2 Pengujian Validasi Input</w:t>
      </w:r>
    </w:p>
    <w:p w14:paraId="1FC98900" w14:textId="77777777" w:rsidR="00E11E25" w:rsidRDefault="00000000">
      <w:pPr>
        <w:ind w:firstLine="720"/>
      </w:pPr>
      <w:r>
        <w:t>Validasi input diterapkan pada sisi server menggunakan Request Validation Laravel:</w:t>
      </w:r>
    </w:p>
    <w:tbl>
      <w:tblPr>
        <w:tblStyle w:val="TableGrid"/>
        <w:tblW w:w="0" w:type="auto"/>
        <w:jc w:val="center"/>
        <w:tblLook w:val="04A0" w:firstRow="1" w:lastRow="0" w:firstColumn="1" w:lastColumn="0" w:noHBand="0" w:noVBand="1"/>
      </w:tblPr>
      <w:tblGrid>
        <w:gridCol w:w="2757"/>
        <w:gridCol w:w="2757"/>
        <w:gridCol w:w="2757"/>
      </w:tblGrid>
      <w:tr w:rsidR="00E11E25" w14:paraId="38DE5EC7" w14:textId="77777777">
        <w:trPr>
          <w:jc w:val="center"/>
        </w:trPr>
        <w:tc>
          <w:tcPr>
            <w:tcW w:w="2757" w:type="dxa"/>
          </w:tcPr>
          <w:p w14:paraId="11999361" w14:textId="77777777" w:rsidR="00E11E25" w:rsidRDefault="00000000">
            <w:r>
              <w:rPr>
                <w:b/>
                <w:sz w:val="22"/>
              </w:rPr>
              <w:t>Form</w:t>
            </w:r>
          </w:p>
        </w:tc>
        <w:tc>
          <w:tcPr>
            <w:tcW w:w="2757" w:type="dxa"/>
          </w:tcPr>
          <w:p w14:paraId="4BB7A390" w14:textId="77777777" w:rsidR="00E11E25" w:rsidRDefault="00000000">
            <w:r>
              <w:rPr>
                <w:b/>
                <w:sz w:val="22"/>
              </w:rPr>
              <w:t>Field</w:t>
            </w:r>
          </w:p>
        </w:tc>
        <w:tc>
          <w:tcPr>
            <w:tcW w:w="2757" w:type="dxa"/>
          </w:tcPr>
          <w:p w14:paraId="5F0AB569" w14:textId="77777777" w:rsidR="00E11E25" w:rsidRDefault="00000000">
            <w:r>
              <w:rPr>
                <w:b/>
                <w:sz w:val="22"/>
              </w:rPr>
              <w:t>Aturan Validasi</w:t>
            </w:r>
          </w:p>
        </w:tc>
      </w:tr>
      <w:tr w:rsidR="00E11E25" w14:paraId="31B034CF" w14:textId="77777777">
        <w:trPr>
          <w:jc w:val="center"/>
        </w:trPr>
        <w:tc>
          <w:tcPr>
            <w:tcW w:w="2757" w:type="dxa"/>
          </w:tcPr>
          <w:p w14:paraId="45E6C5C5" w14:textId="77777777" w:rsidR="00E11E25" w:rsidRDefault="00000000">
            <w:r>
              <w:rPr>
                <w:sz w:val="22"/>
              </w:rPr>
              <w:lastRenderedPageBreak/>
              <w:t>Login</w:t>
            </w:r>
          </w:p>
        </w:tc>
        <w:tc>
          <w:tcPr>
            <w:tcW w:w="2757" w:type="dxa"/>
          </w:tcPr>
          <w:p w14:paraId="413DE95D" w14:textId="77777777" w:rsidR="00E11E25" w:rsidRDefault="00000000">
            <w:r>
              <w:rPr>
                <w:sz w:val="22"/>
              </w:rPr>
              <w:t>email</w:t>
            </w:r>
          </w:p>
        </w:tc>
        <w:tc>
          <w:tcPr>
            <w:tcW w:w="2757" w:type="dxa"/>
          </w:tcPr>
          <w:p w14:paraId="7F2E639B" w14:textId="77777777" w:rsidR="00E11E25" w:rsidRDefault="00000000">
            <w:r>
              <w:rPr>
                <w:sz w:val="22"/>
              </w:rPr>
              <w:t>required, email</w:t>
            </w:r>
          </w:p>
        </w:tc>
      </w:tr>
      <w:tr w:rsidR="00E11E25" w14:paraId="75E9C415" w14:textId="77777777">
        <w:trPr>
          <w:jc w:val="center"/>
        </w:trPr>
        <w:tc>
          <w:tcPr>
            <w:tcW w:w="2757" w:type="dxa"/>
          </w:tcPr>
          <w:p w14:paraId="4FE6BAA5" w14:textId="77777777" w:rsidR="00E11E25" w:rsidRDefault="00000000">
            <w:r>
              <w:rPr>
                <w:sz w:val="22"/>
              </w:rPr>
              <w:t>Login</w:t>
            </w:r>
          </w:p>
        </w:tc>
        <w:tc>
          <w:tcPr>
            <w:tcW w:w="2757" w:type="dxa"/>
          </w:tcPr>
          <w:p w14:paraId="619336CA" w14:textId="77777777" w:rsidR="00E11E25" w:rsidRDefault="00000000">
            <w:r>
              <w:rPr>
                <w:sz w:val="22"/>
              </w:rPr>
              <w:t>password</w:t>
            </w:r>
          </w:p>
        </w:tc>
        <w:tc>
          <w:tcPr>
            <w:tcW w:w="2757" w:type="dxa"/>
          </w:tcPr>
          <w:p w14:paraId="67A9BDF8" w14:textId="77777777" w:rsidR="00E11E25" w:rsidRDefault="00000000">
            <w:r>
              <w:rPr>
                <w:sz w:val="22"/>
              </w:rPr>
              <w:t>required</w:t>
            </w:r>
          </w:p>
        </w:tc>
      </w:tr>
      <w:tr w:rsidR="00E11E25" w14:paraId="547905BA" w14:textId="77777777">
        <w:trPr>
          <w:jc w:val="center"/>
        </w:trPr>
        <w:tc>
          <w:tcPr>
            <w:tcW w:w="2757" w:type="dxa"/>
          </w:tcPr>
          <w:p w14:paraId="24145689" w14:textId="77777777" w:rsidR="00E11E25" w:rsidRDefault="00000000">
            <w:r>
              <w:rPr>
                <w:sz w:val="22"/>
              </w:rPr>
              <w:t>Tambah User</w:t>
            </w:r>
          </w:p>
        </w:tc>
        <w:tc>
          <w:tcPr>
            <w:tcW w:w="2757" w:type="dxa"/>
          </w:tcPr>
          <w:p w14:paraId="3B4897D1" w14:textId="77777777" w:rsidR="00E11E25" w:rsidRDefault="00000000">
            <w:r>
              <w:rPr>
                <w:sz w:val="22"/>
              </w:rPr>
              <w:t>name</w:t>
            </w:r>
          </w:p>
        </w:tc>
        <w:tc>
          <w:tcPr>
            <w:tcW w:w="2757" w:type="dxa"/>
          </w:tcPr>
          <w:p w14:paraId="6AF502CB" w14:textId="77777777" w:rsidR="00E11E25" w:rsidRDefault="00000000">
            <w:r>
              <w:rPr>
                <w:sz w:val="22"/>
              </w:rPr>
              <w:t>required, string, max:255</w:t>
            </w:r>
          </w:p>
        </w:tc>
      </w:tr>
      <w:tr w:rsidR="00E11E25" w14:paraId="36839EB2" w14:textId="77777777">
        <w:trPr>
          <w:jc w:val="center"/>
        </w:trPr>
        <w:tc>
          <w:tcPr>
            <w:tcW w:w="2757" w:type="dxa"/>
          </w:tcPr>
          <w:p w14:paraId="41DDA4A2" w14:textId="77777777" w:rsidR="00E11E25" w:rsidRDefault="00000000">
            <w:r>
              <w:rPr>
                <w:sz w:val="22"/>
              </w:rPr>
              <w:t>Tambah User</w:t>
            </w:r>
          </w:p>
        </w:tc>
        <w:tc>
          <w:tcPr>
            <w:tcW w:w="2757" w:type="dxa"/>
          </w:tcPr>
          <w:p w14:paraId="6F01C28D" w14:textId="77777777" w:rsidR="00E11E25" w:rsidRDefault="00000000">
            <w:r>
              <w:rPr>
                <w:sz w:val="22"/>
              </w:rPr>
              <w:t>email</w:t>
            </w:r>
          </w:p>
        </w:tc>
        <w:tc>
          <w:tcPr>
            <w:tcW w:w="2757" w:type="dxa"/>
          </w:tcPr>
          <w:p w14:paraId="3191840C" w14:textId="77777777" w:rsidR="00E11E25" w:rsidRDefault="00000000">
            <w:r>
              <w:rPr>
                <w:sz w:val="22"/>
              </w:rPr>
              <w:t>required, email, unique:users</w:t>
            </w:r>
          </w:p>
        </w:tc>
      </w:tr>
      <w:tr w:rsidR="00E11E25" w14:paraId="4A651158" w14:textId="77777777">
        <w:trPr>
          <w:jc w:val="center"/>
        </w:trPr>
        <w:tc>
          <w:tcPr>
            <w:tcW w:w="2757" w:type="dxa"/>
          </w:tcPr>
          <w:p w14:paraId="726BE070" w14:textId="77777777" w:rsidR="00E11E25" w:rsidRDefault="00000000">
            <w:r>
              <w:rPr>
                <w:sz w:val="22"/>
              </w:rPr>
              <w:t>Tambah User</w:t>
            </w:r>
          </w:p>
        </w:tc>
        <w:tc>
          <w:tcPr>
            <w:tcW w:w="2757" w:type="dxa"/>
          </w:tcPr>
          <w:p w14:paraId="2F8E175C" w14:textId="77777777" w:rsidR="00E11E25" w:rsidRDefault="00000000">
            <w:r>
              <w:rPr>
                <w:sz w:val="22"/>
              </w:rPr>
              <w:t>role_id</w:t>
            </w:r>
          </w:p>
        </w:tc>
        <w:tc>
          <w:tcPr>
            <w:tcW w:w="2757" w:type="dxa"/>
          </w:tcPr>
          <w:p w14:paraId="7922E2D5" w14:textId="77777777" w:rsidR="00E11E25" w:rsidRDefault="00000000">
            <w:r>
              <w:rPr>
                <w:sz w:val="22"/>
              </w:rPr>
              <w:t>required, exists:roles</w:t>
            </w:r>
          </w:p>
        </w:tc>
      </w:tr>
      <w:tr w:rsidR="00E11E25" w14:paraId="07D0E547" w14:textId="77777777">
        <w:trPr>
          <w:jc w:val="center"/>
        </w:trPr>
        <w:tc>
          <w:tcPr>
            <w:tcW w:w="2757" w:type="dxa"/>
          </w:tcPr>
          <w:p w14:paraId="22574280" w14:textId="77777777" w:rsidR="00E11E25" w:rsidRDefault="00000000">
            <w:r>
              <w:rPr>
                <w:sz w:val="22"/>
              </w:rPr>
              <w:t>Tambah User</w:t>
            </w:r>
          </w:p>
        </w:tc>
        <w:tc>
          <w:tcPr>
            <w:tcW w:w="2757" w:type="dxa"/>
          </w:tcPr>
          <w:p w14:paraId="089EE0B3" w14:textId="77777777" w:rsidR="00E11E25" w:rsidRDefault="00000000">
            <w:r>
              <w:rPr>
                <w:sz w:val="22"/>
              </w:rPr>
              <w:t>division_id</w:t>
            </w:r>
          </w:p>
        </w:tc>
        <w:tc>
          <w:tcPr>
            <w:tcW w:w="2757" w:type="dxa"/>
          </w:tcPr>
          <w:p w14:paraId="521EEF58" w14:textId="77777777" w:rsidR="00E11E25" w:rsidRDefault="00000000">
            <w:r>
              <w:rPr>
                <w:sz w:val="22"/>
              </w:rPr>
              <w:t>required, exists:divisions</w:t>
            </w:r>
          </w:p>
        </w:tc>
      </w:tr>
      <w:tr w:rsidR="00E11E25" w14:paraId="6114AD21" w14:textId="77777777">
        <w:trPr>
          <w:jc w:val="center"/>
        </w:trPr>
        <w:tc>
          <w:tcPr>
            <w:tcW w:w="2757" w:type="dxa"/>
          </w:tcPr>
          <w:p w14:paraId="73F89441" w14:textId="77777777" w:rsidR="00E11E25" w:rsidRDefault="00000000">
            <w:r>
              <w:rPr>
                <w:sz w:val="22"/>
              </w:rPr>
              <w:t>Generate Report</w:t>
            </w:r>
          </w:p>
        </w:tc>
        <w:tc>
          <w:tcPr>
            <w:tcW w:w="2757" w:type="dxa"/>
          </w:tcPr>
          <w:p w14:paraId="225C7C0C" w14:textId="77777777" w:rsidR="00E11E25" w:rsidRDefault="00000000">
            <w:r>
              <w:rPr>
                <w:sz w:val="22"/>
              </w:rPr>
              <w:t>title</w:t>
            </w:r>
          </w:p>
        </w:tc>
        <w:tc>
          <w:tcPr>
            <w:tcW w:w="2757" w:type="dxa"/>
          </w:tcPr>
          <w:p w14:paraId="510FAAB4" w14:textId="77777777" w:rsidR="00E11E25" w:rsidRDefault="00000000">
            <w:r>
              <w:rPr>
                <w:sz w:val="22"/>
              </w:rPr>
              <w:t>required, string, max:255</w:t>
            </w:r>
          </w:p>
        </w:tc>
      </w:tr>
      <w:tr w:rsidR="00E11E25" w14:paraId="39793F93" w14:textId="77777777">
        <w:trPr>
          <w:jc w:val="center"/>
        </w:trPr>
        <w:tc>
          <w:tcPr>
            <w:tcW w:w="2757" w:type="dxa"/>
          </w:tcPr>
          <w:p w14:paraId="7142C0D9" w14:textId="77777777" w:rsidR="00E11E25" w:rsidRDefault="00000000">
            <w:r>
              <w:rPr>
                <w:sz w:val="22"/>
              </w:rPr>
              <w:t>Generate Report</w:t>
            </w:r>
          </w:p>
        </w:tc>
        <w:tc>
          <w:tcPr>
            <w:tcW w:w="2757" w:type="dxa"/>
          </w:tcPr>
          <w:p w14:paraId="28ED3A52" w14:textId="77777777" w:rsidR="00E11E25" w:rsidRDefault="00000000">
            <w:r>
              <w:rPr>
                <w:sz w:val="22"/>
              </w:rPr>
              <w:t>type</w:t>
            </w:r>
          </w:p>
        </w:tc>
        <w:tc>
          <w:tcPr>
            <w:tcW w:w="2757" w:type="dxa"/>
          </w:tcPr>
          <w:p w14:paraId="2FE32E70" w14:textId="77777777" w:rsidR="00E11E25" w:rsidRDefault="00000000">
            <w:r>
              <w:rPr>
                <w:sz w:val="22"/>
              </w:rPr>
              <w:t>required, string</w:t>
            </w:r>
          </w:p>
        </w:tc>
      </w:tr>
      <w:tr w:rsidR="00E11E25" w14:paraId="3C2BC00A" w14:textId="77777777">
        <w:trPr>
          <w:jc w:val="center"/>
        </w:trPr>
        <w:tc>
          <w:tcPr>
            <w:tcW w:w="2757" w:type="dxa"/>
          </w:tcPr>
          <w:p w14:paraId="7B88CFC7" w14:textId="77777777" w:rsidR="00E11E25" w:rsidRDefault="00000000">
            <w:r>
              <w:rPr>
                <w:sz w:val="22"/>
              </w:rPr>
              <w:t>Generate Report</w:t>
            </w:r>
          </w:p>
        </w:tc>
        <w:tc>
          <w:tcPr>
            <w:tcW w:w="2757" w:type="dxa"/>
          </w:tcPr>
          <w:p w14:paraId="4A97FC47" w14:textId="77777777" w:rsidR="00E11E25" w:rsidRDefault="00000000">
            <w:r>
              <w:rPr>
                <w:sz w:val="22"/>
              </w:rPr>
              <w:t>report_date</w:t>
            </w:r>
          </w:p>
        </w:tc>
        <w:tc>
          <w:tcPr>
            <w:tcW w:w="2757" w:type="dxa"/>
          </w:tcPr>
          <w:p w14:paraId="43B61AB7" w14:textId="77777777" w:rsidR="00E11E25" w:rsidRDefault="00000000">
            <w:r>
              <w:rPr>
                <w:sz w:val="22"/>
              </w:rPr>
              <w:t>required, date</w:t>
            </w:r>
          </w:p>
        </w:tc>
      </w:tr>
      <w:tr w:rsidR="00E11E25" w14:paraId="65256EA6" w14:textId="77777777">
        <w:trPr>
          <w:jc w:val="center"/>
        </w:trPr>
        <w:tc>
          <w:tcPr>
            <w:tcW w:w="2757" w:type="dxa"/>
          </w:tcPr>
          <w:p w14:paraId="75730623" w14:textId="77777777" w:rsidR="00E11E25" w:rsidRDefault="00000000">
            <w:r>
              <w:rPr>
                <w:sz w:val="22"/>
              </w:rPr>
              <w:t>Generate Report</w:t>
            </w:r>
          </w:p>
        </w:tc>
        <w:tc>
          <w:tcPr>
            <w:tcW w:w="2757" w:type="dxa"/>
          </w:tcPr>
          <w:p w14:paraId="58BF69FE" w14:textId="77777777" w:rsidR="00E11E25" w:rsidRDefault="00000000">
            <w:r>
              <w:rPr>
                <w:sz w:val="22"/>
              </w:rPr>
              <w:t>attachment</w:t>
            </w:r>
          </w:p>
        </w:tc>
        <w:tc>
          <w:tcPr>
            <w:tcW w:w="2757" w:type="dxa"/>
          </w:tcPr>
          <w:p w14:paraId="42522A16" w14:textId="77777777" w:rsidR="00E11E25" w:rsidRDefault="00000000">
            <w:r>
              <w:rPr>
                <w:sz w:val="22"/>
              </w:rPr>
              <w:t>nullable, file, max:2048</w:t>
            </w:r>
          </w:p>
        </w:tc>
      </w:tr>
    </w:tbl>
    <w:p w14:paraId="6812BC48" w14:textId="77777777" w:rsidR="00E11E25" w:rsidRDefault="00E11E25"/>
    <w:p w14:paraId="31CDF82A" w14:textId="77777777" w:rsidR="00E11E25" w:rsidRDefault="00000000">
      <w:pPr>
        <w:spacing w:before="240"/>
      </w:pPr>
      <w:r>
        <w:rPr>
          <w:b/>
        </w:rPr>
        <w:t>4.6 Pembahasan</w:t>
      </w:r>
    </w:p>
    <w:p w14:paraId="45B62D36" w14:textId="77777777" w:rsidR="00E11E25" w:rsidRDefault="00000000">
      <w:pPr>
        <w:spacing w:before="240"/>
      </w:pPr>
      <w:r>
        <w:rPr>
          <w:b/>
        </w:rPr>
        <w:t>4.6.1 Evaluasi Penerapan Metode RAD</w:t>
      </w:r>
    </w:p>
    <w:p w14:paraId="78F1552B" w14:textId="77777777" w:rsidR="00E11E25" w:rsidRDefault="00000000">
      <w:pPr>
        <w:ind w:firstLine="720"/>
      </w:pPr>
      <w:r>
        <w:t>Penerapan metode RAD pada pengembangan sistem ERP Prototype ini terbukti efektif dalam mempercepat proses pembangunan sistem. Beberapa keuntungan yang diperoleh dari penerapan metode RAD antara lain:</w:t>
      </w:r>
    </w:p>
    <w:p w14:paraId="5D5D49AE" w14:textId="77777777" w:rsidR="00E11E25" w:rsidRDefault="00000000">
      <w:pPr>
        <w:ind w:left="720"/>
      </w:pPr>
      <w:r>
        <w:t xml:space="preserve">1. </w:t>
      </w:r>
      <w:r>
        <w:rPr>
          <w:b/>
        </w:rPr>
        <w:t>Waktu pengembangan singkat</w:t>
      </w:r>
      <w:r>
        <w:t xml:space="preserve"> — Dengan memanfaatkan framework Laravel dan library siap pakai, sistem dapat dibangun dalam waktu yang relatif singkat tanpa mengorbankan kualitas.</w:t>
      </w:r>
    </w:p>
    <w:p w14:paraId="5EE08A2D" w14:textId="77777777" w:rsidR="00E11E25" w:rsidRDefault="00000000">
      <w:pPr>
        <w:ind w:left="720"/>
      </w:pPr>
      <w:r>
        <w:t xml:space="preserve">2. </w:t>
      </w:r>
      <w:r>
        <w:rPr>
          <w:b/>
        </w:rPr>
        <w:t>Iterasi cepat</w:t>
      </w:r>
      <w:r>
        <w:t xml:space="preserve"> — Prototipe antarmuka yang dibuat langsung menggunakan Blade dan TailwindCSS memungkinkan evaluasi desain secara real-time.</w:t>
      </w:r>
    </w:p>
    <w:p w14:paraId="6721C4C0" w14:textId="77777777" w:rsidR="00E11E25" w:rsidRDefault="00000000">
      <w:pPr>
        <w:ind w:left="720"/>
      </w:pPr>
      <w:r>
        <w:t xml:space="preserve">3. </w:t>
      </w:r>
      <w:r>
        <w:rPr>
          <w:b/>
        </w:rPr>
        <w:t>Reusability komponen</w:t>
      </w:r>
      <w:r>
        <w:t xml:space="preserve"> — Penggunaan layout inheritance, komponen Blade, dan library pihak ketiga mengurangi penulisan kode berulang.</w:t>
      </w:r>
    </w:p>
    <w:p w14:paraId="1585E2E1" w14:textId="77777777" w:rsidR="00E11E25" w:rsidRDefault="00000000">
      <w:pPr>
        <w:ind w:left="720"/>
      </w:pPr>
      <w:r>
        <w:t xml:space="preserve">4. </w:t>
      </w:r>
      <w:r>
        <w:rPr>
          <w:b/>
        </w:rPr>
        <w:t>Feedback cepat</w:t>
      </w:r>
      <w:r>
        <w:t xml:space="preserve"> — Prototipe yang dapat langsung dijalankan memungkinkan pengguna memberikan umpan balik lebih awal.</w:t>
      </w:r>
    </w:p>
    <w:p w14:paraId="4C5D7F25" w14:textId="77777777" w:rsidR="00E11E25" w:rsidRDefault="00000000">
      <w:pPr>
        <w:spacing w:before="240"/>
      </w:pPr>
      <w:r>
        <w:rPr>
          <w:b/>
        </w:rPr>
        <w:t>4.6.2 Kelebihan Sistem</w:t>
      </w:r>
    </w:p>
    <w:p w14:paraId="39E38B21" w14:textId="77777777" w:rsidR="00E11E25" w:rsidRDefault="00000000">
      <w:pPr>
        <w:ind w:left="720"/>
      </w:pPr>
      <w:r>
        <w:t xml:space="preserve">1. </w:t>
      </w:r>
      <w:r>
        <w:rPr>
          <w:b/>
        </w:rPr>
        <w:t>Arsitektur Terstruktur</w:t>
      </w:r>
      <w:r>
        <w:t xml:space="preserve"> — Pola MVC memastikan pemisahan logika bisnis, tampilan, dan data.</w:t>
      </w:r>
    </w:p>
    <w:p w14:paraId="695D3EE9" w14:textId="77777777" w:rsidR="00E11E25" w:rsidRDefault="00000000">
      <w:pPr>
        <w:ind w:left="720"/>
      </w:pPr>
      <w:r>
        <w:lastRenderedPageBreak/>
        <w:t xml:space="preserve">2. </w:t>
      </w:r>
      <w:r>
        <w:rPr>
          <w:b/>
        </w:rPr>
        <w:t>Keamanan</w:t>
      </w:r>
      <w:r>
        <w:t xml:space="preserve"> — Hashing bcrypt, CSRF protection, session regeneration, dan validasi server-side.</w:t>
      </w:r>
    </w:p>
    <w:p w14:paraId="39436D40" w14:textId="77777777" w:rsidR="00E11E25" w:rsidRDefault="00000000">
      <w:pPr>
        <w:ind w:left="720"/>
      </w:pPr>
      <w:r>
        <w:t xml:space="preserve">3. </w:t>
      </w:r>
      <w:r>
        <w:rPr>
          <w:b/>
        </w:rPr>
        <w:t>Responsif dan Modern</w:t>
      </w:r>
      <w:r>
        <w:t xml:space="preserve"> — TailwindCSS memastikan tampilan responsif. Dark mode meningkatkan kenyamanan.</w:t>
      </w:r>
    </w:p>
    <w:p w14:paraId="6AC30CB6" w14:textId="77777777" w:rsidR="00E11E25" w:rsidRDefault="00000000">
      <w:pPr>
        <w:ind w:left="720"/>
      </w:pPr>
      <w:r>
        <w:t xml:space="preserve">4. </w:t>
      </w:r>
      <w:r>
        <w:rPr>
          <w:b/>
        </w:rPr>
        <w:t>Logging Aktivitas</w:t>
      </w:r>
      <w:r>
        <w:t xml:space="preserve"> — ActivityLogger mencatat aksi penting untuk audit trail.</w:t>
      </w:r>
    </w:p>
    <w:p w14:paraId="57CB8180" w14:textId="77777777" w:rsidR="00E11E25" w:rsidRDefault="00000000">
      <w:pPr>
        <w:ind w:left="720"/>
      </w:pPr>
      <w:r>
        <w:t xml:space="preserve">5. </w:t>
      </w:r>
      <w:r>
        <w:rPr>
          <w:b/>
        </w:rPr>
        <w:t>Modular</w:t>
      </w:r>
      <w:r>
        <w:t xml:space="preserve"> — Struktur modular memudahkan penambahan fitur baru.</w:t>
      </w:r>
    </w:p>
    <w:p w14:paraId="3533EE1B" w14:textId="77777777" w:rsidR="00E11E25" w:rsidRDefault="00000000">
      <w:pPr>
        <w:spacing w:before="240"/>
      </w:pPr>
      <w:r>
        <w:rPr>
          <w:b/>
        </w:rPr>
        <w:t>4.6.3 Keterbatasan Sistem</w:t>
      </w:r>
    </w:p>
    <w:p w14:paraId="24425D26" w14:textId="77777777" w:rsidR="00E11E25" w:rsidRDefault="00000000">
      <w:pPr>
        <w:ind w:left="720"/>
      </w:pPr>
      <w:r>
        <w:t xml:space="preserve">1. </w:t>
      </w:r>
      <w:r>
        <w:rPr>
          <w:b/>
        </w:rPr>
        <w:t>Prototipe</w:t>
      </w:r>
      <w:r>
        <w:t xml:space="preserve"> — Dashboard karyawan belum diimplementasikan secara lengkap.</w:t>
      </w:r>
    </w:p>
    <w:p w14:paraId="20FC3E64" w14:textId="77777777" w:rsidR="00E11E25" w:rsidRDefault="00000000">
      <w:pPr>
        <w:ind w:left="720"/>
      </w:pPr>
      <w:r>
        <w:t xml:space="preserve">2. </w:t>
      </w:r>
      <w:r>
        <w:rPr>
          <w:b/>
        </w:rPr>
        <w:t>Middleware Role</w:t>
      </w:r>
      <w:r>
        <w:t xml:space="preserve"> — Belum ada middleware khusus untuk validasi role pada route admin.</w:t>
      </w:r>
    </w:p>
    <w:p w14:paraId="07F25607" w14:textId="77777777" w:rsidR="00E11E25" w:rsidRDefault="00000000">
      <w:pPr>
        <w:ind w:left="720"/>
      </w:pPr>
      <w:r>
        <w:t xml:space="preserve">3. </w:t>
      </w:r>
      <w:r>
        <w:rPr>
          <w:b/>
        </w:rPr>
        <w:t>File Upload</w:t>
      </w:r>
      <w:r>
        <w:t xml:space="preserve"> — Penyimpanan masih lokal, belum terintegrasi cloud storage.</w:t>
      </w:r>
    </w:p>
    <w:p w14:paraId="76DAF9E5" w14:textId="77777777" w:rsidR="00E11E25" w:rsidRDefault="00000000">
      <w:pPr>
        <w:ind w:left="720"/>
      </w:pPr>
      <w:r>
        <w:t xml:space="preserve">4. </w:t>
      </w:r>
      <w:r>
        <w:rPr>
          <w:b/>
        </w:rPr>
        <w:t>Notifikasi</w:t>
      </w:r>
      <w:r>
        <w:t xml:space="preserve"> — Belum ada notifikasi real-time.</w:t>
      </w:r>
    </w:p>
    <w:p w14:paraId="49B1BE9A" w14:textId="77777777" w:rsidR="00E11E25" w:rsidRDefault="00000000">
      <w:pPr>
        <w:ind w:left="720"/>
      </w:pPr>
      <w:r>
        <w:t xml:space="preserve">5. </w:t>
      </w:r>
      <w:r>
        <w:rPr>
          <w:b/>
        </w:rPr>
        <w:t>Export Data</w:t>
      </w:r>
      <w:r>
        <w:t xml:space="preserve"> — Fitur download report belum menghasilkan PDF/Excel.</w:t>
      </w:r>
    </w:p>
    <w:sectPr w:rsidR="00E11E25"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414956">
    <w:abstractNumId w:val="8"/>
  </w:num>
  <w:num w:numId="2" w16cid:durableId="1426684395">
    <w:abstractNumId w:val="6"/>
  </w:num>
  <w:num w:numId="3" w16cid:durableId="433674672">
    <w:abstractNumId w:val="5"/>
  </w:num>
  <w:num w:numId="4" w16cid:durableId="904608344">
    <w:abstractNumId w:val="4"/>
  </w:num>
  <w:num w:numId="5" w16cid:durableId="903293228">
    <w:abstractNumId w:val="7"/>
  </w:num>
  <w:num w:numId="6" w16cid:durableId="726146661">
    <w:abstractNumId w:val="3"/>
  </w:num>
  <w:num w:numId="7" w16cid:durableId="888305238">
    <w:abstractNumId w:val="2"/>
  </w:num>
  <w:num w:numId="8" w16cid:durableId="77101743">
    <w:abstractNumId w:val="1"/>
  </w:num>
  <w:num w:numId="9" w16cid:durableId="1002704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7C4"/>
    <w:rsid w:val="00844DC1"/>
    <w:rsid w:val="00AA1D8D"/>
    <w:rsid w:val="00B47730"/>
    <w:rsid w:val="00CB0664"/>
    <w:rsid w:val="00D86B4C"/>
    <w:rsid w:val="00E11E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EBBFC"/>
  <w14:defaultImageDpi w14:val="300"/>
  <w15:docId w15:val="{6377FB1E-37A1-4ABA-A32F-27189BB5B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1815</Words>
  <Characters>10349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arjuna sihombing</cp:lastModifiedBy>
  <cp:revision>1</cp:revision>
  <dcterms:created xsi:type="dcterms:W3CDTF">2013-12-23T23:15:00Z</dcterms:created>
  <dcterms:modified xsi:type="dcterms:W3CDTF">2026-04-21T02:37:00Z</dcterms:modified>
  <cp:category/>
</cp:coreProperties>
</file>