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jc w:val="center"/>
      </w:pPr>
      <w:r>
        <w:rPr>
          <w:rFonts w:ascii="Times New Roman" w:hAnsi="Times New Roman"/>
          <w:color w:val="000000"/>
          <w:sz w:val="28"/>
        </w:rPr>
        <w:t>BAB III</w:t>
        <w:br/>
        <w:t>METODOLOGI PENELITIAN</w:t>
      </w:r>
    </w:p>
    <w:p>
      <w:pPr>
        <w:pStyle w:val="Heading2"/>
        <w:spacing w:line="360" w:lineRule="auto"/>
      </w:pPr>
      <w:r>
        <w:rPr>
          <w:rFonts w:ascii="Times New Roman" w:hAnsi="Times New Roman"/>
          <w:color w:val="000000"/>
          <w:sz w:val="24"/>
        </w:rPr>
        <w:t>3.1 Metode Pengembangan Sistem</w:t>
      </w:r>
    </w:p>
    <w:p>
      <w:pPr>
        <w:spacing w:line="360" w:lineRule="auto"/>
        <w:ind w:firstLine="709"/>
      </w:pPr>
      <w:r>
        <w:rPr>
          <w:rFonts w:ascii="Times New Roman" w:hAnsi="Times New Roman"/>
          <w:b w:val="0"/>
          <w:sz w:val="24"/>
        </w:rPr>
        <w:t>Pengembangan prototipe sistem ERP pada PT. Golden Intan Berlian menggunakan metode Rapid Application Development (RAD). Metode RAD dipilih karena sifatnya yang iteratif dan berfokus pada pembuatan prototipe fungsional dalam waktu singkat, sehingga sangat sesuai dengan kebutuhan proyek Kerja Praktik yang memiliki keterbatasan durasi pelaksanaan.</w:t>
      </w:r>
    </w:p>
    <w:p>
      <w:pPr>
        <w:spacing w:line="360" w:lineRule="auto"/>
        <w:ind w:firstLine="709"/>
      </w:pPr>
      <w:r>
        <w:rPr>
          <w:rFonts w:ascii="Times New Roman" w:hAnsi="Times New Roman"/>
          <w:b w:val="0"/>
          <w:sz w:val="24"/>
        </w:rPr>
        <w:t>Menurut Kendall &amp; Kendall (2014), RAD adalah pendekatan pengembangan sistem informasi yang menekankan pada siklus pengembangan yang pendek, penggunaan teknik iteratif, dan keterlibatan pengguna secara aktif dalam setiap tahap pengembangan.</w:t>
      </w:r>
    </w:p>
    <w:p>
      <w:pPr>
        <w:pStyle w:val="Heading3"/>
        <w:spacing w:line="360" w:lineRule="auto"/>
      </w:pPr>
      <w:r>
        <w:rPr>
          <w:rFonts w:ascii="Times New Roman" w:hAnsi="Times New Roman"/>
          <w:color w:val="000000"/>
          <w:sz w:val="24"/>
        </w:rPr>
        <w:t>3.1.1 Fase-Fase Metode RAD</w:t>
      </w:r>
    </w:p>
    <w:p>
      <w:pPr>
        <w:spacing w:line="360" w:lineRule="auto"/>
        <w:ind w:firstLine="709"/>
      </w:pPr>
      <w:r>
        <w:rPr>
          <w:rFonts w:ascii="Times New Roman" w:hAnsi="Times New Roman"/>
          <w:b w:val="0"/>
          <w:sz w:val="24"/>
        </w:rPr>
        <w:t>Metode RAD yang diterapkan terdiri dari empat fase utama:</w:t>
      </w:r>
    </w:p>
    <w:p>
      <w:pPr>
        <w:spacing w:line="360" w:lineRule="auto"/>
        <w:ind w:firstLine="709"/>
      </w:pPr>
      <w:r>
        <w:rPr>
          <w:rFonts w:ascii="Times New Roman" w:hAnsi="Times New Roman"/>
          <w:b w:val="0"/>
          <w:sz w:val="24"/>
        </w:rPr>
        <w:t>Fase 1: Requirements Planning (Perencanaan Kebutuhan). Pada fase ini dilakukan identifikasi kebutuhan sistem melalui wawancara dan observasi langsung di PT. Golden Intan Berlian, meliputi analisis proses bisnis, identifikasi permasalahan sistem manual, penentuan kebutuhan fungsional dan non-fungsional, serta pendefinisian aktor dan peran dalam sistem.</w:t>
      </w:r>
    </w:p>
    <w:p>
      <w:pPr>
        <w:spacing w:line="360" w:lineRule="auto"/>
        <w:ind w:firstLine="709"/>
      </w:pPr>
      <w:r>
        <w:rPr>
          <w:rFonts w:ascii="Times New Roman" w:hAnsi="Times New Roman"/>
          <w:b w:val="0"/>
          <w:sz w:val="24"/>
        </w:rPr>
        <w:t>Fase 2: Workshop Design (Perancangan). Fase ini merupakan inti dari metode RAD dimana perancangan dilakukan secara iteratif, meliputi perancangan basis data (ERD), alur sistem (Use Case dan Activity Diagram), serta desain antarmuka pengguna (UI/UX).</w:t>
      </w:r>
    </w:p>
    <w:p>
      <w:pPr>
        <w:spacing w:line="360" w:lineRule="auto"/>
        <w:ind w:firstLine="709"/>
      </w:pPr>
      <w:r>
        <w:rPr>
          <w:rFonts w:ascii="Times New Roman" w:hAnsi="Times New Roman"/>
          <w:b w:val="0"/>
          <w:sz w:val="24"/>
        </w:rPr>
        <w:t>Fase 3: Construction (Implementasi). Fase implementasi mencakup pengkodean menggunakan framework Laravel 12, pembuatan basis data MySQL melalui migration, dan pengembangan fitur berdasarkan prioritas kebutuhan.</w:t>
      </w:r>
    </w:p>
    <w:p>
      <w:pPr>
        <w:spacing w:line="360" w:lineRule="auto"/>
        <w:ind w:firstLine="709"/>
      </w:pPr>
      <w:r>
        <w:rPr>
          <w:rFonts w:ascii="Times New Roman" w:hAnsi="Times New Roman"/>
          <w:b w:val="0"/>
          <w:sz w:val="24"/>
        </w:rPr>
        <w:t>Fase 4: Cutover (Peralihan). Fase terakhir mencakup pengujian akhir dengan Black-Box Testing, dokumentasi, dan penyerahan prototipe.</w:t>
      </w:r>
    </w:p>
    <w:p>
      <w:pPr>
        <w:pStyle w:val="Heading2"/>
        <w:spacing w:line="360" w:lineRule="auto"/>
      </w:pPr>
      <w:r>
        <w:rPr>
          <w:rFonts w:ascii="Times New Roman" w:hAnsi="Times New Roman"/>
          <w:color w:val="000000"/>
          <w:sz w:val="24"/>
        </w:rPr>
        <w:t>3.2 Teknik Pengumpulan Data</w:t>
      </w:r>
    </w:p>
    <w:p>
      <w:pPr>
        <w:spacing w:line="360" w:lineRule="auto"/>
        <w:ind w:firstLine="709"/>
      </w:pPr>
      <w:r>
        <w:rPr>
          <w:rFonts w:ascii="Times New Roman" w:hAnsi="Times New Roman"/>
          <w:b/>
          <w:sz w:val="24"/>
        </w:rPr>
        <w:t>3.2.1 Observasi. Observasi dilakukan secara langsung di lingkungan kerja PT. Golden Intan Berlian untuk mengamati proses pengelolaan data karyawan, pencatatan aktivitas harian, alur komunikasi manajemen-karyawan, dan mekanisme pemantauan kinerja.</w:t>
      </w:r>
    </w:p>
    <w:p>
      <w:pPr>
        <w:spacing w:line="360" w:lineRule="auto"/>
        <w:ind w:firstLine="709"/>
      </w:pPr>
      <w:r>
        <w:rPr>
          <w:rFonts w:ascii="Times New Roman" w:hAnsi="Times New Roman"/>
          <w:b/>
          <w:sz w:val="24"/>
        </w:rPr>
        <w:t>3.2.2 Wawancara. Wawancara dilakukan untuk mendapatkan pemahaman mendalam mengenai kebutuhan fungsional, permasalahan sistem manual, dan prioritas fitur.</w:t>
      </w:r>
    </w:p>
    <w:p>
      <w:pPr>
        <w:spacing w:line="360" w:lineRule="auto"/>
        <w:ind w:firstLine="709"/>
      </w:pPr>
      <w:r>
        <w:rPr>
          <w:rFonts w:ascii="Times New Roman" w:hAnsi="Times New Roman"/>
          <w:b/>
          <w:sz w:val="24"/>
        </w:rPr>
        <w:t>3.2.3 Studi Pustaka. Studi pustaka dilakukan untuk mempelajari konsep ERP, metode RAD, framework Laravel, dan teknik perancangan basis data relasional.</w:t>
      </w:r>
    </w:p>
    <w:p>
      <w:pPr>
        <w:pStyle w:val="Heading2"/>
        <w:spacing w:line="360" w:lineRule="auto"/>
      </w:pPr>
      <w:r>
        <w:rPr>
          <w:rFonts w:ascii="Times New Roman" w:hAnsi="Times New Roman"/>
          <w:color w:val="000000"/>
          <w:sz w:val="24"/>
        </w:rPr>
        <w:t>3.3 Alat dan Bahan Penelitian</w:t>
      </w:r>
    </w:p>
    <w:p>
      <w:pPr>
        <w:pStyle w:val="Heading3"/>
        <w:spacing w:line="360" w:lineRule="auto"/>
      </w:pPr>
      <w:r>
        <w:rPr>
          <w:rFonts w:ascii="Times New Roman" w:hAnsi="Times New Roman"/>
          <w:color w:val="000000"/>
          <w:sz w:val="24"/>
        </w:rPr>
        <w:t>3.3.1 Perangkat Keras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No</w:t>
            </w:r>
          </w:p>
        </w:tc>
        <w:tc>
          <w:tcPr>
            <w:tcW w:type="dxa" w:w="2757"/>
          </w:tcPr>
          <w:p>
            <w:r>
              <w:rPr>
                <w:rFonts w:ascii="Times New Roman" w:hAnsi="Times New Roman"/>
                <w:b/>
                <w:sz w:val="22"/>
              </w:rPr>
              <w:t>Perangkat</w:t>
            </w:r>
          </w:p>
        </w:tc>
        <w:tc>
          <w:tcPr>
            <w:tcW w:type="dxa" w:w="2757"/>
          </w:tcPr>
          <w:p>
            <w:r>
              <w:rPr>
                <w:rFonts w:ascii="Times New Roman" w:hAnsi="Times New Roman"/>
                <w:b/>
                <w:sz w:val="22"/>
              </w:rPr>
              <w:t>Spesifikasi</w:t>
            </w:r>
          </w:p>
        </w:tc>
      </w:tr>
      <w:tr>
        <w:tc>
          <w:tcPr>
            <w:tcW w:type="dxa" w:w="2757"/>
          </w:tcPr>
          <w:p>
            <w:r>
              <w:rPr>
                <w:rFonts w:ascii="Times New Roman" w:hAnsi="Times New Roman"/>
                <w:sz w:val="22"/>
              </w:rPr>
              <w:t>1</w:t>
            </w:r>
          </w:p>
        </w:tc>
        <w:tc>
          <w:tcPr>
            <w:tcW w:type="dxa" w:w="2757"/>
          </w:tcPr>
          <w:p>
            <w:r>
              <w:rPr>
                <w:rFonts w:ascii="Times New Roman" w:hAnsi="Times New Roman"/>
                <w:sz w:val="22"/>
              </w:rPr>
              <w:t>Laptop/PC</w:t>
            </w:r>
          </w:p>
        </w:tc>
        <w:tc>
          <w:tcPr>
            <w:tcW w:type="dxa" w:w="2757"/>
          </w:tcPr>
          <w:p>
            <w:r>
              <w:rPr>
                <w:rFonts w:ascii="Times New Roman" w:hAnsi="Times New Roman"/>
                <w:sz w:val="22"/>
              </w:rPr>
              <w:t>Processor Intel/AMD, RAM minimal 8 GB</w:t>
            </w:r>
          </w:p>
        </w:tc>
      </w:tr>
      <w:tr>
        <w:tc>
          <w:tcPr>
            <w:tcW w:type="dxa" w:w="2757"/>
          </w:tcPr>
          <w:p>
            <w:r>
              <w:rPr>
                <w:rFonts w:ascii="Times New Roman" w:hAnsi="Times New Roman"/>
                <w:sz w:val="22"/>
              </w:rPr>
              <w:t>2</w:t>
            </w:r>
          </w:p>
        </w:tc>
        <w:tc>
          <w:tcPr>
            <w:tcW w:type="dxa" w:w="2757"/>
          </w:tcPr>
          <w:p>
            <w:r>
              <w:rPr>
                <w:rFonts w:ascii="Times New Roman" w:hAnsi="Times New Roman"/>
                <w:sz w:val="22"/>
              </w:rPr>
              <w:t>Monitor</w:t>
            </w:r>
          </w:p>
        </w:tc>
        <w:tc>
          <w:tcPr>
            <w:tcW w:type="dxa" w:w="2757"/>
          </w:tcPr>
          <w:p>
            <w:r>
              <w:rPr>
                <w:rFonts w:ascii="Times New Roman" w:hAnsi="Times New Roman"/>
                <w:sz w:val="22"/>
              </w:rPr>
              <w:t>Resolusi minimal 1366x768</w:t>
            </w:r>
          </w:p>
        </w:tc>
      </w:tr>
    </w:tbl>
    <w:p/>
    <w:p>
      <w:pPr>
        <w:pStyle w:val="Heading3"/>
        <w:spacing w:line="360" w:lineRule="auto"/>
      </w:pPr>
      <w:r>
        <w:rPr>
          <w:rFonts w:ascii="Times New Roman" w:hAnsi="Times New Roman"/>
          <w:color w:val="000000"/>
          <w:sz w:val="24"/>
        </w:rPr>
        <w:t>3.3.2 Perangkat Lunak</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sz w:val="22"/>
              </w:rPr>
              <w:t>No</w:t>
            </w:r>
          </w:p>
        </w:tc>
        <w:tc>
          <w:tcPr>
            <w:tcW w:type="dxa" w:w="2068"/>
          </w:tcPr>
          <w:p>
            <w:r>
              <w:rPr>
                <w:rFonts w:ascii="Times New Roman" w:hAnsi="Times New Roman"/>
                <w:b/>
                <w:sz w:val="22"/>
              </w:rPr>
              <w:t>Software</w:t>
            </w:r>
          </w:p>
        </w:tc>
        <w:tc>
          <w:tcPr>
            <w:tcW w:type="dxa" w:w="2068"/>
          </w:tcPr>
          <w:p>
            <w:r>
              <w:rPr>
                <w:rFonts w:ascii="Times New Roman" w:hAnsi="Times New Roman"/>
                <w:b/>
                <w:sz w:val="22"/>
              </w:rPr>
              <w:t>Versi</w:t>
            </w:r>
          </w:p>
        </w:tc>
        <w:tc>
          <w:tcPr>
            <w:tcW w:type="dxa" w:w="2068"/>
          </w:tcPr>
          <w:p>
            <w:r>
              <w:rPr>
                <w:rFonts w:ascii="Times New Roman" w:hAnsi="Times New Roman"/>
                <w:b/>
                <w:sz w:val="22"/>
              </w:rPr>
              <w:t>Fungsi</w:t>
            </w:r>
          </w:p>
        </w:tc>
      </w:tr>
      <w:tr>
        <w:tc>
          <w:tcPr>
            <w:tcW w:type="dxa" w:w="2068"/>
          </w:tcPr>
          <w:p>
            <w:r>
              <w:rPr>
                <w:rFonts w:ascii="Times New Roman" w:hAnsi="Times New Roman"/>
                <w:sz w:val="22"/>
              </w:rPr>
              <w:t>1</w:t>
            </w:r>
          </w:p>
        </w:tc>
        <w:tc>
          <w:tcPr>
            <w:tcW w:type="dxa" w:w="2068"/>
          </w:tcPr>
          <w:p>
            <w:r>
              <w:rPr>
                <w:rFonts w:ascii="Times New Roman" w:hAnsi="Times New Roman"/>
                <w:sz w:val="22"/>
              </w:rPr>
              <w:t>PHP</w:t>
            </w:r>
          </w:p>
        </w:tc>
        <w:tc>
          <w:tcPr>
            <w:tcW w:type="dxa" w:w="2068"/>
          </w:tcPr>
          <w:p>
            <w:r>
              <w:rPr>
                <w:rFonts w:ascii="Times New Roman" w:hAnsi="Times New Roman"/>
                <w:sz w:val="22"/>
              </w:rPr>
              <w:t>8.3</w:t>
            </w:r>
          </w:p>
        </w:tc>
        <w:tc>
          <w:tcPr>
            <w:tcW w:type="dxa" w:w="2068"/>
          </w:tcPr>
          <w:p>
            <w:r>
              <w:rPr>
                <w:rFonts w:ascii="Times New Roman" w:hAnsi="Times New Roman"/>
                <w:sz w:val="22"/>
              </w:rPr>
              <w:t>Bahasa pemrograman server-side</w:t>
            </w:r>
          </w:p>
        </w:tc>
      </w:tr>
      <w:tr>
        <w:tc>
          <w:tcPr>
            <w:tcW w:type="dxa" w:w="2068"/>
          </w:tcPr>
          <w:p>
            <w:r>
              <w:rPr>
                <w:rFonts w:ascii="Times New Roman" w:hAnsi="Times New Roman"/>
                <w:sz w:val="22"/>
              </w:rPr>
              <w:t>2</w:t>
            </w:r>
          </w:p>
        </w:tc>
        <w:tc>
          <w:tcPr>
            <w:tcW w:type="dxa" w:w="2068"/>
          </w:tcPr>
          <w:p>
            <w:r>
              <w:rPr>
                <w:rFonts w:ascii="Times New Roman" w:hAnsi="Times New Roman"/>
                <w:sz w:val="22"/>
              </w:rPr>
              <w:t>Laravel</w:t>
            </w:r>
          </w:p>
        </w:tc>
        <w:tc>
          <w:tcPr>
            <w:tcW w:type="dxa" w:w="2068"/>
          </w:tcPr>
          <w:p>
            <w:r>
              <w:rPr>
                <w:rFonts w:ascii="Times New Roman" w:hAnsi="Times New Roman"/>
                <w:sz w:val="22"/>
              </w:rPr>
              <w:t>12</w:t>
            </w:r>
          </w:p>
        </w:tc>
        <w:tc>
          <w:tcPr>
            <w:tcW w:type="dxa" w:w="2068"/>
          </w:tcPr>
          <w:p>
            <w:r>
              <w:rPr>
                <w:rFonts w:ascii="Times New Roman" w:hAnsi="Times New Roman"/>
                <w:sz w:val="22"/>
              </w:rPr>
              <w:t>Framework MVC backend</w:t>
            </w:r>
          </w:p>
        </w:tc>
      </w:tr>
      <w:tr>
        <w:tc>
          <w:tcPr>
            <w:tcW w:type="dxa" w:w="2068"/>
          </w:tcPr>
          <w:p>
            <w:r>
              <w:rPr>
                <w:rFonts w:ascii="Times New Roman" w:hAnsi="Times New Roman"/>
                <w:sz w:val="22"/>
              </w:rPr>
              <w:t>3</w:t>
            </w:r>
          </w:p>
        </w:tc>
        <w:tc>
          <w:tcPr>
            <w:tcW w:type="dxa" w:w="2068"/>
          </w:tcPr>
          <w:p>
            <w:r>
              <w:rPr>
                <w:rFonts w:ascii="Times New Roman" w:hAnsi="Times New Roman"/>
                <w:sz w:val="22"/>
              </w:rPr>
              <w:t>MySQL</w:t>
            </w:r>
          </w:p>
        </w:tc>
        <w:tc>
          <w:tcPr>
            <w:tcW w:type="dxa" w:w="2068"/>
          </w:tcPr>
          <w:p>
            <w:r>
              <w:rPr>
                <w:rFonts w:ascii="Times New Roman" w:hAnsi="Times New Roman"/>
                <w:sz w:val="22"/>
              </w:rPr>
              <w:t>8.0</w:t>
            </w:r>
          </w:p>
        </w:tc>
        <w:tc>
          <w:tcPr>
            <w:tcW w:type="dxa" w:w="2068"/>
          </w:tcPr>
          <w:p>
            <w:r>
              <w:rPr>
                <w:rFonts w:ascii="Times New Roman" w:hAnsi="Times New Roman"/>
                <w:sz w:val="22"/>
              </w:rPr>
              <w:t>Sistem manajemen basis data</w:t>
            </w:r>
          </w:p>
        </w:tc>
      </w:tr>
      <w:tr>
        <w:tc>
          <w:tcPr>
            <w:tcW w:type="dxa" w:w="2068"/>
          </w:tcPr>
          <w:p>
            <w:r>
              <w:rPr>
                <w:rFonts w:ascii="Times New Roman" w:hAnsi="Times New Roman"/>
                <w:sz w:val="22"/>
              </w:rPr>
              <w:t>4</w:t>
            </w:r>
          </w:p>
        </w:tc>
        <w:tc>
          <w:tcPr>
            <w:tcW w:type="dxa" w:w="2068"/>
          </w:tcPr>
          <w:p>
            <w:r>
              <w:rPr>
                <w:rFonts w:ascii="Times New Roman" w:hAnsi="Times New Roman"/>
                <w:sz w:val="22"/>
              </w:rPr>
              <w:t>Node.js</w:t>
            </w:r>
          </w:p>
        </w:tc>
        <w:tc>
          <w:tcPr>
            <w:tcW w:type="dxa" w:w="2068"/>
          </w:tcPr>
          <w:p>
            <w:r>
              <w:rPr>
                <w:rFonts w:ascii="Times New Roman" w:hAnsi="Times New Roman"/>
                <w:sz w:val="22"/>
              </w:rPr>
              <w:t>20.x</w:t>
            </w:r>
          </w:p>
        </w:tc>
        <w:tc>
          <w:tcPr>
            <w:tcW w:type="dxa" w:w="2068"/>
          </w:tcPr>
          <w:p>
            <w:r>
              <w:rPr>
                <w:rFonts w:ascii="Times New Roman" w:hAnsi="Times New Roman"/>
                <w:sz w:val="22"/>
              </w:rPr>
              <w:t>Runtime pengelolaan aset frontend</w:t>
            </w:r>
          </w:p>
        </w:tc>
      </w:tr>
      <w:tr>
        <w:tc>
          <w:tcPr>
            <w:tcW w:type="dxa" w:w="2068"/>
          </w:tcPr>
          <w:p>
            <w:r>
              <w:rPr>
                <w:rFonts w:ascii="Times New Roman" w:hAnsi="Times New Roman"/>
                <w:sz w:val="22"/>
              </w:rPr>
              <w:t>5</w:t>
            </w:r>
          </w:p>
        </w:tc>
        <w:tc>
          <w:tcPr>
            <w:tcW w:type="dxa" w:w="2068"/>
          </w:tcPr>
          <w:p>
            <w:r>
              <w:rPr>
                <w:rFonts w:ascii="Times New Roman" w:hAnsi="Times New Roman"/>
                <w:sz w:val="22"/>
              </w:rPr>
              <w:t>Vite</w:t>
            </w:r>
          </w:p>
        </w:tc>
        <w:tc>
          <w:tcPr>
            <w:tcW w:type="dxa" w:w="2068"/>
          </w:tcPr>
          <w:p>
            <w:r>
              <w:rPr>
                <w:rFonts w:ascii="Times New Roman" w:hAnsi="Times New Roman"/>
                <w:sz w:val="22"/>
              </w:rPr>
              <w:t>7.x</w:t>
            </w:r>
          </w:p>
        </w:tc>
        <w:tc>
          <w:tcPr>
            <w:tcW w:type="dxa" w:w="2068"/>
          </w:tcPr>
          <w:p>
            <w:r>
              <w:rPr>
                <w:rFonts w:ascii="Times New Roman" w:hAnsi="Times New Roman"/>
                <w:sz w:val="22"/>
              </w:rPr>
              <w:t>Build tool dan module bundler</w:t>
            </w:r>
          </w:p>
        </w:tc>
      </w:tr>
      <w:tr>
        <w:tc>
          <w:tcPr>
            <w:tcW w:type="dxa" w:w="2068"/>
          </w:tcPr>
          <w:p>
            <w:r>
              <w:rPr>
                <w:rFonts w:ascii="Times New Roman" w:hAnsi="Times New Roman"/>
                <w:sz w:val="22"/>
              </w:rPr>
              <w:t>6</w:t>
            </w:r>
          </w:p>
        </w:tc>
        <w:tc>
          <w:tcPr>
            <w:tcW w:type="dxa" w:w="2068"/>
          </w:tcPr>
          <w:p>
            <w:r>
              <w:rPr>
                <w:rFonts w:ascii="Times New Roman" w:hAnsi="Times New Roman"/>
                <w:sz w:val="22"/>
              </w:rPr>
              <w:t>TailwindCSS</w:t>
            </w:r>
          </w:p>
        </w:tc>
        <w:tc>
          <w:tcPr>
            <w:tcW w:type="dxa" w:w="2068"/>
          </w:tcPr>
          <w:p>
            <w:r>
              <w:rPr>
                <w:rFonts w:ascii="Times New Roman" w:hAnsi="Times New Roman"/>
                <w:sz w:val="22"/>
              </w:rPr>
              <w:t>4.0</w:t>
            </w:r>
          </w:p>
        </w:tc>
        <w:tc>
          <w:tcPr>
            <w:tcW w:type="dxa" w:w="2068"/>
          </w:tcPr>
          <w:p>
            <w:r>
              <w:rPr>
                <w:rFonts w:ascii="Times New Roman" w:hAnsi="Times New Roman"/>
                <w:sz w:val="22"/>
              </w:rPr>
              <w:t>Framework CSS utility-first</w:t>
            </w:r>
          </w:p>
        </w:tc>
      </w:tr>
      <w:tr>
        <w:tc>
          <w:tcPr>
            <w:tcW w:type="dxa" w:w="2068"/>
          </w:tcPr>
          <w:p>
            <w:r>
              <w:rPr>
                <w:rFonts w:ascii="Times New Roman" w:hAnsi="Times New Roman"/>
                <w:sz w:val="22"/>
              </w:rPr>
              <w:t>7</w:t>
            </w:r>
          </w:p>
        </w:tc>
        <w:tc>
          <w:tcPr>
            <w:tcW w:type="dxa" w:w="2068"/>
          </w:tcPr>
          <w:p>
            <w:r>
              <w:rPr>
                <w:rFonts w:ascii="Times New Roman" w:hAnsi="Times New Roman"/>
                <w:sz w:val="22"/>
              </w:rPr>
              <w:t>Alpine.js</w:t>
            </w:r>
          </w:p>
        </w:tc>
        <w:tc>
          <w:tcPr>
            <w:tcW w:type="dxa" w:w="2068"/>
          </w:tcPr>
          <w:p>
            <w:r>
              <w:rPr>
                <w:rFonts w:ascii="Times New Roman" w:hAnsi="Times New Roman"/>
                <w:sz w:val="22"/>
              </w:rPr>
              <w:t>3.x</w:t>
            </w:r>
          </w:p>
        </w:tc>
        <w:tc>
          <w:tcPr>
            <w:tcW w:type="dxa" w:w="2068"/>
          </w:tcPr>
          <w:p>
            <w:r>
              <w:rPr>
                <w:rFonts w:ascii="Times New Roman" w:hAnsi="Times New Roman"/>
                <w:sz w:val="22"/>
              </w:rPr>
              <w:t>Library JavaScript reaktif</w:t>
            </w:r>
          </w:p>
        </w:tc>
      </w:tr>
      <w:tr>
        <w:tc>
          <w:tcPr>
            <w:tcW w:type="dxa" w:w="2068"/>
          </w:tcPr>
          <w:p>
            <w:r>
              <w:rPr>
                <w:rFonts w:ascii="Times New Roman" w:hAnsi="Times New Roman"/>
                <w:sz w:val="22"/>
              </w:rPr>
              <w:t>8</w:t>
            </w:r>
          </w:p>
        </w:tc>
        <w:tc>
          <w:tcPr>
            <w:tcW w:type="dxa" w:w="2068"/>
          </w:tcPr>
          <w:p>
            <w:r>
              <w:rPr>
                <w:rFonts w:ascii="Times New Roman" w:hAnsi="Times New Roman"/>
                <w:sz w:val="22"/>
              </w:rPr>
              <w:t>Chart.js</w:t>
            </w:r>
          </w:p>
        </w:tc>
        <w:tc>
          <w:tcPr>
            <w:tcW w:type="dxa" w:w="2068"/>
          </w:tcPr>
          <w:p>
            <w:r>
              <w:rPr>
                <w:rFonts w:ascii="Times New Roman" w:hAnsi="Times New Roman"/>
                <w:sz w:val="22"/>
              </w:rPr>
              <w:t>4.x</w:t>
            </w:r>
          </w:p>
        </w:tc>
        <w:tc>
          <w:tcPr>
            <w:tcW w:type="dxa" w:w="2068"/>
          </w:tcPr>
          <w:p>
            <w:r>
              <w:rPr>
                <w:rFonts w:ascii="Times New Roman" w:hAnsi="Times New Roman"/>
                <w:sz w:val="22"/>
              </w:rPr>
              <w:t>Library visualisasi data</w:t>
            </w:r>
          </w:p>
        </w:tc>
      </w:tr>
      <w:tr>
        <w:tc>
          <w:tcPr>
            <w:tcW w:type="dxa" w:w="2068"/>
          </w:tcPr>
          <w:p>
            <w:r>
              <w:rPr>
                <w:rFonts w:ascii="Times New Roman" w:hAnsi="Times New Roman"/>
                <w:sz w:val="22"/>
              </w:rPr>
              <w:t>9</w:t>
            </w:r>
          </w:p>
        </w:tc>
        <w:tc>
          <w:tcPr>
            <w:tcW w:type="dxa" w:w="2068"/>
          </w:tcPr>
          <w:p>
            <w:r>
              <w:rPr>
                <w:rFonts w:ascii="Times New Roman" w:hAnsi="Times New Roman"/>
                <w:sz w:val="22"/>
              </w:rPr>
              <w:t>Laragon</w:t>
            </w:r>
          </w:p>
        </w:tc>
        <w:tc>
          <w:tcPr>
            <w:tcW w:type="dxa" w:w="2068"/>
          </w:tcPr>
          <w:p>
            <w:r>
              <w:rPr>
                <w:rFonts w:ascii="Times New Roman" w:hAnsi="Times New Roman"/>
                <w:sz w:val="22"/>
              </w:rPr>
              <w:t>6.0</w:t>
            </w:r>
          </w:p>
        </w:tc>
        <w:tc>
          <w:tcPr>
            <w:tcW w:type="dxa" w:w="2068"/>
          </w:tcPr>
          <w:p>
            <w:r>
              <w:rPr>
                <w:rFonts w:ascii="Times New Roman" w:hAnsi="Times New Roman"/>
                <w:sz w:val="22"/>
              </w:rPr>
              <w:t>Environment lokal pengembangan</w:t>
            </w:r>
          </w:p>
        </w:tc>
      </w:tr>
      <w:tr>
        <w:tc>
          <w:tcPr>
            <w:tcW w:type="dxa" w:w="2068"/>
          </w:tcPr>
          <w:p>
            <w:r>
              <w:rPr>
                <w:rFonts w:ascii="Times New Roman" w:hAnsi="Times New Roman"/>
                <w:sz w:val="22"/>
              </w:rPr>
              <w:t>10</w:t>
            </w:r>
          </w:p>
        </w:tc>
        <w:tc>
          <w:tcPr>
            <w:tcW w:type="dxa" w:w="2068"/>
          </w:tcPr>
          <w:p>
            <w:r>
              <w:rPr>
                <w:rFonts w:ascii="Times New Roman" w:hAnsi="Times New Roman"/>
                <w:sz w:val="22"/>
              </w:rPr>
              <w:t>VS Code</w:t>
            </w:r>
          </w:p>
        </w:tc>
        <w:tc>
          <w:tcPr>
            <w:tcW w:type="dxa" w:w="2068"/>
          </w:tcPr>
          <w:p>
            <w:r>
              <w:rPr>
                <w:rFonts w:ascii="Times New Roman" w:hAnsi="Times New Roman"/>
                <w:sz w:val="22"/>
              </w:rPr>
              <w:t>Latest</w:t>
            </w:r>
          </w:p>
        </w:tc>
        <w:tc>
          <w:tcPr>
            <w:tcW w:type="dxa" w:w="2068"/>
          </w:tcPr>
          <w:p>
            <w:r>
              <w:rPr>
                <w:rFonts w:ascii="Times New Roman" w:hAnsi="Times New Roman"/>
                <w:sz w:val="22"/>
              </w:rPr>
              <w:t>Editor kode sumber</w:t>
            </w:r>
          </w:p>
        </w:tc>
      </w:tr>
      <w:tr>
        <w:tc>
          <w:tcPr>
            <w:tcW w:type="dxa" w:w="2068"/>
          </w:tcPr>
          <w:p>
            <w:r>
              <w:rPr>
                <w:rFonts w:ascii="Times New Roman" w:hAnsi="Times New Roman"/>
                <w:sz w:val="22"/>
              </w:rPr>
              <w:t>11</w:t>
            </w:r>
          </w:p>
        </w:tc>
        <w:tc>
          <w:tcPr>
            <w:tcW w:type="dxa" w:w="2068"/>
          </w:tcPr>
          <w:p>
            <w:r>
              <w:rPr>
                <w:rFonts w:ascii="Times New Roman" w:hAnsi="Times New Roman"/>
                <w:sz w:val="22"/>
              </w:rPr>
              <w:t>Git</w:t>
            </w:r>
          </w:p>
        </w:tc>
        <w:tc>
          <w:tcPr>
            <w:tcW w:type="dxa" w:w="2068"/>
          </w:tcPr>
          <w:p>
            <w:r>
              <w:rPr>
                <w:rFonts w:ascii="Times New Roman" w:hAnsi="Times New Roman"/>
                <w:sz w:val="22"/>
              </w:rPr>
              <w:t>Latest</w:t>
            </w:r>
          </w:p>
        </w:tc>
        <w:tc>
          <w:tcPr>
            <w:tcW w:type="dxa" w:w="2068"/>
          </w:tcPr>
          <w:p>
            <w:r>
              <w:rPr>
                <w:rFonts w:ascii="Times New Roman" w:hAnsi="Times New Roman"/>
                <w:sz w:val="22"/>
              </w:rPr>
              <w:t>Kontrol versi</w:t>
            </w:r>
          </w:p>
        </w:tc>
      </w:tr>
    </w:tbl>
    <w:p/>
    <w:p>
      <w:pPr>
        <w:pStyle w:val="Heading2"/>
        <w:spacing w:line="360" w:lineRule="auto"/>
      </w:pPr>
      <w:r>
        <w:rPr>
          <w:rFonts w:ascii="Times New Roman" w:hAnsi="Times New Roman"/>
          <w:color w:val="000000"/>
          <w:sz w:val="24"/>
        </w:rPr>
        <w:t>3.4 Analisis Sistem</w:t>
      </w:r>
    </w:p>
    <w:p>
      <w:pPr>
        <w:pStyle w:val="Heading3"/>
        <w:spacing w:line="360" w:lineRule="auto"/>
      </w:pPr>
      <w:r>
        <w:rPr>
          <w:rFonts w:ascii="Times New Roman" w:hAnsi="Times New Roman"/>
          <w:color w:val="000000"/>
          <w:sz w:val="24"/>
        </w:rPr>
        <w:t>3.4.1 Sistem Berjalan</w:t>
      </w:r>
    </w:p>
    <w:p>
      <w:pPr>
        <w:spacing w:line="360" w:lineRule="auto"/>
        <w:ind w:firstLine="709"/>
      </w:pPr>
      <w:r>
        <w:rPr>
          <w:rFonts w:ascii="Times New Roman" w:hAnsi="Times New Roman"/>
          <w:b w:val="0"/>
          <w:sz w:val="24"/>
        </w:rPr>
        <w:t>Sebelum dikembangkannya sistem ERP, PT. Golden Intan Berlian mengelola operasional secara manual menggunakan spreadsheet dan aplikasi pesan instan. Kelemahan: (1) pencatatan aktivitas tanpa format standar, (2) monitoring kinerja tidak real-time, (3) pelaporan memerlukan waktu lama, (4) manajemen akun tidak terpusat.</w:t>
      </w:r>
    </w:p>
    <w:p>
      <w:pPr>
        <w:pStyle w:val="Heading3"/>
        <w:spacing w:line="360" w:lineRule="auto"/>
      </w:pPr>
      <w:r>
        <w:rPr>
          <w:rFonts w:ascii="Times New Roman" w:hAnsi="Times New Roman"/>
          <w:color w:val="000000"/>
          <w:sz w:val="24"/>
        </w:rPr>
        <w:t>3.4.2 Sistem yang Diusulkan</w:t>
      </w:r>
    </w:p>
    <w:p>
      <w:pPr>
        <w:spacing w:line="360" w:lineRule="auto"/>
        <w:ind w:firstLine="709"/>
      </w:pPr>
      <w:r>
        <w:rPr>
          <w:rFonts w:ascii="Times New Roman" w:hAnsi="Times New Roman"/>
          <w:b w:val="0"/>
          <w:sz w:val="24"/>
        </w:rPr>
        <w:t>Sistem ERP yang dikembangkan menyediakan platform terpusat mencakup: Modul Autentikasi (RBAC), Modul Dashboard (visualisasi KPI), Modul Manajemen Aktivitas, Modul Laporan, dan Modul User Management.</w:t>
      </w:r>
    </w:p>
    <w:p>
      <w:pPr>
        <w:pStyle w:val="Heading2"/>
        <w:spacing w:line="360" w:lineRule="auto"/>
      </w:pPr>
      <w:r>
        <w:rPr>
          <w:rFonts w:ascii="Times New Roman" w:hAnsi="Times New Roman"/>
          <w:color w:val="000000"/>
          <w:sz w:val="24"/>
        </w:rPr>
        <w:t>3.5 Perancangan Sistem</w:t>
      </w:r>
    </w:p>
    <w:p>
      <w:pPr>
        <w:pStyle w:val="Heading3"/>
        <w:spacing w:line="360" w:lineRule="auto"/>
      </w:pPr>
      <w:r>
        <w:rPr>
          <w:rFonts w:ascii="Times New Roman" w:hAnsi="Times New Roman"/>
          <w:color w:val="000000"/>
          <w:sz w:val="24"/>
        </w:rPr>
        <w:t>3.5.1 Use Case Diagram</w:t>
      </w:r>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3.1 — Use Case Diagram Sistem ERP PT. Golden Intan Berlian</w:t>
      </w:r>
    </w:p>
    <w:p/>
    <w:p>
      <w:pPr>
        <w:spacing w:line="360" w:lineRule="auto"/>
        <w:ind w:firstLine="709"/>
      </w:pPr>
      <w:r>
        <w:rPr>
          <w:rFonts w:ascii="Times New Roman" w:hAnsi="Times New Roman"/>
          <w:b/>
          <w:sz w:val="24"/>
        </w:rPr>
        <w:t>Aktor 1: Super Admin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No</w:t>
            </w:r>
          </w:p>
        </w:tc>
        <w:tc>
          <w:tcPr>
            <w:tcW w:type="dxa" w:w="2757"/>
          </w:tcPr>
          <w:p>
            <w:r>
              <w:rPr>
                <w:rFonts w:ascii="Times New Roman" w:hAnsi="Times New Roman"/>
                <w:b/>
                <w:sz w:val="22"/>
              </w:rPr>
              <w:t>Use Case</w:t>
            </w:r>
          </w:p>
        </w:tc>
        <w:tc>
          <w:tcPr>
            <w:tcW w:type="dxa" w:w="2757"/>
          </w:tcPr>
          <w:p>
            <w:r>
              <w:rPr>
                <w:rFonts w:ascii="Times New Roman" w:hAnsi="Times New Roman"/>
                <w:b/>
                <w:sz w:val="22"/>
              </w:rPr>
              <w:t>Deskripsi</w:t>
            </w:r>
          </w:p>
        </w:tc>
      </w:tr>
      <w:tr>
        <w:tc>
          <w:tcPr>
            <w:tcW w:type="dxa" w:w="2757"/>
          </w:tcPr>
          <w:p>
            <w:r>
              <w:rPr>
                <w:rFonts w:ascii="Times New Roman" w:hAnsi="Times New Roman"/>
                <w:sz w:val="22"/>
              </w:rPr>
              <w:t>UC-01</w:t>
            </w:r>
          </w:p>
        </w:tc>
        <w:tc>
          <w:tcPr>
            <w:tcW w:type="dxa" w:w="2757"/>
          </w:tcPr>
          <w:p>
            <w:r>
              <w:rPr>
                <w:rFonts w:ascii="Times New Roman" w:hAnsi="Times New Roman"/>
                <w:sz w:val="22"/>
              </w:rPr>
              <w:t>Login</w:t>
            </w:r>
          </w:p>
        </w:tc>
        <w:tc>
          <w:tcPr>
            <w:tcW w:type="dxa" w:w="2757"/>
          </w:tcPr>
          <w:p>
            <w:r>
              <w:rPr>
                <w:rFonts w:ascii="Times New Roman" w:hAnsi="Times New Roman"/>
                <w:sz w:val="22"/>
              </w:rPr>
              <w:t>Masuk ke sistem menggunakan email dan password</w:t>
            </w:r>
          </w:p>
        </w:tc>
      </w:tr>
      <w:tr>
        <w:tc>
          <w:tcPr>
            <w:tcW w:type="dxa" w:w="2757"/>
          </w:tcPr>
          <w:p>
            <w:r>
              <w:rPr>
                <w:rFonts w:ascii="Times New Roman" w:hAnsi="Times New Roman"/>
                <w:sz w:val="22"/>
              </w:rPr>
              <w:t>UC-02</w:t>
            </w:r>
          </w:p>
        </w:tc>
        <w:tc>
          <w:tcPr>
            <w:tcW w:type="dxa" w:w="2757"/>
          </w:tcPr>
          <w:p>
            <w:r>
              <w:rPr>
                <w:rFonts w:ascii="Times New Roman" w:hAnsi="Times New Roman"/>
                <w:sz w:val="22"/>
              </w:rPr>
              <w:t>Melihat Dashboard</w:t>
            </w:r>
          </w:p>
        </w:tc>
        <w:tc>
          <w:tcPr>
            <w:tcW w:type="dxa" w:w="2757"/>
          </w:tcPr>
          <w:p>
            <w:r>
              <w:rPr>
                <w:rFonts w:ascii="Times New Roman" w:hAnsi="Times New Roman"/>
                <w:sz w:val="22"/>
              </w:rPr>
              <w:t>Melihat ringkasan KPI, grafik tren, dan statistik</w:t>
            </w:r>
          </w:p>
        </w:tc>
      </w:tr>
      <w:tr>
        <w:tc>
          <w:tcPr>
            <w:tcW w:type="dxa" w:w="2757"/>
          </w:tcPr>
          <w:p>
            <w:r>
              <w:rPr>
                <w:rFonts w:ascii="Times New Roman" w:hAnsi="Times New Roman"/>
                <w:sz w:val="22"/>
              </w:rPr>
              <w:t>UC-03</w:t>
            </w:r>
          </w:p>
        </w:tc>
        <w:tc>
          <w:tcPr>
            <w:tcW w:type="dxa" w:w="2757"/>
          </w:tcPr>
          <w:p>
            <w:r>
              <w:rPr>
                <w:rFonts w:ascii="Times New Roman" w:hAnsi="Times New Roman"/>
                <w:sz w:val="22"/>
              </w:rPr>
              <w:t>Mengelola User</w:t>
            </w:r>
          </w:p>
        </w:tc>
        <w:tc>
          <w:tcPr>
            <w:tcW w:type="dxa" w:w="2757"/>
          </w:tcPr>
          <w:p>
            <w:r>
              <w:rPr>
                <w:rFonts w:ascii="Times New Roman" w:hAnsi="Times New Roman"/>
                <w:sz w:val="22"/>
              </w:rPr>
              <w:t>Menambah user, melihat daftar, reset password</w:t>
            </w:r>
          </w:p>
        </w:tc>
      </w:tr>
      <w:tr>
        <w:tc>
          <w:tcPr>
            <w:tcW w:type="dxa" w:w="2757"/>
          </w:tcPr>
          <w:p>
            <w:r>
              <w:rPr>
                <w:rFonts w:ascii="Times New Roman" w:hAnsi="Times New Roman"/>
                <w:sz w:val="22"/>
              </w:rPr>
              <w:t>UC-04</w:t>
            </w:r>
          </w:p>
        </w:tc>
        <w:tc>
          <w:tcPr>
            <w:tcW w:type="dxa" w:w="2757"/>
          </w:tcPr>
          <w:p>
            <w:r>
              <w:rPr>
                <w:rFonts w:ascii="Times New Roman" w:hAnsi="Times New Roman"/>
                <w:sz w:val="22"/>
              </w:rPr>
              <w:t>Monitoring Aktivitas</w:t>
            </w:r>
          </w:p>
        </w:tc>
        <w:tc>
          <w:tcPr>
            <w:tcW w:type="dxa" w:w="2757"/>
          </w:tcPr>
          <w:p>
            <w:r>
              <w:rPr>
                <w:rFonts w:ascii="Times New Roman" w:hAnsi="Times New Roman"/>
                <w:sz w:val="22"/>
              </w:rPr>
              <w:t>Memantau seluruh aktivitas karyawan</w:t>
            </w:r>
          </w:p>
        </w:tc>
      </w:tr>
      <w:tr>
        <w:tc>
          <w:tcPr>
            <w:tcW w:type="dxa" w:w="2757"/>
          </w:tcPr>
          <w:p>
            <w:r>
              <w:rPr>
                <w:rFonts w:ascii="Times New Roman" w:hAnsi="Times New Roman"/>
                <w:sz w:val="22"/>
              </w:rPr>
              <w:t>UC-05</w:t>
            </w:r>
          </w:p>
        </w:tc>
        <w:tc>
          <w:tcPr>
            <w:tcW w:type="dxa" w:w="2757"/>
          </w:tcPr>
          <w:p>
            <w:r>
              <w:rPr>
                <w:rFonts w:ascii="Times New Roman" w:hAnsi="Times New Roman"/>
                <w:sz w:val="22"/>
              </w:rPr>
              <w:t>Mengelola Laporan</w:t>
            </w:r>
          </w:p>
        </w:tc>
        <w:tc>
          <w:tcPr>
            <w:tcW w:type="dxa" w:w="2757"/>
          </w:tcPr>
          <w:p>
            <w:r>
              <w:rPr>
                <w:rFonts w:ascii="Times New Roman" w:hAnsi="Times New Roman"/>
                <w:sz w:val="22"/>
              </w:rPr>
              <w:t>Membuat, melihat, dan menghapus laporan</w:t>
            </w:r>
          </w:p>
        </w:tc>
      </w:tr>
      <w:tr>
        <w:tc>
          <w:tcPr>
            <w:tcW w:type="dxa" w:w="2757"/>
          </w:tcPr>
          <w:p>
            <w:r>
              <w:rPr>
                <w:rFonts w:ascii="Times New Roman" w:hAnsi="Times New Roman"/>
                <w:sz w:val="22"/>
              </w:rPr>
              <w:t>UC-06</w:t>
            </w:r>
          </w:p>
        </w:tc>
        <w:tc>
          <w:tcPr>
            <w:tcW w:type="dxa" w:w="2757"/>
          </w:tcPr>
          <w:p>
            <w:r>
              <w:rPr>
                <w:rFonts w:ascii="Times New Roman" w:hAnsi="Times New Roman"/>
                <w:sz w:val="22"/>
              </w:rPr>
              <w:t>Mengubah Tema</w:t>
            </w:r>
          </w:p>
        </w:tc>
        <w:tc>
          <w:tcPr>
            <w:tcW w:type="dxa" w:w="2757"/>
          </w:tcPr>
          <w:p>
            <w:r>
              <w:rPr>
                <w:rFonts w:ascii="Times New Roman" w:hAnsi="Times New Roman"/>
                <w:sz w:val="22"/>
              </w:rPr>
              <w:t>Beralih antara mode terang dan gelap</w:t>
            </w:r>
          </w:p>
        </w:tc>
      </w:tr>
      <w:tr>
        <w:tc>
          <w:tcPr>
            <w:tcW w:type="dxa" w:w="2757"/>
          </w:tcPr>
          <w:p>
            <w:r>
              <w:rPr>
                <w:rFonts w:ascii="Times New Roman" w:hAnsi="Times New Roman"/>
                <w:sz w:val="22"/>
              </w:rPr>
              <w:t>UC-07</w:t>
            </w:r>
          </w:p>
        </w:tc>
        <w:tc>
          <w:tcPr>
            <w:tcW w:type="dxa" w:w="2757"/>
          </w:tcPr>
          <w:p>
            <w:r>
              <w:rPr>
                <w:rFonts w:ascii="Times New Roman" w:hAnsi="Times New Roman"/>
                <w:sz w:val="22"/>
              </w:rPr>
              <w:t>Logout</w:t>
            </w:r>
          </w:p>
        </w:tc>
        <w:tc>
          <w:tcPr>
            <w:tcW w:type="dxa" w:w="2757"/>
          </w:tcPr>
          <w:p>
            <w:r>
              <w:rPr>
                <w:rFonts w:ascii="Times New Roman" w:hAnsi="Times New Roman"/>
                <w:sz w:val="22"/>
              </w:rPr>
              <w:t>Keluar dari sistem dengan aman</w:t>
            </w:r>
          </w:p>
        </w:tc>
      </w:tr>
    </w:tbl>
    <w:p/>
    <w:p>
      <w:pPr>
        <w:spacing w:line="360" w:lineRule="auto"/>
        <w:ind w:firstLine="709"/>
      </w:pPr>
      <w:r>
        <w:rPr>
          <w:rFonts w:ascii="Times New Roman" w:hAnsi="Times New Roman"/>
          <w:b/>
          <w:sz w:val="24"/>
        </w:rPr>
        <w:t>Aktor 2: Karyawan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No</w:t>
            </w:r>
          </w:p>
        </w:tc>
        <w:tc>
          <w:tcPr>
            <w:tcW w:type="dxa" w:w="2757"/>
          </w:tcPr>
          <w:p>
            <w:r>
              <w:rPr>
                <w:rFonts w:ascii="Times New Roman" w:hAnsi="Times New Roman"/>
                <w:b/>
                <w:sz w:val="22"/>
              </w:rPr>
              <w:t>Use Case</w:t>
            </w:r>
          </w:p>
        </w:tc>
        <w:tc>
          <w:tcPr>
            <w:tcW w:type="dxa" w:w="2757"/>
          </w:tcPr>
          <w:p>
            <w:r>
              <w:rPr>
                <w:rFonts w:ascii="Times New Roman" w:hAnsi="Times New Roman"/>
                <w:b/>
                <w:sz w:val="22"/>
              </w:rPr>
              <w:t>Deskripsi</w:t>
            </w:r>
          </w:p>
        </w:tc>
      </w:tr>
      <w:tr>
        <w:tc>
          <w:tcPr>
            <w:tcW w:type="dxa" w:w="2757"/>
          </w:tcPr>
          <w:p>
            <w:r>
              <w:rPr>
                <w:rFonts w:ascii="Times New Roman" w:hAnsi="Times New Roman"/>
                <w:sz w:val="22"/>
              </w:rPr>
              <w:t>UC-08</w:t>
            </w:r>
          </w:p>
        </w:tc>
        <w:tc>
          <w:tcPr>
            <w:tcW w:type="dxa" w:w="2757"/>
          </w:tcPr>
          <w:p>
            <w:r>
              <w:rPr>
                <w:rFonts w:ascii="Times New Roman" w:hAnsi="Times New Roman"/>
                <w:sz w:val="22"/>
              </w:rPr>
              <w:t>Login</w:t>
            </w:r>
          </w:p>
        </w:tc>
        <w:tc>
          <w:tcPr>
            <w:tcW w:type="dxa" w:w="2757"/>
          </w:tcPr>
          <w:p>
            <w:r>
              <w:rPr>
                <w:rFonts w:ascii="Times New Roman" w:hAnsi="Times New Roman"/>
                <w:sz w:val="22"/>
              </w:rPr>
              <w:t>Masuk ke sistem menggunakan email dan password</w:t>
            </w:r>
          </w:p>
        </w:tc>
      </w:tr>
      <w:tr>
        <w:tc>
          <w:tcPr>
            <w:tcW w:type="dxa" w:w="2757"/>
          </w:tcPr>
          <w:p>
            <w:r>
              <w:rPr>
                <w:rFonts w:ascii="Times New Roman" w:hAnsi="Times New Roman"/>
                <w:sz w:val="22"/>
              </w:rPr>
              <w:t>UC-09</w:t>
            </w:r>
          </w:p>
        </w:tc>
        <w:tc>
          <w:tcPr>
            <w:tcW w:type="dxa" w:w="2757"/>
          </w:tcPr>
          <w:p>
            <w:r>
              <w:rPr>
                <w:rFonts w:ascii="Times New Roman" w:hAnsi="Times New Roman"/>
                <w:sz w:val="22"/>
              </w:rPr>
              <w:t>Melihat Dashboard</w:t>
            </w:r>
          </w:p>
        </w:tc>
        <w:tc>
          <w:tcPr>
            <w:tcW w:type="dxa" w:w="2757"/>
          </w:tcPr>
          <w:p>
            <w:r>
              <w:rPr>
                <w:rFonts w:ascii="Times New Roman" w:hAnsi="Times New Roman"/>
                <w:sz w:val="22"/>
              </w:rPr>
              <w:t>Melihat ringkasan kinerja personal dan grafik</w:t>
            </w:r>
          </w:p>
        </w:tc>
      </w:tr>
      <w:tr>
        <w:tc>
          <w:tcPr>
            <w:tcW w:type="dxa" w:w="2757"/>
          </w:tcPr>
          <w:p>
            <w:r>
              <w:rPr>
                <w:rFonts w:ascii="Times New Roman" w:hAnsi="Times New Roman"/>
                <w:sz w:val="22"/>
              </w:rPr>
              <w:t>UC-10</w:t>
            </w:r>
          </w:p>
        </w:tc>
        <w:tc>
          <w:tcPr>
            <w:tcW w:type="dxa" w:w="2757"/>
          </w:tcPr>
          <w:p>
            <w:r>
              <w:rPr>
                <w:rFonts w:ascii="Times New Roman" w:hAnsi="Times New Roman"/>
                <w:sz w:val="22"/>
              </w:rPr>
              <w:t>Mencatat Aktivitas</w:t>
            </w:r>
          </w:p>
        </w:tc>
        <w:tc>
          <w:tcPr>
            <w:tcW w:type="dxa" w:w="2757"/>
          </w:tcPr>
          <w:p>
            <w:r>
              <w:rPr>
                <w:rFonts w:ascii="Times New Roman" w:hAnsi="Times New Roman"/>
                <w:sz w:val="22"/>
              </w:rPr>
              <w:t>Menambahkan aktivitas harian beserta lampiran</w:t>
            </w:r>
          </w:p>
        </w:tc>
      </w:tr>
      <w:tr>
        <w:tc>
          <w:tcPr>
            <w:tcW w:type="dxa" w:w="2757"/>
          </w:tcPr>
          <w:p>
            <w:r>
              <w:rPr>
                <w:rFonts w:ascii="Times New Roman" w:hAnsi="Times New Roman"/>
                <w:sz w:val="22"/>
              </w:rPr>
              <w:t>UC-11</w:t>
            </w:r>
          </w:p>
        </w:tc>
        <w:tc>
          <w:tcPr>
            <w:tcW w:type="dxa" w:w="2757"/>
          </w:tcPr>
          <w:p>
            <w:r>
              <w:rPr>
                <w:rFonts w:ascii="Times New Roman" w:hAnsi="Times New Roman"/>
                <w:sz w:val="22"/>
              </w:rPr>
              <w:t>Mengedit Aktivitas</w:t>
            </w:r>
          </w:p>
        </w:tc>
        <w:tc>
          <w:tcPr>
            <w:tcW w:type="dxa" w:w="2757"/>
          </w:tcPr>
          <w:p>
            <w:r>
              <w:rPr>
                <w:rFonts w:ascii="Times New Roman" w:hAnsi="Times New Roman"/>
                <w:sz w:val="22"/>
              </w:rPr>
              <w:t>Mengubah status, deskripsi, dan lampiran</w:t>
            </w:r>
          </w:p>
        </w:tc>
      </w:tr>
      <w:tr>
        <w:tc>
          <w:tcPr>
            <w:tcW w:type="dxa" w:w="2757"/>
          </w:tcPr>
          <w:p>
            <w:r>
              <w:rPr>
                <w:rFonts w:ascii="Times New Roman" w:hAnsi="Times New Roman"/>
                <w:sz w:val="22"/>
              </w:rPr>
              <w:t>UC-12</w:t>
            </w:r>
          </w:p>
        </w:tc>
        <w:tc>
          <w:tcPr>
            <w:tcW w:type="dxa" w:w="2757"/>
          </w:tcPr>
          <w:p>
            <w:r>
              <w:rPr>
                <w:rFonts w:ascii="Times New Roman" w:hAnsi="Times New Roman"/>
                <w:sz w:val="22"/>
              </w:rPr>
              <w:t>Melihat Laporan</w:t>
            </w:r>
          </w:p>
        </w:tc>
        <w:tc>
          <w:tcPr>
            <w:tcW w:type="dxa" w:w="2757"/>
          </w:tcPr>
          <w:p>
            <w:r>
              <w:rPr>
                <w:rFonts w:ascii="Times New Roman" w:hAnsi="Times New Roman"/>
                <w:sz w:val="22"/>
              </w:rPr>
              <w:t>Mengakses laporan perusahaan dan divisi</w:t>
            </w:r>
          </w:p>
        </w:tc>
      </w:tr>
      <w:tr>
        <w:tc>
          <w:tcPr>
            <w:tcW w:type="dxa" w:w="2757"/>
          </w:tcPr>
          <w:p>
            <w:r>
              <w:rPr>
                <w:rFonts w:ascii="Times New Roman" w:hAnsi="Times New Roman"/>
                <w:sz w:val="22"/>
              </w:rPr>
              <w:t>UC-13</w:t>
            </w:r>
          </w:p>
        </w:tc>
        <w:tc>
          <w:tcPr>
            <w:tcW w:type="dxa" w:w="2757"/>
          </w:tcPr>
          <w:p>
            <w:r>
              <w:rPr>
                <w:rFonts w:ascii="Times New Roman" w:hAnsi="Times New Roman"/>
                <w:sz w:val="22"/>
              </w:rPr>
              <w:t>Membalas Laporan</w:t>
            </w:r>
          </w:p>
        </w:tc>
        <w:tc>
          <w:tcPr>
            <w:tcW w:type="dxa" w:w="2757"/>
          </w:tcPr>
          <w:p>
            <w:r>
              <w:rPr>
                <w:rFonts w:ascii="Times New Roman" w:hAnsi="Times New Roman"/>
                <w:sz w:val="22"/>
              </w:rPr>
              <w:t>Memberikan tanggapan terhadap laporan</w:t>
            </w:r>
          </w:p>
        </w:tc>
      </w:tr>
      <w:tr>
        <w:tc>
          <w:tcPr>
            <w:tcW w:type="dxa" w:w="2757"/>
          </w:tcPr>
          <w:p>
            <w:r>
              <w:rPr>
                <w:rFonts w:ascii="Times New Roman" w:hAnsi="Times New Roman"/>
                <w:sz w:val="22"/>
              </w:rPr>
              <w:t>UC-14</w:t>
            </w:r>
          </w:p>
        </w:tc>
        <w:tc>
          <w:tcPr>
            <w:tcW w:type="dxa" w:w="2757"/>
          </w:tcPr>
          <w:p>
            <w:r>
              <w:rPr>
                <w:rFonts w:ascii="Times New Roman" w:hAnsi="Times New Roman"/>
                <w:sz w:val="22"/>
              </w:rPr>
              <w:t>Mengubah Tema</w:t>
            </w:r>
          </w:p>
        </w:tc>
        <w:tc>
          <w:tcPr>
            <w:tcW w:type="dxa" w:w="2757"/>
          </w:tcPr>
          <w:p>
            <w:r>
              <w:rPr>
                <w:rFonts w:ascii="Times New Roman" w:hAnsi="Times New Roman"/>
                <w:sz w:val="22"/>
              </w:rPr>
              <w:t>Beralih antara mode terang dan gelap</w:t>
            </w:r>
          </w:p>
        </w:tc>
      </w:tr>
      <w:tr>
        <w:tc>
          <w:tcPr>
            <w:tcW w:type="dxa" w:w="2757"/>
          </w:tcPr>
          <w:p>
            <w:r>
              <w:rPr>
                <w:rFonts w:ascii="Times New Roman" w:hAnsi="Times New Roman"/>
                <w:sz w:val="22"/>
              </w:rPr>
              <w:t>UC-15</w:t>
            </w:r>
          </w:p>
        </w:tc>
        <w:tc>
          <w:tcPr>
            <w:tcW w:type="dxa" w:w="2757"/>
          </w:tcPr>
          <w:p>
            <w:r>
              <w:rPr>
                <w:rFonts w:ascii="Times New Roman" w:hAnsi="Times New Roman"/>
                <w:sz w:val="22"/>
              </w:rPr>
              <w:t>Logout</w:t>
            </w:r>
          </w:p>
        </w:tc>
        <w:tc>
          <w:tcPr>
            <w:tcW w:type="dxa" w:w="2757"/>
          </w:tcPr>
          <w:p>
            <w:r>
              <w:rPr>
                <w:rFonts w:ascii="Times New Roman" w:hAnsi="Times New Roman"/>
                <w:sz w:val="22"/>
              </w:rPr>
              <w:t>Keluar dari sistem dengan aman</w:t>
            </w:r>
          </w:p>
        </w:tc>
      </w:tr>
    </w:tbl>
    <w:p/>
    <w:p>
      <w:pPr>
        <w:pStyle w:val="Heading3"/>
        <w:spacing w:line="360" w:lineRule="auto"/>
      </w:pPr>
      <w:r>
        <w:rPr>
          <w:rFonts w:ascii="Times New Roman" w:hAnsi="Times New Roman"/>
          <w:color w:val="000000"/>
          <w:sz w:val="24"/>
        </w:rPr>
        <w:t>3.5.2 Activity Diagram</w:t>
      </w:r>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3.2 — Activity Diagram Proses Login</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3.3 — Activity Diagram Pencatatan Aktivitas</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3.4 — Activity Diagram Monitoring Aktivitas</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3.5 — Activity Diagram Pembuatan Laporan</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3.6 — Activity Diagram Proses Logout</w:t>
      </w:r>
    </w:p>
    <w:p/>
    <w:p>
      <w:pPr>
        <w:pStyle w:val="Heading3"/>
        <w:spacing w:line="360" w:lineRule="auto"/>
      </w:pPr>
      <w:r>
        <w:rPr>
          <w:rFonts w:ascii="Times New Roman" w:hAnsi="Times New Roman"/>
          <w:color w:val="000000"/>
          <w:sz w:val="24"/>
        </w:rPr>
        <w:t>3.5.3 Entity Relationship Diagram (ERD)</w:t>
      </w:r>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3.7 — Entity Relationship Diagram Sistem ERP</w:t>
      </w:r>
    </w:p>
    <w:p/>
    <w:p>
      <w:pPr>
        <w:spacing w:line="360" w:lineRule="auto"/>
        <w:ind w:firstLine="709"/>
      </w:pPr>
      <w:r>
        <w:rPr>
          <w:rFonts w:ascii="Times New Roman" w:hAnsi="Times New Roman"/>
          <w:b w:val="0"/>
          <w:sz w:val="24"/>
        </w:rPr>
        <w:t>Entitas utama: Roles, Divisions, Users, Activities, Daily_Targets, Reports, dan Report_Responses. Relasi meliputi: Roles-Users (1:N), Divisions-Users (1:N), Users-Activities (1:N), Users-Reports (1:N), Divisions-Reports (1:N), Reports-ReportResponses (1:N), Activities-DailyTargets (N:1).</w:t>
      </w:r>
    </w:p>
    <w:p>
      <w:pPr>
        <w:pStyle w:val="Heading3"/>
        <w:spacing w:line="360" w:lineRule="auto"/>
      </w:pPr>
      <w:r>
        <w:rPr>
          <w:rFonts w:ascii="Times New Roman" w:hAnsi="Times New Roman"/>
          <w:color w:val="000000"/>
          <w:sz w:val="24"/>
        </w:rPr>
        <w:t>3.5.4 Struktur Tabel Database</w:t>
      </w:r>
    </w:p>
    <w:p>
      <w:pPr>
        <w:spacing w:line="360" w:lineRule="auto"/>
        <w:ind w:firstLine="709"/>
      </w:pPr>
      <w:r>
        <w:rPr>
          <w:rFonts w:ascii="Times New Roman" w:hAnsi="Times New Roman"/>
          <w:b/>
          <w:sz w:val="24"/>
        </w:rPr>
        <w:t>Tabel roles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Kolom</w:t>
            </w:r>
          </w:p>
        </w:tc>
        <w:tc>
          <w:tcPr>
            <w:tcW w:type="dxa" w:w="2757"/>
          </w:tcPr>
          <w:p>
            <w:r>
              <w:rPr>
                <w:rFonts w:ascii="Times New Roman" w:hAnsi="Times New Roman"/>
                <w:b/>
                <w:sz w:val="22"/>
              </w:rPr>
              <w:t>Tipe</w:t>
            </w:r>
          </w:p>
        </w:tc>
        <w:tc>
          <w:tcPr>
            <w:tcW w:type="dxa" w:w="2757"/>
          </w:tcPr>
          <w:p>
            <w:r>
              <w:rPr>
                <w:rFonts w:ascii="Times New Roman" w:hAnsi="Times New Roman"/>
                <w:b/>
                <w:sz w:val="22"/>
              </w:rPr>
              <w:t>Keterangan</w:t>
            </w:r>
          </w:p>
        </w:tc>
      </w:tr>
      <w:tr>
        <w:tc>
          <w:tcPr>
            <w:tcW w:type="dxa" w:w="2757"/>
          </w:tcPr>
          <w:p>
            <w:r>
              <w:rPr>
                <w:rFonts w:ascii="Times New Roman" w:hAnsi="Times New Roman"/>
                <w:sz w:val="22"/>
              </w:rPr>
              <w:t>id</w:t>
            </w:r>
          </w:p>
        </w:tc>
        <w:tc>
          <w:tcPr>
            <w:tcW w:type="dxa" w:w="2757"/>
          </w:tcPr>
          <w:p>
            <w:r>
              <w:rPr>
                <w:rFonts w:ascii="Times New Roman" w:hAnsi="Times New Roman"/>
                <w:sz w:val="22"/>
              </w:rPr>
              <w:t>BIGINT (PK, AI)</w:t>
            </w:r>
          </w:p>
        </w:tc>
        <w:tc>
          <w:tcPr>
            <w:tcW w:type="dxa" w:w="2757"/>
          </w:tcPr>
          <w:p>
            <w:r>
              <w:rPr>
                <w:rFonts w:ascii="Times New Roman" w:hAnsi="Times New Roman"/>
                <w:sz w:val="22"/>
              </w:rPr>
              <w:t>Primary key</w:t>
            </w:r>
          </w:p>
        </w:tc>
      </w:tr>
      <w:tr>
        <w:tc>
          <w:tcPr>
            <w:tcW w:type="dxa" w:w="2757"/>
          </w:tcPr>
          <w:p>
            <w:r>
              <w:rPr>
                <w:rFonts w:ascii="Times New Roman" w:hAnsi="Times New Roman"/>
                <w:sz w:val="22"/>
              </w:rPr>
              <w:t>nama_role</w:t>
            </w:r>
          </w:p>
        </w:tc>
        <w:tc>
          <w:tcPr>
            <w:tcW w:type="dxa" w:w="2757"/>
          </w:tcPr>
          <w:p>
            <w:r>
              <w:rPr>
                <w:rFonts w:ascii="Times New Roman" w:hAnsi="Times New Roman"/>
                <w:sz w:val="22"/>
              </w:rPr>
              <w:t>VARCHAR (UNIQUE)</w:t>
            </w:r>
          </w:p>
        </w:tc>
        <w:tc>
          <w:tcPr>
            <w:tcW w:type="dxa" w:w="2757"/>
          </w:tcPr>
          <w:p>
            <w:r>
              <w:rPr>
                <w:rFonts w:ascii="Times New Roman" w:hAnsi="Times New Roman"/>
                <w:sz w:val="22"/>
              </w:rPr>
              <w:t>super_admin, admin, karyawan</w:t>
            </w:r>
          </w:p>
        </w:tc>
      </w:tr>
      <w:tr>
        <w:tc>
          <w:tcPr>
            <w:tcW w:type="dxa" w:w="2757"/>
          </w:tcPr>
          <w:p>
            <w:r>
              <w:rPr>
                <w:rFonts w:ascii="Times New Roman" w:hAnsi="Times New Roman"/>
                <w:sz w:val="22"/>
              </w:rPr>
              <w:t>created_at</w:t>
            </w:r>
          </w:p>
        </w:tc>
        <w:tc>
          <w:tcPr>
            <w:tcW w:type="dxa" w:w="2757"/>
          </w:tcPr>
          <w:p>
            <w:r>
              <w:rPr>
                <w:rFonts w:ascii="Times New Roman" w:hAnsi="Times New Roman"/>
                <w:sz w:val="22"/>
              </w:rPr>
              <w:t>TIMESTAMP</w:t>
            </w:r>
          </w:p>
        </w:tc>
        <w:tc>
          <w:tcPr>
            <w:tcW w:type="dxa" w:w="2757"/>
          </w:tcPr>
          <w:p>
            <w:r>
              <w:rPr>
                <w:rFonts w:ascii="Times New Roman" w:hAnsi="Times New Roman"/>
                <w:sz w:val="22"/>
              </w:rPr>
              <w:t>Waktu pembuatan</w:t>
            </w:r>
          </w:p>
        </w:tc>
      </w:tr>
      <w:tr>
        <w:tc>
          <w:tcPr>
            <w:tcW w:type="dxa" w:w="2757"/>
          </w:tcPr>
          <w:p>
            <w:r>
              <w:rPr>
                <w:rFonts w:ascii="Times New Roman" w:hAnsi="Times New Roman"/>
                <w:sz w:val="22"/>
              </w:rPr>
              <w:t>updated_at</w:t>
            </w:r>
          </w:p>
        </w:tc>
        <w:tc>
          <w:tcPr>
            <w:tcW w:type="dxa" w:w="2757"/>
          </w:tcPr>
          <w:p>
            <w:r>
              <w:rPr>
                <w:rFonts w:ascii="Times New Roman" w:hAnsi="Times New Roman"/>
                <w:sz w:val="22"/>
              </w:rPr>
              <w:t>TIMESTAMP</w:t>
            </w:r>
          </w:p>
        </w:tc>
        <w:tc>
          <w:tcPr>
            <w:tcW w:type="dxa" w:w="2757"/>
          </w:tcPr>
          <w:p>
            <w:r>
              <w:rPr>
                <w:rFonts w:ascii="Times New Roman" w:hAnsi="Times New Roman"/>
                <w:sz w:val="22"/>
              </w:rPr>
              <w:t>Waktu pembaruan</w:t>
            </w:r>
          </w:p>
        </w:tc>
      </w:tr>
    </w:tbl>
    <w:p/>
    <w:p>
      <w:pPr>
        <w:spacing w:line="360" w:lineRule="auto"/>
        <w:ind w:firstLine="709"/>
      </w:pPr>
      <w:r>
        <w:rPr>
          <w:rFonts w:ascii="Times New Roman" w:hAnsi="Times New Roman"/>
          <w:b/>
          <w:sz w:val="24"/>
        </w:rPr>
        <w:t>Tabel divisions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Kolom</w:t>
            </w:r>
          </w:p>
        </w:tc>
        <w:tc>
          <w:tcPr>
            <w:tcW w:type="dxa" w:w="2757"/>
          </w:tcPr>
          <w:p>
            <w:r>
              <w:rPr>
                <w:rFonts w:ascii="Times New Roman" w:hAnsi="Times New Roman"/>
                <w:b/>
                <w:sz w:val="22"/>
              </w:rPr>
              <w:t>Tipe</w:t>
            </w:r>
          </w:p>
        </w:tc>
        <w:tc>
          <w:tcPr>
            <w:tcW w:type="dxa" w:w="2757"/>
          </w:tcPr>
          <w:p>
            <w:r>
              <w:rPr>
                <w:rFonts w:ascii="Times New Roman" w:hAnsi="Times New Roman"/>
                <w:b/>
                <w:sz w:val="22"/>
              </w:rPr>
              <w:t>Keterangan</w:t>
            </w:r>
          </w:p>
        </w:tc>
      </w:tr>
      <w:tr>
        <w:tc>
          <w:tcPr>
            <w:tcW w:type="dxa" w:w="2757"/>
          </w:tcPr>
          <w:p>
            <w:r>
              <w:rPr>
                <w:rFonts w:ascii="Times New Roman" w:hAnsi="Times New Roman"/>
                <w:sz w:val="22"/>
              </w:rPr>
              <w:t>id</w:t>
            </w:r>
          </w:p>
        </w:tc>
        <w:tc>
          <w:tcPr>
            <w:tcW w:type="dxa" w:w="2757"/>
          </w:tcPr>
          <w:p>
            <w:r>
              <w:rPr>
                <w:rFonts w:ascii="Times New Roman" w:hAnsi="Times New Roman"/>
                <w:sz w:val="22"/>
              </w:rPr>
              <w:t>BIGINT (PK, AI)</w:t>
            </w:r>
          </w:p>
        </w:tc>
        <w:tc>
          <w:tcPr>
            <w:tcW w:type="dxa" w:w="2757"/>
          </w:tcPr>
          <w:p>
            <w:r>
              <w:rPr>
                <w:rFonts w:ascii="Times New Roman" w:hAnsi="Times New Roman"/>
                <w:sz w:val="22"/>
              </w:rPr>
              <w:t>Primary key</w:t>
            </w:r>
          </w:p>
        </w:tc>
      </w:tr>
      <w:tr>
        <w:tc>
          <w:tcPr>
            <w:tcW w:type="dxa" w:w="2757"/>
          </w:tcPr>
          <w:p>
            <w:r>
              <w:rPr>
                <w:rFonts w:ascii="Times New Roman" w:hAnsi="Times New Roman"/>
                <w:sz w:val="22"/>
              </w:rPr>
              <w:t>nama_divisi</w:t>
            </w:r>
          </w:p>
        </w:tc>
        <w:tc>
          <w:tcPr>
            <w:tcW w:type="dxa" w:w="2757"/>
          </w:tcPr>
          <w:p>
            <w:r>
              <w:rPr>
                <w:rFonts w:ascii="Times New Roman" w:hAnsi="Times New Roman"/>
                <w:sz w:val="22"/>
              </w:rPr>
              <w:t>VARCHAR (UNIQUE)</w:t>
            </w:r>
          </w:p>
        </w:tc>
        <w:tc>
          <w:tcPr>
            <w:tcW w:type="dxa" w:w="2757"/>
          </w:tcPr>
          <w:p>
            <w:r>
              <w:rPr>
                <w:rFonts w:ascii="Times New Roman" w:hAnsi="Times New Roman"/>
                <w:sz w:val="22"/>
              </w:rPr>
              <w:t>Nama divisi</w:t>
            </w:r>
          </w:p>
        </w:tc>
      </w:tr>
      <w:tr>
        <w:tc>
          <w:tcPr>
            <w:tcW w:type="dxa" w:w="2757"/>
          </w:tcPr>
          <w:p>
            <w:r>
              <w:rPr>
                <w:rFonts w:ascii="Times New Roman" w:hAnsi="Times New Roman"/>
                <w:sz w:val="22"/>
              </w:rPr>
              <w:t>created_at</w:t>
            </w:r>
          </w:p>
        </w:tc>
        <w:tc>
          <w:tcPr>
            <w:tcW w:type="dxa" w:w="2757"/>
          </w:tcPr>
          <w:p>
            <w:r>
              <w:rPr>
                <w:rFonts w:ascii="Times New Roman" w:hAnsi="Times New Roman"/>
                <w:sz w:val="22"/>
              </w:rPr>
              <w:t>TIMESTAMP</w:t>
            </w:r>
          </w:p>
        </w:tc>
        <w:tc>
          <w:tcPr>
            <w:tcW w:type="dxa" w:w="2757"/>
          </w:tcPr>
          <w:p>
            <w:r>
              <w:rPr>
                <w:rFonts w:ascii="Times New Roman" w:hAnsi="Times New Roman"/>
                <w:sz w:val="22"/>
              </w:rPr>
              <w:t>Waktu pembuatan</w:t>
            </w:r>
          </w:p>
        </w:tc>
      </w:tr>
      <w:tr>
        <w:tc>
          <w:tcPr>
            <w:tcW w:type="dxa" w:w="2757"/>
          </w:tcPr>
          <w:p>
            <w:r>
              <w:rPr>
                <w:rFonts w:ascii="Times New Roman" w:hAnsi="Times New Roman"/>
                <w:sz w:val="22"/>
              </w:rPr>
              <w:t>updated_at</w:t>
            </w:r>
          </w:p>
        </w:tc>
        <w:tc>
          <w:tcPr>
            <w:tcW w:type="dxa" w:w="2757"/>
          </w:tcPr>
          <w:p>
            <w:r>
              <w:rPr>
                <w:rFonts w:ascii="Times New Roman" w:hAnsi="Times New Roman"/>
                <w:sz w:val="22"/>
              </w:rPr>
              <w:t>TIMESTAMP</w:t>
            </w:r>
          </w:p>
        </w:tc>
        <w:tc>
          <w:tcPr>
            <w:tcW w:type="dxa" w:w="2757"/>
          </w:tcPr>
          <w:p>
            <w:r>
              <w:rPr>
                <w:rFonts w:ascii="Times New Roman" w:hAnsi="Times New Roman"/>
                <w:sz w:val="22"/>
              </w:rPr>
              <w:t>Waktu pembaruan</w:t>
            </w:r>
          </w:p>
        </w:tc>
      </w:tr>
    </w:tbl>
    <w:p/>
    <w:p>
      <w:pPr>
        <w:spacing w:line="360" w:lineRule="auto"/>
        <w:ind w:firstLine="709"/>
      </w:pPr>
      <w:r>
        <w:rPr>
          <w:rFonts w:ascii="Times New Roman" w:hAnsi="Times New Roman"/>
          <w:b/>
          <w:sz w:val="24"/>
        </w:rPr>
        <w:t>Tabel users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Kolom</w:t>
            </w:r>
          </w:p>
        </w:tc>
        <w:tc>
          <w:tcPr>
            <w:tcW w:type="dxa" w:w="2757"/>
          </w:tcPr>
          <w:p>
            <w:r>
              <w:rPr>
                <w:rFonts w:ascii="Times New Roman" w:hAnsi="Times New Roman"/>
                <w:b/>
                <w:sz w:val="22"/>
              </w:rPr>
              <w:t>Tipe</w:t>
            </w:r>
          </w:p>
        </w:tc>
        <w:tc>
          <w:tcPr>
            <w:tcW w:type="dxa" w:w="2757"/>
          </w:tcPr>
          <w:p>
            <w:r>
              <w:rPr>
                <w:rFonts w:ascii="Times New Roman" w:hAnsi="Times New Roman"/>
                <w:b/>
                <w:sz w:val="22"/>
              </w:rPr>
              <w:t>Keterangan</w:t>
            </w:r>
          </w:p>
        </w:tc>
      </w:tr>
      <w:tr>
        <w:tc>
          <w:tcPr>
            <w:tcW w:type="dxa" w:w="2757"/>
          </w:tcPr>
          <w:p>
            <w:r>
              <w:rPr>
                <w:rFonts w:ascii="Times New Roman" w:hAnsi="Times New Roman"/>
                <w:sz w:val="22"/>
              </w:rPr>
              <w:t>id</w:t>
            </w:r>
          </w:p>
        </w:tc>
        <w:tc>
          <w:tcPr>
            <w:tcW w:type="dxa" w:w="2757"/>
          </w:tcPr>
          <w:p>
            <w:r>
              <w:rPr>
                <w:rFonts w:ascii="Times New Roman" w:hAnsi="Times New Roman"/>
                <w:sz w:val="22"/>
              </w:rPr>
              <w:t>BIGINT (PK, AI)</w:t>
            </w:r>
          </w:p>
        </w:tc>
        <w:tc>
          <w:tcPr>
            <w:tcW w:type="dxa" w:w="2757"/>
          </w:tcPr>
          <w:p>
            <w:r>
              <w:rPr>
                <w:rFonts w:ascii="Times New Roman" w:hAnsi="Times New Roman"/>
                <w:sz w:val="22"/>
              </w:rPr>
              <w:t>Primary key</w:t>
            </w:r>
          </w:p>
        </w:tc>
      </w:tr>
      <w:tr>
        <w:tc>
          <w:tcPr>
            <w:tcW w:type="dxa" w:w="2757"/>
          </w:tcPr>
          <w:p>
            <w:r>
              <w:rPr>
                <w:rFonts w:ascii="Times New Roman" w:hAnsi="Times New Roman"/>
                <w:sz w:val="22"/>
              </w:rPr>
              <w:t>name</w:t>
            </w:r>
          </w:p>
        </w:tc>
        <w:tc>
          <w:tcPr>
            <w:tcW w:type="dxa" w:w="2757"/>
          </w:tcPr>
          <w:p>
            <w:r>
              <w:rPr>
                <w:rFonts w:ascii="Times New Roman" w:hAnsi="Times New Roman"/>
                <w:sz w:val="22"/>
              </w:rPr>
              <w:t>VARCHAR</w:t>
            </w:r>
          </w:p>
        </w:tc>
        <w:tc>
          <w:tcPr>
            <w:tcW w:type="dxa" w:w="2757"/>
          </w:tcPr>
          <w:p>
            <w:r>
              <w:rPr>
                <w:rFonts w:ascii="Times New Roman" w:hAnsi="Times New Roman"/>
                <w:sz w:val="22"/>
              </w:rPr>
              <w:t>Nama lengkap pengguna</w:t>
            </w:r>
          </w:p>
        </w:tc>
      </w:tr>
      <w:tr>
        <w:tc>
          <w:tcPr>
            <w:tcW w:type="dxa" w:w="2757"/>
          </w:tcPr>
          <w:p>
            <w:r>
              <w:rPr>
                <w:rFonts w:ascii="Times New Roman" w:hAnsi="Times New Roman"/>
                <w:sz w:val="22"/>
              </w:rPr>
              <w:t>email</w:t>
            </w:r>
          </w:p>
        </w:tc>
        <w:tc>
          <w:tcPr>
            <w:tcW w:type="dxa" w:w="2757"/>
          </w:tcPr>
          <w:p>
            <w:r>
              <w:rPr>
                <w:rFonts w:ascii="Times New Roman" w:hAnsi="Times New Roman"/>
                <w:sz w:val="22"/>
              </w:rPr>
              <w:t>VARCHAR (UNIQUE)</w:t>
            </w:r>
          </w:p>
        </w:tc>
        <w:tc>
          <w:tcPr>
            <w:tcW w:type="dxa" w:w="2757"/>
          </w:tcPr>
          <w:p>
            <w:r>
              <w:rPr>
                <w:rFonts w:ascii="Times New Roman" w:hAnsi="Times New Roman"/>
                <w:sz w:val="22"/>
              </w:rPr>
              <w:t>Email untuk login</w:t>
            </w:r>
          </w:p>
        </w:tc>
      </w:tr>
      <w:tr>
        <w:tc>
          <w:tcPr>
            <w:tcW w:type="dxa" w:w="2757"/>
          </w:tcPr>
          <w:p>
            <w:r>
              <w:rPr>
                <w:rFonts w:ascii="Times New Roman" w:hAnsi="Times New Roman"/>
                <w:sz w:val="22"/>
              </w:rPr>
              <w:t>password</w:t>
            </w:r>
          </w:p>
        </w:tc>
        <w:tc>
          <w:tcPr>
            <w:tcW w:type="dxa" w:w="2757"/>
          </w:tcPr>
          <w:p>
            <w:r>
              <w:rPr>
                <w:rFonts w:ascii="Times New Roman" w:hAnsi="Times New Roman"/>
                <w:sz w:val="22"/>
              </w:rPr>
              <w:t>VARCHAR</w:t>
            </w:r>
          </w:p>
        </w:tc>
        <w:tc>
          <w:tcPr>
            <w:tcW w:type="dxa" w:w="2757"/>
          </w:tcPr>
          <w:p>
            <w:r>
              <w:rPr>
                <w:rFonts w:ascii="Times New Roman" w:hAnsi="Times New Roman"/>
                <w:sz w:val="22"/>
              </w:rPr>
              <w:t>Password ter-hash (Bcrypt)</w:t>
            </w:r>
          </w:p>
        </w:tc>
      </w:tr>
      <w:tr>
        <w:tc>
          <w:tcPr>
            <w:tcW w:type="dxa" w:w="2757"/>
          </w:tcPr>
          <w:p>
            <w:r>
              <w:rPr>
                <w:rFonts w:ascii="Times New Roman" w:hAnsi="Times New Roman"/>
                <w:sz w:val="22"/>
              </w:rPr>
              <w:t>role_id</w:t>
            </w:r>
          </w:p>
        </w:tc>
        <w:tc>
          <w:tcPr>
            <w:tcW w:type="dxa" w:w="2757"/>
          </w:tcPr>
          <w:p>
            <w:r>
              <w:rPr>
                <w:rFonts w:ascii="Times New Roman" w:hAnsi="Times New Roman"/>
                <w:sz w:val="22"/>
              </w:rPr>
              <w:t>BIGINT (FK)</w:t>
            </w:r>
          </w:p>
        </w:tc>
        <w:tc>
          <w:tcPr>
            <w:tcW w:type="dxa" w:w="2757"/>
          </w:tcPr>
          <w:p>
            <w:r>
              <w:rPr>
                <w:rFonts w:ascii="Times New Roman" w:hAnsi="Times New Roman"/>
                <w:sz w:val="22"/>
              </w:rPr>
              <w:t>FK ke tabel roles</w:t>
            </w:r>
          </w:p>
        </w:tc>
      </w:tr>
      <w:tr>
        <w:tc>
          <w:tcPr>
            <w:tcW w:type="dxa" w:w="2757"/>
          </w:tcPr>
          <w:p>
            <w:r>
              <w:rPr>
                <w:rFonts w:ascii="Times New Roman" w:hAnsi="Times New Roman"/>
                <w:sz w:val="22"/>
              </w:rPr>
              <w:t>division_id</w:t>
            </w:r>
          </w:p>
        </w:tc>
        <w:tc>
          <w:tcPr>
            <w:tcW w:type="dxa" w:w="2757"/>
          </w:tcPr>
          <w:p>
            <w:r>
              <w:rPr>
                <w:rFonts w:ascii="Times New Roman" w:hAnsi="Times New Roman"/>
                <w:sz w:val="22"/>
              </w:rPr>
              <w:t>BIGINT (FK, nullable)</w:t>
            </w:r>
          </w:p>
        </w:tc>
        <w:tc>
          <w:tcPr>
            <w:tcW w:type="dxa" w:w="2757"/>
          </w:tcPr>
          <w:p>
            <w:r>
              <w:rPr>
                <w:rFonts w:ascii="Times New Roman" w:hAnsi="Times New Roman"/>
                <w:sz w:val="22"/>
              </w:rPr>
              <w:t>FK ke tabel divisions</w:t>
            </w:r>
          </w:p>
        </w:tc>
      </w:tr>
      <w:tr>
        <w:tc>
          <w:tcPr>
            <w:tcW w:type="dxa" w:w="2757"/>
          </w:tcPr>
          <w:p>
            <w:r>
              <w:rPr>
                <w:rFonts w:ascii="Times New Roman" w:hAnsi="Times New Roman"/>
                <w:sz w:val="22"/>
              </w:rPr>
              <w:t>created_at</w:t>
            </w:r>
          </w:p>
        </w:tc>
        <w:tc>
          <w:tcPr>
            <w:tcW w:type="dxa" w:w="2757"/>
          </w:tcPr>
          <w:p>
            <w:r>
              <w:rPr>
                <w:rFonts w:ascii="Times New Roman" w:hAnsi="Times New Roman"/>
                <w:sz w:val="22"/>
              </w:rPr>
              <w:t>TIMESTAMP</w:t>
            </w:r>
          </w:p>
        </w:tc>
        <w:tc>
          <w:tcPr>
            <w:tcW w:type="dxa" w:w="2757"/>
          </w:tcPr>
          <w:p>
            <w:r>
              <w:rPr>
                <w:rFonts w:ascii="Times New Roman" w:hAnsi="Times New Roman"/>
                <w:sz w:val="22"/>
              </w:rPr>
              <w:t>Waktu pembuatan</w:t>
            </w:r>
          </w:p>
        </w:tc>
      </w:tr>
      <w:tr>
        <w:tc>
          <w:tcPr>
            <w:tcW w:type="dxa" w:w="2757"/>
          </w:tcPr>
          <w:p>
            <w:r>
              <w:rPr>
                <w:rFonts w:ascii="Times New Roman" w:hAnsi="Times New Roman"/>
                <w:sz w:val="22"/>
              </w:rPr>
              <w:t>updated_at</w:t>
            </w:r>
          </w:p>
        </w:tc>
        <w:tc>
          <w:tcPr>
            <w:tcW w:type="dxa" w:w="2757"/>
          </w:tcPr>
          <w:p>
            <w:r>
              <w:rPr>
                <w:rFonts w:ascii="Times New Roman" w:hAnsi="Times New Roman"/>
                <w:sz w:val="22"/>
              </w:rPr>
              <w:t>TIMESTAMP</w:t>
            </w:r>
          </w:p>
        </w:tc>
        <w:tc>
          <w:tcPr>
            <w:tcW w:type="dxa" w:w="2757"/>
          </w:tcPr>
          <w:p>
            <w:r>
              <w:rPr>
                <w:rFonts w:ascii="Times New Roman" w:hAnsi="Times New Roman"/>
                <w:sz w:val="22"/>
              </w:rPr>
              <w:t>Waktu pembaruan</w:t>
            </w:r>
          </w:p>
        </w:tc>
      </w:tr>
    </w:tbl>
    <w:p/>
    <w:p>
      <w:pPr>
        <w:spacing w:line="360" w:lineRule="auto"/>
        <w:ind w:firstLine="709"/>
      </w:pPr>
      <w:r>
        <w:rPr>
          <w:rFonts w:ascii="Times New Roman" w:hAnsi="Times New Roman"/>
          <w:b/>
          <w:sz w:val="24"/>
        </w:rPr>
        <w:t>Tabel activities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Kolom</w:t>
            </w:r>
          </w:p>
        </w:tc>
        <w:tc>
          <w:tcPr>
            <w:tcW w:type="dxa" w:w="2757"/>
          </w:tcPr>
          <w:p>
            <w:r>
              <w:rPr>
                <w:rFonts w:ascii="Times New Roman" w:hAnsi="Times New Roman"/>
                <w:b/>
                <w:sz w:val="22"/>
              </w:rPr>
              <w:t>Tipe</w:t>
            </w:r>
          </w:p>
        </w:tc>
        <w:tc>
          <w:tcPr>
            <w:tcW w:type="dxa" w:w="2757"/>
          </w:tcPr>
          <w:p>
            <w:r>
              <w:rPr>
                <w:rFonts w:ascii="Times New Roman" w:hAnsi="Times New Roman"/>
                <w:b/>
                <w:sz w:val="22"/>
              </w:rPr>
              <w:t>Keterangan</w:t>
            </w:r>
          </w:p>
        </w:tc>
      </w:tr>
      <w:tr>
        <w:tc>
          <w:tcPr>
            <w:tcW w:type="dxa" w:w="2757"/>
          </w:tcPr>
          <w:p>
            <w:r>
              <w:rPr>
                <w:rFonts w:ascii="Times New Roman" w:hAnsi="Times New Roman"/>
                <w:sz w:val="22"/>
              </w:rPr>
              <w:t>id</w:t>
            </w:r>
          </w:p>
        </w:tc>
        <w:tc>
          <w:tcPr>
            <w:tcW w:type="dxa" w:w="2757"/>
          </w:tcPr>
          <w:p>
            <w:r>
              <w:rPr>
                <w:rFonts w:ascii="Times New Roman" w:hAnsi="Times New Roman"/>
                <w:sz w:val="22"/>
              </w:rPr>
              <w:t>BIGINT (PK, AI)</w:t>
            </w:r>
          </w:p>
        </w:tc>
        <w:tc>
          <w:tcPr>
            <w:tcW w:type="dxa" w:w="2757"/>
          </w:tcPr>
          <w:p>
            <w:r>
              <w:rPr>
                <w:rFonts w:ascii="Times New Roman" w:hAnsi="Times New Roman"/>
                <w:sz w:val="22"/>
              </w:rPr>
              <w:t>Primary key</w:t>
            </w:r>
          </w:p>
        </w:tc>
      </w:tr>
      <w:tr>
        <w:tc>
          <w:tcPr>
            <w:tcW w:type="dxa" w:w="2757"/>
          </w:tcPr>
          <w:p>
            <w:r>
              <w:rPr>
                <w:rFonts w:ascii="Times New Roman" w:hAnsi="Times New Roman"/>
                <w:sz w:val="22"/>
              </w:rPr>
              <w:t>user_id</w:t>
            </w:r>
          </w:p>
        </w:tc>
        <w:tc>
          <w:tcPr>
            <w:tcW w:type="dxa" w:w="2757"/>
          </w:tcPr>
          <w:p>
            <w:r>
              <w:rPr>
                <w:rFonts w:ascii="Times New Roman" w:hAnsi="Times New Roman"/>
                <w:sz w:val="22"/>
              </w:rPr>
              <w:t>BIGINT (FK)</w:t>
            </w:r>
          </w:p>
        </w:tc>
        <w:tc>
          <w:tcPr>
            <w:tcW w:type="dxa" w:w="2757"/>
          </w:tcPr>
          <w:p>
            <w:r>
              <w:rPr>
                <w:rFonts w:ascii="Times New Roman" w:hAnsi="Times New Roman"/>
                <w:sz w:val="22"/>
              </w:rPr>
              <w:t>FK ke tabel users</w:t>
            </w:r>
          </w:p>
        </w:tc>
      </w:tr>
      <w:tr>
        <w:tc>
          <w:tcPr>
            <w:tcW w:type="dxa" w:w="2757"/>
          </w:tcPr>
          <w:p>
            <w:r>
              <w:rPr>
                <w:rFonts w:ascii="Times New Roman" w:hAnsi="Times New Roman"/>
                <w:sz w:val="22"/>
              </w:rPr>
              <w:t>tanggal</w:t>
            </w:r>
          </w:p>
        </w:tc>
        <w:tc>
          <w:tcPr>
            <w:tcW w:type="dxa" w:w="2757"/>
          </w:tcPr>
          <w:p>
            <w:r>
              <w:rPr>
                <w:rFonts w:ascii="Times New Roman" w:hAnsi="Times New Roman"/>
                <w:sz w:val="22"/>
              </w:rPr>
              <w:t>DATETIME</w:t>
            </w:r>
          </w:p>
        </w:tc>
        <w:tc>
          <w:tcPr>
            <w:tcW w:type="dxa" w:w="2757"/>
          </w:tcPr>
          <w:p>
            <w:r>
              <w:rPr>
                <w:rFonts w:ascii="Times New Roman" w:hAnsi="Times New Roman"/>
                <w:sz w:val="22"/>
              </w:rPr>
              <w:t>Tanggal dan waktu aktivitas</w:t>
            </w:r>
          </w:p>
        </w:tc>
      </w:tr>
      <w:tr>
        <w:tc>
          <w:tcPr>
            <w:tcW w:type="dxa" w:w="2757"/>
          </w:tcPr>
          <w:p>
            <w:r>
              <w:rPr>
                <w:rFonts w:ascii="Times New Roman" w:hAnsi="Times New Roman"/>
                <w:sz w:val="22"/>
              </w:rPr>
              <w:t>deskripsi</w:t>
            </w:r>
          </w:p>
        </w:tc>
        <w:tc>
          <w:tcPr>
            <w:tcW w:type="dxa" w:w="2757"/>
          </w:tcPr>
          <w:p>
            <w:r>
              <w:rPr>
                <w:rFonts w:ascii="Times New Roman" w:hAnsi="Times New Roman"/>
                <w:sz w:val="22"/>
              </w:rPr>
              <w:t>TEXT</w:t>
            </w:r>
          </w:p>
        </w:tc>
        <w:tc>
          <w:tcPr>
            <w:tcW w:type="dxa" w:w="2757"/>
          </w:tcPr>
          <w:p>
            <w:r>
              <w:rPr>
                <w:rFonts w:ascii="Times New Roman" w:hAnsi="Times New Roman"/>
                <w:sz w:val="22"/>
              </w:rPr>
              <w:t>Deskripsi aktivitas</w:t>
            </w:r>
          </w:p>
        </w:tc>
      </w:tr>
      <w:tr>
        <w:tc>
          <w:tcPr>
            <w:tcW w:type="dxa" w:w="2757"/>
          </w:tcPr>
          <w:p>
            <w:r>
              <w:rPr>
                <w:rFonts w:ascii="Times New Roman" w:hAnsi="Times New Roman"/>
                <w:sz w:val="22"/>
              </w:rPr>
              <w:t>status</w:t>
            </w:r>
          </w:p>
        </w:tc>
        <w:tc>
          <w:tcPr>
            <w:tcW w:type="dxa" w:w="2757"/>
          </w:tcPr>
          <w:p>
            <w:r>
              <w:rPr>
                <w:rFonts w:ascii="Times New Roman" w:hAnsi="Times New Roman"/>
                <w:sz w:val="22"/>
              </w:rPr>
              <w:t>VARCHAR</w:t>
            </w:r>
          </w:p>
        </w:tc>
        <w:tc>
          <w:tcPr>
            <w:tcW w:type="dxa" w:w="2757"/>
          </w:tcPr>
          <w:p>
            <w:r>
              <w:rPr>
                <w:rFonts w:ascii="Times New Roman" w:hAnsi="Times New Roman"/>
                <w:sz w:val="22"/>
              </w:rPr>
              <w:t>submitted, in_progress, completed</w:t>
            </w:r>
          </w:p>
        </w:tc>
      </w:tr>
      <w:tr>
        <w:tc>
          <w:tcPr>
            <w:tcW w:type="dxa" w:w="2757"/>
          </w:tcPr>
          <w:p>
            <w:r>
              <w:rPr>
                <w:rFonts w:ascii="Times New Roman" w:hAnsi="Times New Roman"/>
                <w:sz w:val="22"/>
              </w:rPr>
              <w:t>file_path</w:t>
            </w:r>
          </w:p>
        </w:tc>
        <w:tc>
          <w:tcPr>
            <w:tcW w:type="dxa" w:w="2757"/>
          </w:tcPr>
          <w:p>
            <w:r>
              <w:rPr>
                <w:rFonts w:ascii="Times New Roman" w:hAnsi="Times New Roman"/>
                <w:sz w:val="22"/>
              </w:rPr>
              <w:t>VARCHAR (nullable)</w:t>
            </w:r>
          </w:p>
        </w:tc>
        <w:tc>
          <w:tcPr>
            <w:tcW w:type="dxa" w:w="2757"/>
          </w:tcPr>
          <w:p>
            <w:r>
              <w:rPr>
                <w:rFonts w:ascii="Times New Roman" w:hAnsi="Times New Roman"/>
                <w:sz w:val="22"/>
              </w:rPr>
              <w:t>Path file lampiran</w:t>
            </w:r>
          </w:p>
        </w:tc>
      </w:tr>
      <w:tr>
        <w:tc>
          <w:tcPr>
            <w:tcW w:type="dxa" w:w="2757"/>
          </w:tcPr>
          <w:p>
            <w:r>
              <w:rPr>
                <w:rFonts w:ascii="Times New Roman" w:hAnsi="Times New Roman"/>
                <w:sz w:val="22"/>
              </w:rPr>
              <w:t>file_name</w:t>
            </w:r>
          </w:p>
        </w:tc>
        <w:tc>
          <w:tcPr>
            <w:tcW w:type="dxa" w:w="2757"/>
          </w:tcPr>
          <w:p>
            <w:r>
              <w:rPr>
                <w:rFonts w:ascii="Times New Roman" w:hAnsi="Times New Roman"/>
                <w:sz w:val="22"/>
              </w:rPr>
              <w:t>VARCHAR (nullable)</w:t>
            </w:r>
          </w:p>
        </w:tc>
        <w:tc>
          <w:tcPr>
            <w:tcW w:type="dxa" w:w="2757"/>
          </w:tcPr>
          <w:p>
            <w:r>
              <w:rPr>
                <w:rFonts w:ascii="Times New Roman" w:hAnsi="Times New Roman"/>
                <w:sz w:val="22"/>
              </w:rPr>
              <w:t>Nama asli file</w:t>
            </w:r>
          </w:p>
        </w:tc>
      </w:tr>
      <w:tr>
        <w:tc>
          <w:tcPr>
            <w:tcW w:type="dxa" w:w="2757"/>
          </w:tcPr>
          <w:p>
            <w:r>
              <w:rPr>
                <w:rFonts w:ascii="Times New Roman" w:hAnsi="Times New Roman"/>
                <w:sz w:val="22"/>
              </w:rPr>
              <w:t>link</w:t>
            </w:r>
          </w:p>
        </w:tc>
        <w:tc>
          <w:tcPr>
            <w:tcW w:type="dxa" w:w="2757"/>
          </w:tcPr>
          <w:p>
            <w:r>
              <w:rPr>
                <w:rFonts w:ascii="Times New Roman" w:hAnsi="Times New Roman"/>
                <w:sz w:val="22"/>
              </w:rPr>
              <w:t>VARCHAR (nullable)</w:t>
            </w:r>
          </w:p>
        </w:tc>
        <w:tc>
          <w:tcPr>
            <w:tcW w:type="dxa" w:w="2757"/>
          </w:tcPr>
          <w:p>
            <w:r>
              <w:rPr>
                <w:rFonts w:ascii="Times New Roman" w:hAnsi="Times New Roman"/>
                <w:sz w:val="22"/>
              </w:rPr>
              <w:t>URL tautan pendukung</w:t>
            </w:r>
          </w:p>
        </w:tc>
      </w:tr>
      <w:tr>
        <w:tc>
          <w:tcPr>
            <w:tcW w:type="dxa" w:w="2757"/>
          </w:tcPr>
          <w:p>
            <w:r>
              <w:rPr>
                <w:rFonts w:ascii="Times New Roman" w:hAnsi="Times New Roman"/>
                <w:sz w:val="22"/>
              </w:rPr>
              <w:t>target_id</w:t>
            </w:r>
          </w:p>
        </w:tc>
        <w:tc>
          <w:tcPr>
            <w:tcW w:type="dxa" w:w="2757"/>
          </w:tcPr>
          <w:p>
            <w:r>
              <w:rPr>
                <w:rFonts w:ascii="Times New Roman" w:hAnsi="Times New Roman"/>
                <w:sz w:val="22"/>
              </w:rPr>
              <w:t>BIGINT (FK, nullable)</w:t>
            </w:r>
          </w:p>
        </w:tc>
        <w:tc>
          <w:tcPr>
            <w:tcW w:type="dxa" w:w="2757"/>
          </w:tcPr>
          <w:p>
            <w:r>
              <w:rPr>
                <w:rFonts w:ascii="Times New Roman" w:hAnsi="Times New Roman"/>
                <w:sz w:val="22"/>
              </w:rPr>
              <w:t>FK ke daily_targets</w:t>
            </w:r>
          </w:p>
        </w:tc>
      </w:tr>
    </w:tbl>
    <w:p/>
    <w:p>
      <w:pPr>
        <w:spacing w:line="360" w:lineRule="auto"/>
        <w:ind w:firstLine="709"/>
      </w:pPr>
      <w:r>
        <w:rPr>
          <w:rFonts w:ascii="Times New Roman" w:hAnsi="Times New Roman"/>
          <w:b/>
          <w:sz w:val="24"/>
        </w:rPr>
        <w:t>Tabel reports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Kolom</w:t>
            </w:r>
          </w:p>
        </w:tc>
        <w:tc>
          <w:tcPr>
            <w:tcW w:type="dxa" w:w="2757"/>
          </w:tcPr>
          <w:p>
            <w:r>
              <w:rPr>
                <w:rFonts w:ascii="Times New Roman" w:hAnsi="Times New Roman"/>
                <w:b/>
                <w:sz w:val="22"/>
              </w:rPr>
              <w:t>Tipe</w:t>
            </w:r>
          </w:p>
        </w:tc>
        <w:tc>
          <w:tcPr>
            <w:tcW w:type="dxa" w:w="2757"/>
          </w:tcPr>
          <w:p>
            <w:r>
              <w:rPr>
                <w:rFonts w:ascii="Times New Roman" w:hAnsi="Times New Roman"/>
                <w:b/>
                <w:sz w:val="22"/>
              </w:rPr>
              <w:t>Keterangan</w:t>
            </w:r>
          </w:p>
        </w:tc>
      </w:tr>
      <w:tr>
        <w:tc>
          <w:tcPr>
            <w:tcW w:type="dxa" w:w="2757"/>
          </w:tcPr>
          <w:p>
            <w:r>
              <w:rPr>
                <w:rFonts w:ascii="Times New Roman" w:hAnsi="Times New Roman"/>
                <w:sz w:val="22"/>
              </w:rPr>
              <w:t>id</w:t>
            </w:r>
          </w:p>
        </w:tc>
        <w:tc>
          <w:tcPr>
            <w:tcW w:type="dxa" w:w="2757"/>
          </w:tcPr>
          <w:p>
            <w:r>
              <w:rPr>
                <w:rFonts w:ascii="Times New Roman" w:hAnsi="Times New Roman"/>
                <w:sz w:val="22"/>
              </w:rPr>
              <w:t>BIGINT (PK, AI)</w:t>
            </w:r>
          </w:p>
        </w:tc>
        <w:tc>
          <w:tcPr>
            <w:tcW w:type="dxa" w:w="2757"/>
          </w:tcPr>
          <w:p>
            <w:r>
              <w:rPr>
                <w:rFonts w:ascii="Times New Roman" w:hAnsi="Times New Roman"/>
                <w:sz w:val="22"/>
              </w:rPr>
              <w:t>Primary key</w:t>
            </w:r>
          </w:p>
        </w:tc>
      </w:tr>
      <w:tr>
        <w:tc>
          <w:tcPr>
            <w:tcW w:type="dxa" w:w="2757"/>
          </w:tcPr>
          <w:p>
            <w:r>
              <w:rPr>
                <w:rFonts w:ascii="Times New Roman" w:hAnsi="Times New Roman"/>
                <w:sz w:val="22"/>
              </w:rPr>
              <w:t>title</w:t>
            </w:r>
          </w:p>
        </w:tc>
        <w:tc>
          <w:tcPr>
            <w:tcW w:type="dxa" w:w="2757"/>
          </w:tcPr>
          <w:p>
            <w:r>
              <w:rPr>
                <w:rFonts w:ascii="Times New Roman" w:hAnsi="Times New Roman"/>
                <w:sz w:val="22"/>
              </w:rPr>
              <w:t>VARCHAR</w:t>
            </w:r>
          </w:p>
        </w:tc>
        <w:tc>
          <w:tcPr>
            <w:tcW w:type="dxa" w:w="2757"/>
          </w:tcPr>
          <w:p>
            <w:r>
              <w:rPr>
                <w:rFonts w:ascii="Times New Roman" w:hAnsi="Times New Roman"/>
                <w:sz w:val="22"/>
              </w:rPr>
              <w:t>Judul laporan</w:t>
            </w:r>
          </w:p>
        </w:tc>
      </w:tr>
      <w:tr>
        <w:tc>
          <w:tcPr>
            <w:tcW w:type="dxa" w:w="2757"/>
          </w:tcPr>
          <w:p>
            <w:r>
              <w:rPr>
                <w:rFonts w:ascii="Times New Roman" w:hAnsi="Times New Roman"/>
                <w:sz w:val="22"/>
              </w:rPr>
              <w:t>type</w:t>
            </w:r>
          </w:p>
        </w:tc>
        <w:tc>
          <w:tcPr>
            <w:tcW w:type="dxa" w:w="2757"/>
          </w:tcPr>
          <w:p>
            <w:r>
              <w:rPr>
                <w:rFonts w:ascii="Times New Roman" w:hAnsi="Times New Roman"/>
                <w:sz w:val="22"/>
              </w:rPr>
              <w:t>VARCHAR</w:t>
            </w:r>
          </w:p>
        </w:tc>
        <w:tc>
          <w:tcPr>
            <w:tcW w:type="dxa" w:w="2757"/>
          </w:tcPr>
          <w:p>
            <w:r>
              <w:rPr>
                <w:rFonts w:ascii="Times New Roman" w:hAnsi="Times New Roman"/>
                <w:sz w:val="22"/>
              </w:rPr>
              <w:t>financial, department, growth, custom</w:t>
            </w:r>
          </w:p>
        </w:tc>
      </w:tr>
      <w:tr>
        <w:tc>
          <w:tcPr>
            <w:tcW w:type="dxa" w:w="2757"/>
          </w:tcPr>
          <w:p>
            <w:r>
              <w:rPr>
                <w:rFonts w:ascii="Times New Roman" w:hAnsi="Times New Roman"/>
                <w:sz w:val="22"/>
              </w:rPr>
              <w:t>scope</w:t>
            </w:r>
          </w:p>
        </w:tc>
        <w:tc>
          <w:tcPr>
            <w:tcW w:type="dxa" w:w="2757"/>
          </w:tcPr>
          <w:p>
            <w:r>
              <w:rPr>
                <w:rFonts w:ascii="Times New Roman" w:hAnsi="Times New Roman"/>
                <w:sz w:val="22"/>
              </w:rPr>
              <w:t>VARCHAR</w:t>
            </w:r>
          </w:p>
        </w:tc>
        <w:tc>
          <w:tcPr>
            <w:tcW w:type="dxa" w:w="2757"/>
          </w:tcPr>
          <w:p>
            <w:r>
              <w:rPr>
                <w:rFonts w:ascii="Times New Roman" w:hAnsi="Times New Roman"/>
                <w:sz w:val="22"/>
              </w:rPr>
              <w:t>company atau division</w:t>
            </w:r>
          </w:p>
        </w:tc>
      </w:tr>
      <w:tr>
        <w:tc>
          <w:tcPr>
            <w:tcW w:type="dxa" w:w="2757"/>
          </w:tcPr>
          <w:p>
            <w:r>
              <w:rPr>
                <w:rFonts w:ascii="Times New Roman" w:hAnsi="Times New Roman"/>
                <w:sz w:val="22"/>
              </w:rPr>
              <w:t>division_id</w:t>
            </w:r>
          </w:p>
        </w:tc>
        <w:tc>
          <w:tcPr>
            <w:tcW w:type="dxa" w:w="2757"/>
          </w:tcPr>
          <w:p>
            <w:r>
              <w:rPr>
                <w:rFonts w:ascii="Times New Roman" w:hAnsi="Times New Roman"/>
                <w:sz w:val="22"/>
              </w:rPr>
              <w:t>BIGINT (FK, nullable)</w:t>
            </w:r>
          </w:p>
        </w:tc>
        <w:tc>
          <w:tcPr>
            <w:tcW w:type="dxa" w:w="2757"/>
          </w:tcPr>
          <w:p>
            <w:r>
              <w:rPr>
                <w:rFonts w:ascii="Times New Roman" w:hAnsi="Times New Roman"/>
                <w:sz w:val="22"/>
              </w:rPr>
              <w:t>FK ke divisions</w:t>
            </w:r>
          </w:p>
        </w:tc>
      </w:tr>
      <w:tr>
        <w:tc>
          <w:tcPr>
            <w:tcW w:type="dxa" w:w="2757"/>
          </w:tcPr>
          <w:p>
            <w:r>
              <w:rPr>
                <w:rFonts w:ascii="Times New Roman" w:hAnsi="Times New Roman"/>
                <w:sz w:val="22"/>
              </w:rPr>
              <w:t>description</w:t>
            </w:r>
          </w:p>
        </w:tc>
        <w:tc>
          <w:tcPr>
            <w:tcW w:type="dxa" w:w="2757"/>
          </w:tcPr>
          <w:p>
            <w:r>
              <w:rPr>
                <w:rFonts w:ascii="Times New Roman" w:hAnsi="Times New Roman"/>
                <w:sz w:val="22"/>
              </w:rPr>
              <w:t>TEXT (nullable)</w:t>
            </w:r>
          </w:p>
        </w:tc>
        <w:tc>
          <w:tcPr>
            <w:tcW w:type="dxa" w:w="2757"/>
          </w:tcPr>
          <w:p>
            <w:r>
              <w:rPr>
                <w:rFonts w:ascii="Times New Roman" w:hAnsi="Times New Roman"/>
                <w:sz w:val="22"/>
              </w:rPr>
              <w:t>Isi laporan</w:t>
            </w:r>
          </w:p>
        </w:tc>
      </w:tr>
      <w:tr>
        <w:tc>
          <w:tcPr>
            <w:tcW w:type="dxa" w:w="2757"/>
          </w:tcPr>
          <w:p>
            <w:r>
              <w:rPr>
                <w:rFonts w:ascii="Times New Roman" w:hAnsi="Times New Roman"/>
                <w:sz w:val="22"/>
              </w:rPr>
              <w:t>start_date</w:t>
            </w:r>
          </w:p>
        </w:tc>
        <w:tc>
          <w:tcPr>
            <w:tcW w:type="dxa" w:w="2757"/>
          </w:tcPr>
          <w:p>
            <w:r>
              <w:rPr>
                <w:rFonts w:ascii="Times New Roman" w:hAnsi="Times New Roman"/>
                <w:sz w:val="22"/>
              </w:rPr>
              <w:t>DATE (nullable)</w:t>
            </w:r>
          </w:p>
        </w:tc>
        <w:tc>
          <w:tcPr>
            <w:tcW w:type="dxa" w:w="2757"/>
          </w:tcPr>
          <w:p>
            <w:r>
              <w:rPr>
                <w:rFonts w:ascii="Times New Roman" w:hAnsi="Times New Roman"/>
                <w:sz w:val="22"/>
              </w:rPr>
              <w:t>Tanggal mulai</w:t>
            </w:r>
          </w:p>
        </w:tc>
      </w:tr>
      <w:tr>
        <w:tc>
          <w:tcPr>
            <w:tcW w:type="dxa" w:w="2757"/>
          </w:tcPr>
          <w:p>
            <w:r>
              <w:rPr>
                <w:rFonts w:ascii="Times New Roman" w:hAnsi="Times New Roman"/>
                <w:sz w:val="22"/>
              </w:rPr>
              <w:t>end_date</w:t>
            </w:r>
          </w:p>
        </w:tc>
        <w:tc>
          <w:tcPr>
            <w:tcW w:type="dxa" w:w="2757"/>
          </w:tcPr>
          <w:p>
            <w:r>
              <w:rPr>
                <w:rFonts w:ascii="Times New Roman" w:hAnsi="Times New Roman"/>
                <w:sz w:val="22"/>
              </w:rPr>
              <w:t>DATE (nullable)</w:t>
            </w:r>
          </w:p>
        </w:tc>
        <w:tc>
          <w:tcPr>
            <w:tcW w:type="dxa" w:w="2757"/>
          </w:tcPr>
          <w:p>
            <w:r>
              <w:rPr>
                <w:rFonts w:ascii="Times New Roman" w:hAnsi="Times New Roman"/>
                <w:sz w:val="22"/>
              </w:rPr>
              <w:t>Tanggal akhir</w:t>
            </w:r>
          </w:p>
        </w:tc>
      </w:tr>
      <w:tr>
        <w:tc>
          <w:tcPr>
            <w:tcW w:type="dxa" w:w="2757"/>
          </w:tcPr>
          <w:p>
            <w:r>
              <w:rPr>
                <w:rFonts w:ascii="Times New Roman" w:hAnsi="Times New Roman"/>
                <w:sz w:val="22"/>
              </w:rPr>
              <w:t>status</w:t>
            </w:r>
          </w:p>
        </w:tc>
        <w:tc>
          <w:tcPr>
            <w:tcW w:type="dxa" w:w="2757"/>
          </w:tcPr>
          <w:p>
            <w:r>
              <w:rPr>
                <w:rFonts w:ascii="Times New Roman" w:hAnsi="Times New Roman"/>
                <w:sz w:val="22"/>
              </w:rPr>
              <w:t>ENUM</w:t>
            </w:r>
          </w:p>
        </w:tc>
        <w:tc>
          <w:tcPr>
            <w:tcW w:type="dxa" w:w="2757"/>
          </w:tcPr>
          <w:p>
            <w:r>
              <w:rPr>
                <w:rFonts w:ascii="Times New Roman" w:hAnsi="Times New Roman"/>
                <w:sz w:val="22"/>
              </w:rPr>
              <w:t>generated, ready, failed</w:t>
            </w:r>
          </w:p>
        </w:tc>
      </w:tr>
      <w:tr>
        <w:tc>
          <w:tcPr>
            <w:tcW w:type="dxa" w:w="2757"/>
          </w:tcPr>
          <w:p>
            <w:r>
              <w:rPr>
                <w:rFonts w:ascii="Times New Roman" w:hAnsi="Times New Roman"/>
                <w:sz w:val="22"/>
              </w:rPr>
              <w:t>priority</w:t>
            </w:r>
          </w:p>
        </w:tc>
        <w:tc>
          <w:tcPr>
            <w:tcW w:type="dxa" w:w="2757"/>
          </w:tcPr>
          <w:p>
            <w:r>
              <w:rPr>
                <w:rFonts w:ascii="Times New Roman" w:hAnsi="Times New Roman"/>
                <w:sz w:val="22"/>
              </w:rPr>
              <w:t>ENUM</w:t>
            </w:r>
          </w:p>
        </w:tc>
        <w:tc>
          <w:tcPr>
            <w:tcW w:type="dxa" w:w="2757"/>
          </w:tcPr>
          <w:p>
            <w:r>
              <w:rPr>
                <w:rFonts w:ascii="Times New Roman" w:hAnsi="Times New Roman"/>
                <w:sz w:val="22"/>
              </w:rPr>
              <w:t>low, normal, high, urgent</w:t>
            </w:r>
          </w:p>
        </w:tc>
      </w:tr>
      <w:tr>
        <w:tc>
          <w:tcPr>
            <w:tcW w:type="dxa" w:w="2757"/>
          </w:tcPr>
          <w:p>
            <w:r>
              <w:rPr>
                <w:rFonts w:ascii="Times New Roman" w:hAnsi="Times New Roman"/>
                <w:sz w:val="22"/>
              </w:rPr>
              <w:t>created_by</w:t>
            </w:r>
          </w:p>
        </w:tc>
        <w:tc>
          <w:tcPr>
            <w:tcW w:type="dxa" w:w="2757"/>
          </w:tcPr>
          <w:p>
            <w:r>
              <w:rPr>
                <w:rFonts w:ascii="Times New Roman" w:hAnsi="Times New Roman"/>
                <w:sz w:val="22"/>
              </w:rPr>
              <w:t>BIGINT (FK, nullable)</w:t>
            </w:r>
          </w:p>
        </w:tc>
        <w:tc>
          <w:tcPr>
            <w:tcW w:type="dxa" w:w="2757"/>
          </w:tcPr>
          <w:p>
            <w:r>
              <w:rPr>
                <w:rFonts w:ascii="Times New Roman" w:hAnsi="Times New Roman"/>
                <w:sz w:val="22"/>
              </w:rPr>
              <w:t>FK ke users</w:t>
            </w:r>
          </w:p>
        </w:tc>
      </w:tr>
    </w:tbl>
    <w:p/>
    <w:p>
      <w:pPr>
        <w:spacing w:line="360" w:lineRule="auto"/>
        <w:ind w:firstLine="709"/>
      </w:pPr>
      <w:r>
        <w:rPr>
          <w:rFonts w:ascii="Times New Roman" w:hAnsi="Times New Roman"/>
          <w:b/>
          <w:sz w:val="24"/>
        </w:rPr>
        <w:t>Tabel report_responses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Kolom</w:t>
            </w:r>
          </w:p>
        </w:tc>
        <w:tc>
          <w:tcPr>
            <w:tcW w:type="dxa" w:w="2757"/>
          </w:tcPr>
          <w:p>
            <w:r>
              <w:rPr>
                <w:rFonts w:ascii="Times New Roman" w:hAnsi="Times New Roman"/>
                <w:b/>
                <w:sz w:val="22"/>
              </w:rPr>
              <w:t>Tipe</w:t>
            </w:r>
          </w:p>
        </w:tc>
        <w:tc>
          <w:tcPr>
            <w:tcW w:type="dxa" w:w="2757"/>
          </w:tcPr>
          <w:p>
            <w:r>
              <w:rPr>
                <w:rFonts w:ascii="Times New Roman" w:hAnsi="Times New Roman"/>
                <w:b/>
                <w:sz w:val="22"/>
              </w:rPr>
              <w:t>Keterangan</w:t>
            </w:r>
          </w:p>
        </w:tc>
      </w:tr>
      <w:tr>
        <w:tc>
          <w:tcPr>
            <w:tcW w:type="dxa" w:w="2757"/>
          </w:tcPr>
          <w:p>
            <w:r>
              <w:rPr>
                <w:rFonts w:ascii="Times New Roman" w:hAnsi="Times New Roman"/>
                <w:sz w:val="22"/>
              </w:rPr>
              <w:t>id</w:t>
            </w:r>
          </w:p>
        </w:tc>
        <w:tc>
          <w:tcPr>
            <w:tcW w:type="dxa" w:w="2757"/>
          </w:tcPr>
          <w:p>
            <w:r>
              <w:rPr>
                <w:rFonts w:ascii="Times New Roman" w:hAnsi="Times New Roman"/>
                <w:sz w:val="22"/>
              </w:rPr>
              <w:t>BIGINT (PK, AI)</w:t>
            </w:r>
          </w:p>
        </w:tc>
        <w:tc>
          <w:tcPr>
            <w:tcW w:type="dxa" w:w="2757"/>
          </w:tcPr>
          <w:p>
            <w:r>
              <w:rPr>
                <w:rFonts w:ascii="Times New Roman" w:hAnsi="Times New Roman"/>
                <w:sz w:val="22"/>
              </w:rPr>
              <w:t>Primary key</w:t>
            </w:r>
          </w:p>
        </w:tc>
      </w:tr>
      <w:tr>
        <w:tc>
          <w:tcPr>
            <w:tcW w:type="dxa" w:w="2757"/>
          </w:tcPr>
          <w:p>
            <w:r>
              <w:rPr>
                <w:rFonts w:ascii="Times New Roman" w:hAnsi="Times New Roman"/>
                <w:sz w:val="22"/>
              </w:rPr>
              <w:t>report_id</w:t>
            </w:r>
          </w:p>
        </w:tc>
        <w:tc>
          <w:tcPr>
            <w:tcW w:type="dxa" w:w="2757"/>
          </w:tcPr>
          <w:p>
            <w:r>
              <w:rPr>
                <w:rFonts w:ascii="Times New Roman" w:hAnsi="Times New Roman"/>
                <w:sz w:val="22"/>
              </w:rPr>
              <w:t>BIGINT (FK)</w:t>
            </w:r>
          </w:p>
        </w:tc>
        <w:tc>
          <w:tcPr>
            <w:tcW w:type="dxa" w:w="2757"/>
          </w:tcPr>
          <w:p>
            <w:r>
              <w:rPr>
                <w:rFonts w:ascii="Times New Roman" w:hAnsi="Times New Roman"/>
                <w:sz w:val="22"/>
              </w:rPr>
              <w:t>FK ke reports</w:t>
            </w:r>
          </w:p>
        </w:tc>
      </w:tr>
      <w:tr>
        <w:tc>
          <w:tcPr>
            <w:tcW w:type="dxa" w:w="2757"/>
          </w:tcPr>
          <w:p>
            <w:r>
              <w:rPr>
                <w:rFonts w:ascii="Times New Roman" w:hAnsi="Times New Roman"/>
                <w:sz w:val="22"/>
              </w:rPr>
              <w:t>user_id</w:t>
            </w:r>
          </w:p>
        </w:tc>
        <w:tc>
          <w:tcPr>
            <w:tcW w:type="dxa" w:w="2757"/>
          </w:tcPr>
          <w:p>
            <w:r>
              <w:rPr>
                <w:rFonts w:ascii="Times New Roman" w:hAnsi="Times New Roman"/>
                <w:sz w:val="22"/>
              </w:rPr>
              <w:t>BIGINT (FK)</w:t>
            </w:r>
          </w:p>
        </w:tc>
        <w:tc>
          <w:tcPr>
            <w:tcW w:type="dxa" w:w="2757"/>
          </w:tcPr>
          <w:p>
            <w:r>
              <w:rPr>
                <w:rFonts w:ascii="Times New Roman" w:hAnsi="Times New Roman"/>
                <w:sz w:val="22"/>
              </w:rPr>
              <w:t>FK ke users</w:t>
            </w:r>
          </w:p>
        </w:tc>
      </w:tr>
      <w:tr>
        <w:tc>
          <w:tcPr>
            <w:tcW w:type="dxa" w:w="2757"/>
          </w:tcPr>
          <w:p>
            <w:r>
              <w:rPr>
                <w:rFonts w:ascii="Times New Roman" w:hAnsi="Times New Roman"/>
                <w:sz w:val="22"/>
              </w:rPr>
              <w:t>message</w:t>
            </w:r>
          </w:p>
        </w:tc>
        <w:tc>
          <w:tcPr>
            <w:tcW w:type="dxa" w:w="2757"/>
          </w:tcPr>
          <w:p>
            <w:r>
              <w:rPr>
                <w:rFonts w:ascii="Times New Roman" w:hAnsi="Times New Roman"/>
                <w:sz w:val="22"/>
              </w:rPr>
              <w:t>TEXT</w:t>
            </w:r>
          </w:p>
        </w:tc>
        <w:tc>
          <w:tcPr>
            <w:tcW w:type="dxa" w:w="2757"/>
          </w:tcPr>
          <w:p>
            <w:r>
              <w:rPr>
                <w:rFonts w:ascii="Times New Roman" w:hAnsi="Times New Roman"/>
                <w:sz w:val="22"/>
              </w:rPr>
              <w:t>Isi pesan balasan</w:t>
            </w:r>
          </w:p>
        </w:tc>
      </w:tr>
      <w:tr>
        <w:tc>
          <w:tcPr>
            <w:tcW w:type="dxa" w:w="2757"/>
          </w:tcPr>
          <w:p>
            <w:r>
              <w:rPr>
                <w:rFonts w:ascii="Times New Roman" w:hAnsi="Times New Roman"/>
                <w:sz w:val="22"/>
              </w:rPr>
              <w:t>type</w:t>
            </w:r>
          </w:p>
        </w:tc>
        <w:tc>
          <w:tcPr>
            <w:tcW w:type="dxa" w:w="2757"/>
          </w:tcPr>
          <w:p>
            <w:r>
              <w:rPr>
                <w:rFonts w:ascii="Times New Roman" w:hAnsi="Times New Roman"/>
                <w:sz w:val="22"/>
              </w:rPr>
              <w:t>ENUM</w:t>
            </w:r>
          </w:p>
        </w:tc>
        <w:tc>
          <w:tcPr>
            <w:tcW w:type="dxa" w:w="2757"/>
          </w:tcPr>
          <w:p>
            <w:r>
              <w:rPr>
                <w:rFonts w:ascii="Times New Roman" w:hAnsi="Times New Roman"/>
                <w:sz w:val="22"/>
              </w:rPr>
              <w:t>reply atau acknowledgment</w:t>
            </w:r>
          </w:p>
        </w:tc>
      </w:tr>
    </w:tbl>
    <w:p/>
    <w:p>
      <w:pPr>
        <w:spacing w:line="360" w:lineRule="auto"/>
        <w:ind w:firstLine="709"/>
      </w:pPr>
      <w:r>
        <w:rPr>
          <w:rFonts w:ascii="Times New Roman" w:hAnsi="Times New Roman"/>
          <w:b/>
          <w:sz w:val="24"/>
        </w:rPr>
        <w:t>Tabel daily_targets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Kolom</w:t>
            </w:r>
          </w:p>
        </w:tc>
        <w:tc>
          <w:tcPr>
            <w:tcW w:type="dxa" w:w="2757"/>
          </w:tcPr>
          <w:p>
            <w:r>
              <w:rPr>
                <w:rFonts w:ascii="Times New Roman" w:hAnsi="Times New Roman"/>
                <w:b/>
                <w:sz w:val="22"/>
              </w:rPr>
              <w:t>Tipe</w:t>
            </w:r>
          </w:p>
        </w:tc>
        <w:tc>
          <w:tcPr>
            <w:tcW w:type="dxa" w:w="2757"/>
          </w:tcPr>
          <w:p>
            <w:r>
              <w:rPr>
                <w:rFonts w:ascii="Times New Roman" w:hAnsi="Times New Roman"/>
                <w:b/>
                <w:sz w:val="22"/>
              </w:rPr>
              <w:t>Keterangan</w:t>
            </w:r>
          </w:p>
        </w:tc>
      </w:tr>
      <w:tr>
        <w:tc>
          <w:tcPr>
            <w:tcW w:type="dxa" w:w="2757"/>
          </w:tcPr>
          <w:p>
            <w:r>
              <w:rPr>
                <w:rFonts w:ascii="Times New Roman" w:hAnsi="Times New Roman"/>
                <w:sz w:val="22"/>
              </w:rPr>
              <w:t>id</w:t>
            </w:r>
          </w:p>
        </w:tc>
        <w:tc>
          <w:tcPr>
            <w:tcW w:type="dxa" w:w="2757"/>
          </w:tcPr>
          <w:p>
            <w:r>
              <w:rPr>
                <w:rFonts w:ascii="Times New Roman" w:hAnsi="Times New Roman"/>
                <w:sz w:val="22"/>
              </w:rPr>
              <w:t>BIGINT (PK, AI)</w:t>
            </w:r>
          </w:p>
        </w:tc>
        <w:tc>
          <w:tcPr>
            <w:tcW w:type="dxa" w:w="2757"/>
          </w:tcPr>
          <w:p>
            <w:r>
              <w:rPr>
                <w:rFonts w:ascii="Times New Roman" w:hAnsi="Times New Roman"/>
                <w:sz w:val="22"/>
              </w:rPr>
              <w:t>Primary key</w:t>
            </w:r>
          </w:p>
        </w:tc>
      </w:tr>
      <w:tr>
        <w:tc>
          <w:tcPr>
            <w:tcW w:type="dxa" w:w="2757"/>
          </w:tcPr>
          <w:p>
            <w:r>
              <w:rPr>
                <w:rFonts w:ascii="Times New Roman" w:hAnsi="Times New Roman"/>
                <w:sz w:val="22"/>
              </w:rPr>
              <w:t>division_id</w:t>
            </w:r>
          </w:p>
        </w:tc>
        <w:tc>
          <w:tcPr>
            <w:tcW w:type="dxa" w:w="2757"/>
          </w:tcPr>
          <w:p>
            <w:r>
              <w:rPr>
                <w:rFonts w:ascii="Times New Roman" w:hAnsi="Times New Roman"/>
                <w:sz w:val="22"/>
              </w:rPr>
              <w:t>BIGINT (FK)</w:t>
            </w:r>
          </w:p>
        </w:tc>
        <w:tc>
          <w:tcPr>
            <w:tcW w:type="dxa" w:w="2757"/>
          </w:tcPr>
          <w:p>
            <w:r>
              <w:rPr>
                <w:rFonts w:ascii="Times New Roman" w:hAnsi="Times New Roman"/>
                <w:sz w:val="22"/>
              </w:rPr>
              <w:t>FK ke divisions</w:t>
            </w:r>
          </w:p>
        </w:tc>
      </w:tr>
      <w:tr>
        <w:tc>
          <w:tcPr>
            <w:tcW w:type="dxa" w:w="2757"/>
          </w:tcPr>
          <w:p>
            <w:r>
              <w:rPr>
                <w:rFonts w:ascii="Times New Roman" w:hAnsi="Times New Roman"/>
                <w:sz w:val="22"/>
              </w:rPr>
              <w:t>title</w:t>
            </w:r>
          </w:p>
        </w:tc>
        <w:tc>
          <w:tcPr>
            <w:tcW w:type="dxa" w:w="2757"/>
          </w:tcPr>
          <w:p>
            <w:r>
              <w:rPr>
                <w:rFonts w:ascii="Times New Roman" w:hAnsi="Times New Roman"/>
                <w:sz w:val="22"/>
              </w:rPr>
              <w:t>VARCHAR</w:t>
            </w:r>
          </w:p>
        </w:tc>
        <w:tc>
          <w:tcPr>
            <w:tcW w:type="dxa" w:w="2757"/>
          </w:tcPr>
          <w:p>
            <w:r>
              <w:rPr>
                <w:rFonts w:ascii="Times New Roman" w:hAnsi="Times New Roman"/>
                <w:sz w:val="22"/>
              </w:rPr>
              <w:t>Judul target harian</w:t>
            </w:r>
          </w:p>
        </w:tc>
      </w:tr>
      <w:tr>
        <w:tc>
          <w:tcPr>
            <w:tcW w:type="dxa" w:w="2757"/>
          </w:tcPr>
          <w:p>
            <w:r>
              <w:rPr>
                <w:rFonts w:ascii="Times New Roman" w:hAnsi="Times New Roman"/>
                <w:sz w:val="22"/>
              </w:rPr>
              <w:t>target_count</w:t>
            </w:r>
          </w:p>
        </w:tc>
        <w:tc>
          <w:tcPr>
            <w:tcW w:type="dxa" w:w="2757"/>
          </w:tcPr>
          <w:p>
            <w:r>
              <w:rPr>
                <w:rFonts w:ascii="Times New Roman" w:hAnsi="Times New Roman"/>
                <w:sz w:val="22"/>
              </w:rPr>
              <w:t>INT (nullable)</w:t>
            </w:r>
          </w:p>
        </w:tc>
        <w:tc>
          <w:tcPr>
            <w:tcW w:type="dxa" w:w="2757"/>
          </w:tcPr>
          <w:p>
            <w:r>
              <w:rPr>
                <w:rFonts w:ascii="Times New Roman" w:hAnsi="Times New Roman"/>
                <w:sz w:val="22"/>
              </w:rPr>
              <w:t>Jumlah target</w:t>
            </w:r>
          </w:p>
        </w:tc>
      </w:tr>
      <w:tr>
        <w:tc>
          <w:tcPr>
            <w:tcW w:type="dxa" w:w="2757"/>
          </w:tcPr>
          <w:p>
            <w:r>
              <w:rPr>
                <w:rFonts w:ascii="Times New Roman" w:hAnsi="Times New Roman"/>
                <w:sz w:val="22"/>
              </w:rPr>
              <w:t>unit</w:t>
            </w:r>
          </w:p>
        </w:tc>
        <w:tc>
          <w:tcPr>
            <w:tcW w:type="dxa" w:w="2757"/>
          </w:tcPr>
          <w:p>
            <w:r>
              <w:rPr>
                <w:rFonts w:ascii="Times New Roman" w:hAnsi="Times New Roman"/>
                <w:sz w:val="22"/>
              </w:rPr>
              <w:t>VARCHAR (nullable)</w:t>
            </w:r>
          </w:p>
        </w:tc>
        <w:tc>
          <w:tcPr>
            <w:tcW w:type="dxa" w:w="2757"/>
          </w:tcPr>
          <w:p>
            <w:r>
              <w:rPr>
                <w:rFonts w:ascii="Times New Roman" w:hAnsi="Times New Roman"/>
                <w:sz w:val="22"/>
              </w:rPr>
              <w:t>Satuan (video, deal, dll)</w:t>
            </w:r>
          </w:p>
        </w:tc>
      </w:tr>
      <w:tr>
        <w:tc>
          <w:tcPr>
            <w:tcW w:type="dxa" w:w="2757"/>
          </w:tcPr>
          <w:p>
            <w:r>
              <w:rPr>
                <w:rFonts w:ascii="Times New Roman" w:hAnsi="Times New Roman"/>
                <w:sz w:val="22"/>
              </w:rPr>
              <w:t>is_default</w:t>
            </w:r>
          </w:p>
        </w:tc>
        <w:tc>
          <w:tcPr>
            <w:tcW w:type="dxa" w:w="2757"/>
          </w:tcPr>
          <w:p>
            <w:r>
              <w:rPr>
                <w:rFonts w:ascii="Times New Roman" w:hAnsi="Times New Roman"/>
                <w:sz w:val="22"/>
              </w:rPr>
              <w:t>BOOLEAN</w:t>
            </w:r>
          </w:p>
        </w:tc>
        <w:tc>
          <w:tcPr>
            <w:tcW w:type="dxa" w:w="2757"/>
          </w:tcPr>
          <w:p>
            <w:r>
              <w:rPr>
                <w:rFonts w:ascii="Times New Roman" w:hAnsi="Times New Roman"/>
                <w:sz w:val="22"/>
              </w:rPr>
              <w:t>Target dasar perusahaan</w:t>
            </w:r>
          </w:p>
        </w:tc>
      </w:tr>
      <w:tr>
        <w:tc>
          <w:tcPr>
            <w:tcW w:type="dxa" w:w="2757"/>
          </w:tcPr>
          <w:p>
            <w:r>
              <w:rPr>
                <w:rFonts w:ascii="Times New Roman" w:hAnsi="Times New Roman"/>
                <w:sz w:val="22"/>
              </w:rPr>
              <w:t>is_active</w:t>
            </w:r>
          </w:p>
        </w:tc>
        <w:tc>
          <w:tcPr>
            <w:tcW w:type="dxa" w:w="2757"/>
          </w:tcPr>
          <w:p>
            <w:r>
              <w:rPr>
                <w:rFonts w:ascii="Times New Roman" w:hAnsi="Times New Roman"/>
                <w:sz w:val="22"/>
              </w:rPr>
              <w:t>BOOLEAN</w:t>
            </w:r>
          </w:p>
        </w:tc>
        <w:tc>
          <w:tcPr>
            <w:tcW w:type="dxa" w:w="2757"/>
          </w:tcPr>
          <w:p>
            <w:r>
              <w:rPr>
                <w:rFonts w:ascii="Times New Roman" w:hAnsi="Times New Roman"/>
                <w:sz w:val="22"/>
              </w:rPr>
              <w:t>Status aktif</w:t>
            </w:r>
          </w:p>
        </w:tc>
      </w:tr>
    </w:tbl>
    <w:p/>
    <w:p>
      <w:pPr>
        <w:pStyle w:val="Heading2"/>
        <w:spacing w:line="360" w:lineRule="auto"/>
      </w:pPr>
      <w:r>
        <w:rPr>
          <w:rFonts w:ascii="Times New Roman" w:hAnsi="Times New Roman"/>
          <w:color w:val="000000"/>
          <w:sz w:val="24"/>
        </w:rPr>
        <w:t>3.6 Perancangan Antarmuka</w:t>
      </w:r>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3.8 — Rancangan Halaman Login (Dark Mode)</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3.9 — Rancangan Halaman Login (Light Mode)</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3.10 — Rancangan Dashboard Admin</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3.11 — Rancangan Dashboard Karyawan</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3.12 — Rancangan Sidebar (Expanded &amp; Collapsed)</w:t>
      </w:r>
    </w:p>
    <w:p/>
    <w:p>
      <w:pPr>
        <w:pStyle w:val="Heading2"/>
        <w:spacing w:line="360" w:lineRule="auto"/>
      </w:pPr>
      <w:r>
        <w:rPr>
          <w:rFonts w:ascii="Times New Roman" w:hAnsi="Times New Roman"/>
          <w:color w:val="000000"/>
          <w:sz w:val="24"/>
        </w:rPr>
        <w:t>3.7 Metode Pengujian</w:t>
      </w:r>
    </w:p>
    <w:p>
      <w:pPr>
        <w:spacing w:line="360" w:lineRule="auto"/>
        <w:ind w:firstLine="709"/>
      </w:pPr>
      <w:r>
        <w:rPr>
          <w:rFonts w:ascii="Times New Roman" w:hAnsi="Times New Roman"/>
          <w:b w:val="0"/>
          <w:sz w:val="24"/>
        </w:rPr>
        <w:t>Pengujian sistem dilakukan menggunakan metode Black-Box Testing, yaitu teknik pengujian yang berfokus pada fungsionalitas sistem tanpa memperhatikan struktur internal kode. Aspek yang diuji meliputi: fungsionalitas autentikasi, operasi CRUD, validasi input, responsivitas tampilan, dan konsistensi tema dark/light mode.</w:t>
      </w:r>
    </w:p>
    <w:p>
      <w:r>
        <w:br w:type="page"/>
      </w:r>
    </w:p>
    <w:p>
      <w:pPr>
        <w:pStyle w:val="Heading1"/>
        <w:spacing w:line="360" w:lineRule="auto"/>
        <w:jc w:val="center"/>
      </w:pPr>
      <w:r>
        <w:rPr>
          <w:rFonts w:ascii="Times New Roman" w:hAnsi="Times New Roman"/>
          <w:color w:val="000000"/>
          <w:sz w:val="28"/>
        </w:rPr>
        <w:t>BAB IV</w:t>
        <w:br/>
        <w:t>HASIL DAN PEMBAHASAN</w:t>
      </w:r>
    </w:p>
    <w:p>
      <w:pPr>
        <w:pStyle w:val="Heading2"/>
        <w:spacing w:line="360" w:lineRule="auto"/>
      </w:pPr>
      <w:r>
        <w:rPr>
          <w:rFonts w:ascii="Times New Roman" w:hAnsi="Times New Roman"/>
          <w:color w:val="000000"/>
          <w:sz w:val="24"/>
        </w:rPr>
        <w:t>4.1 Hasil Implementasi Sistem</w:t>
      </w:r>
    </w:p>
    <w:p>
      <w:pPr>
        <w:spacing w:line="360" w:lineRule="auto"/>
        <w:ind w:firstLine="709"/>
      </w:pPr>
      <w:r>
        <w:rPr>
          <w:rFonts w:ascii="Times New Roman" w:hAnsi="Times New Roman"/>
          <w:b w:val="0"/>
          <w:sz w:val="24"/>
        </w:rPr>
        <w:t>Berdasarkan perancangan pada Bab III, prototipe sistem ERP PT. Golden Intan Berlian berhasil diimplementasikan menggunakan framework Laravel 12 dengan arsitektur MVC. Sistem berjalan pada PHP 8.3 dan MySQL 8.0.</w:t>
      </w:r>
    </w:p>
    <w:p>
      <w:pPr>
        <w:pStyle w:val="Heading3"/>
        <w:spacing w:line="360" w:lineRule="auto"/>
      </w:pPr>
      <w:r>
        <w:rPr>
          <w:rFonts w:ascii="Times New Roman" w:hAnsi="Times New Roman"/>
          <w:color w:val="000000"/>
          <w:sz w:val="24"/>
        </w:rPr>
        <w:t>4.1.1 Implementasi Basis Data</w:t>
      </w:r>
    </w:p>
    <w:p>
      <w:pPr>
        <w:spacing w:line="360" w:lineRule="auto"/>
        <w:ind w:firstLine="709"/>
      </w:pPr>
      <w:r>
        <w:rPr>
          <w:rFonts w:ascii="Times New Roman" w:hAnsi="Times New Roman"/>
          <w:b w:val="0"/>
          <w:sz w:val="24"/>
        </w:rPr>
        <w:t>Basis data diimplementasikan dengan mekanisme migration Laravel. Total 7 tabel utama berhasil dibuat dengan relasi foreign key dan cascade delete untuk menjaga integritas referensial.</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sz w:val="22"/>
              </w:rPr>
              <w:t>No</w:t>
            </w:r>
          </w:p>
        </w:tc>
        <w:tc>
          <w:tcPr>
            <w:tcW w:type="dxa" w:w="2068"/>
          </w:tcPr>
          <w:p>
            <w:r>
              <w:rPr>
                <w:rFonts w:ascii="Times New Roman" w:hAnsi="Times New Roman"/>
                <w:b/>
                <w:sz w:val="22"/>
              </w:rPr>
              <w:t>Nama Tabel</w:t>
            </w:r>
          </w:p>
        </w:tc>
        <w:tc>
          <w:tcPr>
            <w:tcW w:type="dxa" w:w="2068"/>
          </w:tcPr>
          <w:p>
            <w:r>
              <w:rPr>
                <w:rFonts w:ascii="Times New Roman" w:hAnsi="Times New Roman"/>
                <w:b/>
                <w:sz w:val="22"/>
              </w:rPr>
              <w:t>Jumlah Kolom</w:t>
            </w:r>
          </w:p>
        </w:tc>
        <w:tc>
          <w:tcPr>
            <w:tcW w:type="dxa" w:w="2068"/>
          </w:tcPr>
          <w:p>
            <w:r>
              <w:rPr>
                <w:rFonts w:ascii="Times New Roman" w:hAnsi="Times New Roman"/>
                <w:b/>
                <w:sz w:val="22"/>
              </w:rPr>
              <w:t>Keterangan</w:t>
            </w:r>
          </w:p>
        </w:tc>
      </w:tr>
      <w:tr>
        <w:tc>
          <w:tcPr>
            <w:tcW w:type="dxa" w:w="2068"/>
          </w:tcPr>
          <w:p>
            <w:r>
              <w:rPr>
                <w:rFonts w:ascii="Times New Roman" w:hAnsi="Times New Roman"/>
                <w:sz w:val="22"/>
              </w:rPr>
              <w:t>1</w:t>
            </w:r>
          </w:p>
        </w:tc>
        <w:tc>
          <w:tcPr>
            <w:tcW w:type="dxa" w:w="2068"/>
          </w:tcPr>
          <w:p>
            <w:r>
              <w:rPr>
                <w:rFonts w:ascii="Times New Roman" w:hAnsi="Times New Roman"/>
                <w:sz w:val="22"/>
              </w:rPr>
              <w:t>roles</w:t>
            </w:r>
          </w:p>
        </w:tc>
        <w:tc>
          <w:tcPr>
            <w:tcW w:type="dxa" w:w="2068"/>
          </w:tcPr>
          <w:p>
            <w:r>
              <w:rPr>
                <w:rFonts w:ascii="Times New Roman" w:hAnsi="Times New Roman"/>
                <w:sz w:val="22"/>
              </w:rPr>
              <w:t>3</w:t>
            </w:r>
          </w:p>
        </w:tc>
        <w:tc>
          <w:tcPr>
            <w:tcW w:type="dxa" w:w="2068"/>
          </w:tcPr>
          <w:p>
            <w:r>
              <w:rPr>
                <w:rFonts w:ascii="Times New Roman" w:hAnsi="Times New Roman"/>
                <w:sz w:val="22"/>
              </w:rPr>
              <w:t>Data hak akses</w:t>
            </w:r>
          </w:p>
        </w:tc>
      </w:tr>
      <w:tr>
        <w:tc>
          <w:tcPr>
            <w:tcW w:type="dxa" w:w="2068"/>
          </w:tcPr>
          <w:p>
            <w:r>
              <w:rPr>
                <w:rFonts w:ascii="Times New Roman" w:hAnsi="Times New Roman"/>
                <w:sz w:val="22"/>
              </w:rPr>
              <w:t>2</w:t>
            </w:r>
          </w:p>
        </w:tc>
        <w:tc>
          <w:tcPr>
            <w:tcW w:type="dxa" w:w="2068"/>
          </w:tcPr>
          <w:p>
            <w:r>
              <w:rPr>
                <w:rFonts w:ascii="Times New Roman" w:hAnsi="Times New Roman"/>
                <w:sz w:val="22"/>
              </w:rPr>
              <w:t>divisions</w:t>
            </w:r>
          </w:p>
        </w:tc>
        <w:tc>
          <w:tcPr>
            <w:tcW w:type="dxa" w:w="2068"/>
          </w:tcPr>
          <w:p>
            <w:r>
              <w:rPr>
                <w:rFonts w:ascii="Times New Roman" w:hAnsi="Times New Roman"/>
                <w:sz w:val="22"/>
              </w:rPr>
              <w:t>3</w:t>
            </w:r>
          </w:p>
        </w:tc>
        <w:tc>
          <w:tcPr>
            <w:tcW w:type="dxa" w:w="2068"/>
          </w:tcPr>
          <w:p>
            <w:r>
              <w:rPr>
                <w:rFonts w:ascii="Times New Roman" w:hAnsi="Times New Roman"/>
                <w:sz w:val="22"/>
              </w:rPr>
              <w:t>8 divisi perusahaan</w:t>
            </w:r>
          </w:p>
        </w:tc>
      </w:tr>
      <w:tr>
        <w:tc>
          <w:tcPr>
            <w:tcW w:type="dxa" w:w="2068"/>
          </w:tcPr>
          <w:p>
            <w:r>
              <w:rPr>
                <w:rFonts w:ascii="Times New Roman" w:hAnsi="Times New Roman"/>
                <w:sz w:val="22"/>
              </w:rPr>
              <w:t>3</w:t>
            </w:r>
          </w:p>
        </w:tc>
        <w:tc>
          <w:tcPr>
            <w:tcW w:type="dxa" w:w="2068"/>
          </w:tcPr>
          <w:p>
            <w:r>
              <w:rPr>
                <w:rFonts w:ascii="Times New Roman" w:hAnsi="Times New Roman"/>
                <w:sz w:val="22"/>
              </w:rPr>
              <w:t>users</w:t>
            </w:r>
          </w:p>
        </w:tc>
        <w:tc>
          <w:tcPr>
            <w:tcW w:type="dxa" w:w="2068"/>
          </w:tcPr>
          <w:p>
            <w:r>
              <w:rPr>
                <w:rFonts w:ascii="Times New Roman" w:hAnsi="Times New Roman"/>
                <w:sz w:val="22"/>
              </w:rPr>
              <w:t>9</w:t>
            </w:r>
          </w:p>
        </w:tc>
        <w:tc>
          <w:tcPr>
            <w:tcW w:type="dxa" w:w="2068"/>
          </w:tcPr>
          <w:p>
            <w:r>
              <w:rPr>
                <w:rFonts w:ascii="Times New Roman" w:hAnsi="Times New Roman"/>
                <w:sz w:val="22"/>
              </w:rPr>
              <w:t>Data pengguna + relasi</w:t>
            </w:r>
          </w:p>
        </w:tc>
      </w:tr>
      <w:tr>
        <w:tc>
          <w:tcPr>
            <w:tcW w:type="dxa" w:w="2068"/>
          </w:tcPr>
          <w:p>
            <w:r>
              <w:rPr>
                <w:rFonts w:ascii="Times New Roman" w:hAnsi="Times New Roman"/>
                <w:sz w:val="22"/>
              </w:rPr>
              <w:t>4</w:t>
            </w:r>
          </w:p>
        </w:tc>
        <w:tc>
          <w:tcPr>
            <w:tcW w:type="dxa" w:w="2068"/>
          </w:tcPr>
          <w:p>
            <w:r>
              <w:rPr>
                <w:rFonts w:ascii="Times New Roman" w:hAnsi="Times New Roman"/>
                <w:sz w:val="22"/>
              </w:rPr>
              <w:t>activities</w:t>
            </w:r>
          </w:p>
        </w:tc>
        <w:tc>
          <w:tcPr>
            <w:tcW w:type="dxa" w:w="2068"/>
          </w:tcPr>
          <w:p>
            <w:r>
              <w:rPr>
                <w:rFonts w:ascii="Times New Roman" w:hAnsi="Times New Roman"/>
                <w:sz w:val="22"/>
              </w:rPr>
              <w:t>11</w:t>
            </w:r>
          </w:p>
        </w:tc>
        <w:tc>
          <w:tcPr>
            <w:tcW w:type="dxa" w:w="2068"/>
          </w:tcPr>
          <w:p>
            <w:r>
              <w:rPr>
                <w:rFonts w:ascii="Times New Roman" w:hAnsi="Times New Roman"/>
                <w:sz w:val="22"/>
              </w:rPr>
              <w:t>Log aktivitas harian</w:t>
            </w:r>
          </w:p>
        </w:tc>
      </w:tr>
      <w:tr>
        <w:tc>
          <w:tcPr>
            <w:tcW w:type="dxa" w:w="2068"/>
          </w:tcPr>
          <w:p>
            <w:r>
              <w:rPr>
                <w:rFonts w:ascii="Times New Roman" w:hAnsi="Times New Roman"/>
                <w:sz w:val="22"/>
              </w:rPr>
              <w:t>5</w:t>
            </w:r>
          </w:p>
        </w:tc>
        <w:tc>
          <w:tcPr>
            <w:tcW w:type="dxa" w:w="2068"/>
          </w:tcPr>
          <w:p>
            <w:r>
              <w:rPr>
                <w:rFonts w:ascii="Times New Roman" w:hAnsi="Times New Roman"/>
                <w:sz w:val="22"/>
              </w:rPr>
              <w:t>daily_targets</w:t>
            </w:r>
          </w:p>
        </w:tc>
        <w:tc>
          <w:tcPr>
            <w:tcW w:type="dxa" w:w="2068"/>
          </w:tcPr>
          <w:p>
            <w:r>
              <w:rPr>
                <w:rFonts w:ascii="Times New Roman" w:hAnsi="Times New Roman"/>
                <w:sz w:val="22"/>
              </w:rPr>
              <w:t>10</w:t>
            </w:r>
          </w:p>
        </w:tc>
        <w:tc>
          <w:tcPr>
            <w:tcW w:type="dxa" w:w="2068"/>
          </w:tcPr>
          <w:p>
            <w:r>
              <w:rPr>
                <w:rFonts w:ascii="Times New Roman" w:hAnsi="Times New Roman"/>
                <w:sz w:val="22"/>
              </w:rPr>
              <w:t>Target harian per divisi</w:t>
            </w:r>
          </w:p>
        </w:tc>
      </w:tr>
      <w:tr>
        <w:tc>
          <w:tcPr>
            <w:tcW w:type="dxa" w:w="2068"/>
          </w:tcPr>
          <w:p>
            <w:r>
              <w:rPr>
                <w:rFonts w:ascii="Times New Roman" w:hAnsi="Times New Roman"/>
                <w:sz w:val="22"/>
              </w:rPr>
              <w:t>6</w:t>
            </w:r>
          </w:p>
        </w:tc>
        <w:tc>
          <w:tcPr>
            <w:tcW w:type="dxa" w:w="2068"/>
          </w:tcPr>
          <w:p>
            <w:r>
              <w:rPr>
                <w:rFonts w:ascii="Times New Roman" w:hAnsi="Times New Roman"/>
                <w:sz w:val="22"/>
              </w:rPr>
              <w:t>reports</w:t>
            </w:r>
          </w:p>
        </w:tc>
        <w:tc>
          <w:tcPr>
            <w:tcW w:type="dxa" w:w="2068"/>
          </w:tcPr>
          <w:p>
            <w:r>
              <w:rPr>
                <w:rFonts w:ascii="Times New Roman" w:hAnsi="Times New Roman"/>
                <w:sz w:val="22"/>
              </w:rPr>
              <w:t>12</w:t>
            </w:r>
          </w:p>
        </w:tc>
        <w:tc>
          <w:tcPr>
            <w:tcW w:type="dxa" w:w="2068"/>
          </w:tcPr>
          <w:p>
            <w:r>
              <w:rPr>
                <w:rFonts w:ascii="Times New Roman" w:hAnsi="Times New Roman"/>
                <w:sz w:val="22"/>
              </w:rPr>
              <w:t>Laporan perusahaan/divisi</w:t>
            </w:r>
          </w:p>
        </w:tc>
      </w:tr>
      <w:tr>
        <w:tc>
          <w:tcPr>
            <w:tcW w:type="dxa" w:w="2068"/>
          </w:tcPr>
          <w:p>
            <w:r>
              <w:rPr>
                <w:rFonts w:ascii="Times New Roman" w:hAnsi="Times New Roman"/>
                <w:sz w:val="22"/>
              </w:rPr>
              <w:t>7</w:t>
            </w:r>
          </w:p>
        </w:tc>
        <w:tc>
          <w:tcPr>
            <w:tcW w:type="dxa" w:w="2068"/>
          </w:tcPr>
          <w:p>
            <w:r>
              <w:rPr>
                <w:rFonts w:ascii="Times New Roman" w:hAnsi="Times New Roman"/>
                <w:sz w:val="22"/>
              </w:rPr>
              <w:t>report_responses</w:t>
            </w:r>
          </w:p>
        </w:tc>
        <w:tc>
          <w:tcPr>
            <w:tcW w:type="dxa" w:w="2068"/>
          </w:tcPr>
          <w:p>
            <w:r>
              <w:rPr>
                <w:rFonts w:ascii="Times New Roman" w:hAnsi="Times New Roman"/>
                <w:sz w:val="22"/>
              </w:rPr>
              <w:t>6</w:t>
            </w:r>
          </w:p>
        </w:tc>
        <w:tc>
          <w:tcPr>
            <w:tcW w:type="dxa" w:w="2068"/>
          </w:tcPr>
          <w:p>
            <w:r>
              <w:rPr>
                <w:rFonts w:ascii="Times New Roman" w:hAnsi="Times New Roman"/>
                <w:sz w:val="22"/>
              </w:rPr>
              <w:t>Tanggapan laporan</w:t>
            </w:r>
          </w:p>
        </w:tc>
      </w:tr>
    </w:tbl>
    <w:p/>
    <w:p>
      <w:pPr>
        <w:pStyle w:val="Heading3"/>
        <w:spacing w:line="360" w:lineRule="auto"/>
      </w:pPr>
      <w:r>
        <w:rPr>
          <w:rFonts w:ascii="Times New Roman" w:hAnsi="Times New Roman"/>
          <w:color w:val="000000"/>
          <w:sz w:val="24"/>
        </w:rPr>
        <w:t>4.1.2 Implementasi Arsitektur MVC</w:t>
      </w:r>
    </w:p>
    <w:p>
      <w:pPr>
        <w:spacing w:line="360" w:lineRule="auto"/>
        <w:ind w:firstLine="709"/>
      </w:pPr>
      <w:r>
        <w:rPr>
          <w:rFonts w:ascii="Times New Roman" w:hAnsi="Times New Roman"/>
          <w:b/>
          <w:sz w:val="24"/>
        </w:rPr>
        <w:t>A. Model (Eloquent ORM) — 7 model: User, Role, Division, Activity, Report, ReportResponse, DailyTarget.</w:t>
      </w:r>
    </w:p>
    <w:p>
      <w:pPr>
        <w:spacing w:line="360" w:lineRule="auto"/>
        <w:ind w:firstLine="709"/>
      </w:pPr>
      <w:r>
        <w:rPr>
          <w:rFonts w:ascii="Times New Roman" w:hAnsi="Times New Roman"/>
          <w:b/>
          <w:sz w:val="24"/>
        </w:rPr>
        <w:t>B. Controller — 9 controller menangani logika bisnis:</w:t>
      </w:r>
    </w:p>
    <w:tbl>
      <w:tblPr>
        <w:tblStyle w:val="TableGrid"/>
        <w:tblW w:type="auto" w:w="0"/>
        <w:jc w:val="center"/>
        <w:tblLook w:firstColumn="1" w:firstRow="1" w:lastColumn="0" w:lastRow="0" w:noHBand="0" w:noVBand="1" w:val="04A0"/>
      </w:tblPr>
      <w:tblGrid>
        <w:gridCol w:w="4135"/>
        <w:gridCol w:w="4135"/>
      </w:tblGrid>
      <w:tr>
        <w:tc>
          <w:tcPr>
            <w:tcW w:type="dxa" w:w="4135"/>
          </w:tcPr>
          <w:p>
            <w:r>
              <w:rPr>
                <w:rFonts w:ascii="Times New Roman" w:hAnsi="Times New Roman"/>
                <w:b/>
                <w:sz w:val="22"/>
              </w:rPr>
              <w:t>Controller</w:t>
            </w:r>
          </w:p>
        </w:tc>
        <w:tc>
          <w:tcPr>
            <w:tcW w:type="dxa" w:w="4135"/>
          </w:tcPr>
          <w:p>
            <w:r>
              <w:rPr>
                <w:rFonts w:ascii="Times New Roman" w:hAnsi="Times New Roman"/>
                <w:b/>
                <w:sz w:val="22"/>
              </w:rPr>
              <w:t>Fungsi Utama</w:t>
            </w:r>
          </w:p>
        </w:tc>
      </w:tr>
      <w:tr>
        <w:tc>
          <w:tcPr>
            <w:tcW w:type="dxa" w:w="4135"/>
          </w:tcPr>
          <w:p>
            <w:r>
              <w:rPr>
                <w:rFonts w:ascii="Times New Roman" w:hAnsi="Times New Roman"/>
                <w:sz w:val="22"/>
              </w:rPr>
              <w:t>LoginController</w:t>
            </w:r>
          </w:p>
        </w:tc>
        <w:tc>
          <w:tcPr>
            <w:tcW w:type="dxa" w:w="4135"/>
          </w:tcPr>
          <w:p>
            <w:r>
              <w:rPr>
                <w:rFonts w:ascii="Times New Roman" w:hAnsi="Times New Roman"/>
                <w:sz w:val="22"/>
              </w:rPr>
              <w:t>Autentikasi login dengan validasi</w:t>
            </w:r>
          </w:p>
        </w:tc>
      </w:tr>
      <w:tr>
        <w:tc>
          <w:tcPr>
            <w:tcW w:type="dxa" w:w="4135"/>
          </w:tcPr>
          <w:p>
            <w:r>
              <w:rPr>
                <w:rFonts w:ascii="Times New Roman" w:hAnsi="Times New Roman"/>
                <w:sz w:val="22"/>
              </w:rPr>
              <w:t>AdminDashboardController</w:t>
            </w:r>
          </w:p>
        </w:tc>
        <w:tc>
          <w:tcPr>
            <w:tcW w:type="dxa" w:w="4135"/>
          </w:tcPr>
          <w:p>
            <w:r>
              <w:rPr>
                <w:rFonts w:ascii="Times New Roman" w:hAnsi="Times New Roman"/>
                <w:sz w:val="22"/>
              </w:rPr>
              <w:t>KPI, grafik tren, analytics</w:t>
            </w:r>
          </w:p>
        </w:tc>
      </w:tr>
      <w:tr>
        <w:tc>
          <w:tcPr>
            <w:tcW w:type="dxa" w:w="4135"/>
          </w:tcPr>
          <w:p>
            <w:r>
              <w:rPr>
                <w:rFonts w:ascii="Times New Roman" w:hAnsi="Times New Roman"/>
                <w:sz w:val="22"/>
              </w:rPr>
              <w:t>UserController</w:t>
            </w:r>
          </w:p>
        </w:tc>
        <w:tc>
          <w:tcPr>
            <w:tcW w:type="dxa" w:w="4135"/>
          </w:tcPr>
          <w:p>
            <w:r>
              <w:rPr>
                <w:rFonts w:ascii="Times New Roman" w:hAnsi="Times New Roman"/>
                <w:sz w:val="22"/>
              </w:rPr>
              <w:t>CRUD user, reset password</w:t>
            </w:r>
          </w:p>
        </w:tc>
      </w:tr>
      <w:tr>
        <w:tc>
          <w:tcPr>
            <w:tcW w:type="dxa" w:w="4135"/>
          </w:tcPr>
          <w:p>
            <w:r>
              <w:rPr>
                <w:rFonts w:ascii="Times New Roman" w:hAnsi="Times New Roman"/>
                <w:sz w:val="22"/>
              </w:rPr>
              <w:t>ActivityController</w:t>
            </w:r>
          </w:p>
        </w:tc>
        <w:tc>
          <w:tcPr>
            <w:tcW w:type="dxa" w:w="4135"/>
          </w:tcPr>
          <w:p>
            <w:r>
              <w:rPr>
                <w:rFonts w:ascii="Times New Roman" w:hAnsi="Times New Roman"/>
                <w:sz w:val="22"/>
              </w:rPr>
              <w:t>Monitoring aktivitas karyawan</w:t>
            </w:r>
          </w:p>
        </w:tc>
      </w:tr>
      <w:tr>
        <w:tc>
          <w:tcPr>
            <w:tcW w:type="dxa" w:w="4135"/>
          </w:tcPr>
          <w:p>
            <w:r>
              <w:rPr>
                <w:rFonts w:ascii="Times New Roman" w:hAnsi="Times New Roman"/>
                <w:sz w:val="22"/>
              </w:rPr>
              <w:t>ReportController</w:t>
            </w:r>
          </w:p>
        </w:tc>
        <w:tc>
          <w:tcPr>
            <w:tcW w:type="dxa" w:w="4135"/>
          </w:tcPr>
          <w:p>
            <w:r>
              <w:rPr>
                <w:rFonts w:ascii="Times New Roman" w:hAnsi="Times New Roman"/>
                <w:sz w:val="22"/>
              </w:rPr>
              <w:t>Kelola laporan perusahaan &amp; divisi</w:t>
            </w:r>
          </w:p>
        </w:tc>
      </w:tr>
      <w:tr>
        <w:tc>
          <w:tcPr>
            <w:tcW w:type="dxa" w:w="4135"/>
          </w:tcPr>
          <w:p>
            <w:r>
              <w:rPr>
                <w:rFonts w:ascii="Times New Roman" w:hAnsi="Times New Roman"/>
                <w:sz w:val="22"/>
              </w:rPr>
              <w:t>KaryawanDashboardController</w:t>
            </w:r>
          </w:p>
        </w:tc>
        <w:tc>
          <w:tcPr>
            <w:tcW w:type="dxa" w:w="4135"/>
          </w:tcPr>
          <w:p>
            <w:r>
              <w:rPr>
                <w:rFonts w:ascii="Times New Roman" w:hAnsi="Times New Roman"/>
                <w:sz w:val="22"/>
              </w:rPr>
              <w:t>Dashboard personal + grafik</w:t>
            </w:r>
          </w:p>
        </w:tc>
      </w:tr>
      <w:tr>
        <w:tc>
          <w:tcPr>
            <w:tcW w:type="dxa" w:w="4135"/>
          </w:tcPr>
          <w:p>
            <w:r>
              <w:rPr>
                <w:rFonts w:ascii="Times New Roman" w:hAnsi="Times New Roman"/>
                <w:sz w:val="22"/>
              </w:rPr>
              <w:t>KaryawanActivityController</w:t>
            </w:r>
          </w:p>
        </w:tc>
        <w:tc>
          <w:tcPr>
            <w:tcW w:type="dxa" w:w="4135"/>
          </w:tcPr>
          <w:p>
            <w:r>
              <w:rPr>
                <w:rFonts w:ascii="Times New Roman" w:hAnsi="Times New Roman"/>
                <w:sz w:val="22"/>
              </w:rPr>
              <w:t>Catat aktivitas + upload file</w:t>
            </w:r>
          </w:p>
        </w:tc>
      </w:tr>
      <w:tr>
        <w:tc>
          <w:tcPr>
            <w:tcW w:type="dxa" w:w="4135"/>
          </w:tcPr>
          <w:p>
            <w:r>
              <w:rPr>
                <w:rFonts w:ascii="Times New Roman" w:hAnsi="Times New Roman"/>
                <w:sz w:val="22"/>
              </w:rPr>
              <w:t>KaryawanReportController</w:t>
            </w:r>
          </w:p>
        </w:tc>
        <w:tc>
          <w:tcPr>
            <w:tcW w:type="dxa" w:w="4135"/>
          </w:tcPr>
          <w:p>
            <w:r>
              <w:rPr>
                <w:rFonts w:ascii="Times New Roman" w:hAnsi="Times New Roman"/>
                <w:sz w:val="22"/>
              </w:rPr>
              <w:t>Lihat &amp; balas laporan</w:t>
            </w:r>
          </w:p>
        </w:tc>
      </w:tr>
      <w:tr>
        <w:tc>
          <w:tcPr>
            <w:tcW w:type="dxa" w:w="4135"/>
          </w:tcPr>
          <w:p>
            <w:r>
              <w:rPr>
                <w:rFonts w:ascii="Times New Roman" w:hAnsi="Times New Roman"/>
                <w:sz w:val="22"/>
              </w:rPr>
              <w:t>ProfileController</w:t>
            </w:r>
          </w:p>
        </w:tc>
        <w:tc>
          <w:tcPr>
            <w:tcW w:type="dxa" w:w="4135"/>
          </w:tcPr>
          <w:p>
            <w:r>
              <w:rPr>
                <w:rFonts w:ascii="Times New Roman" w:hAnsi="Times New Roman"/>
                <w:sz w:val="22"/>
              </w:rPr>
              <w:t>Kelola profil &amp; ubah password</w:t>
            </w:r>
          </w:p>
        </w:tc>
      </w:tr>
    </w:tbl>
    <w:p/>
    <w:p>
      <w:pPr>
        <w:spacing w:line="360" w:lineRule="auto"/>
        <w:ind w:firstLine="709"/>
      </w:pPr>
      <w:r>
        <w:rPr>
          <w:rFonts w:ascii="Times New Roman" w:hAnsi="Times New Roman"/>
          <w:b/>
          <w:sz w:val="24"/>
        </w:rPr>
        <w:t>C. View — Menggunakan Blade Template dengan 3 layout utama: admin, karyawan, dan auth.</w:t>
      </w:r>
    </w:p>
    <w:p>
      <w:pPr>
        <w:pStyle w:val="Heading2"/>
        <w:spacing w:line="360" w:lineRule="auto"/>
      </w:pPr>
      <w:r>
        <w:rPr>
          <w:rFonts w:ascii="Times New Roman" w:hAnsi="Times New Roman"/>
          <w:color w:val="000000"/>
          <w:sz w:val="24"/>
        </w:rPr>
        <w:t>4.2 Implementasi Antarmuka</w:t>
      </w:r>
    </w:p>
    <w:p>
      <w:pPr>
        <w:pStyle w:val="Heading3"/>
        <w:spacing w:line="360" w:lineRule="auto"/>
      </w:pPr>
      <w:r>
        <w:rPr>
          <w:rFonts w:ascii="Times New Roman" w:hAnsi="Times New Roman"/>
          <w:color w:val="000000"/>
          <w:sz w:val="24"/>
        </w:rPr>
        <w:t>4.2.1 Halaman Login</w:t>
      </w:r>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4.1 — Tampilan Login (Dark Mode)</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4.2 — Tampilan Login (Light Mode)</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4.3 — Tampilan Pesan Error Login</w:t>
      </w:r>
    </w:p>
    <w:p/>
    <w:p>
      <w:pPr>
        <w:spacing w:line="360" w:lineRule="auto"/>
        <w:ind w:firstLine="709"/>
      </w:pPr>
      <w:r>
        <w:rPr>
          <w:rFonts w:ascii="Times New Roman" w:hAnsi="Times New Roman"/>
          <w:b w:val="0"/>
          <w:sz w:val="24"/>
        </w:rPr>
        <w:t>Fitur login: split-screen design, theme toggle, animated error message, password visibility toggle, session message setelah logout, dan CSRF protection.</w:t>
      </w:r>
    </w:p>
    <w:p>
      <w:pPr>
        <w:pStyle w:val="Heading3"/>
        <w:spacing w:line="360" w:lineRule="auto"/>
      </w:pPr>
      <w:r>
        <w:rPr>
          <w:rFonts w:ascii="Times New Roman" w:hAnsi="Times New Roman"/>
          <w:color w:val="000000"/>
          <w:sz w:val="24"/>
        </w:rPr>
        <w:t>4.2.2 Dashboard Admin</w:t>
      </w:r>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4.4 — Dashboard Admin (KPI)</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4.5 — Dashboard Admin (Grafik)</w:t>
      </w:r>
    </w:p>
    <w:p/>
    <w:p>
      <w:pPr>
        <w:pStyle w:val="Heading3"/>
        <w:spacing w:line="360" w:lineRule="auto"/>
      </w:pPr>
      <w:r>
        <w:rPr>
          <w:rFonts w:ascii="Times New Roman" w:hAnsi="Times New Roman"/>
          <w:color w:val="000000"/>
          <w:sz w:val="24"/>
        </w:rPr>
        <w:t>4.2.3 User Management</w:t>
      </w:r>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4.6 — Halaman User Management</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4.7 — Modal Tambah User</w:t>
      </w:r>
    </w:p>
    <w:p/>
    <w:p>
      <w:pPr>
        <w:pStyle w:val="Heading3"/>
        <w:spacing w:line="360" w:lineRule="auto"/>
      </w:pPr>
      <w:r>
        <w:rPr>
          <w:rFonts w:ascii="Times New Roman" w:hAnsi="Times New Roman"/>
          <w:color w:val="000000"/>
          <w:sz w:val="24"/>
        </w:rPr>
        <w:t>4.2.4 Monitoring Aktivitas</w:t>
      </w:r>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4.8 — Monitoring Aktivitas (KPI &amp; Grafik)</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4.9 — Tabel Monitoring Aktivitas</w:t>
      </w:r>
    </w:p>
    <w:p/>
    <w:p>
      <w:pPr>
        <w:pStyle w:val="Heading3"/>
        <w:spacing w:line="360" w:lineRule="auto"/>
      </w:pPr>
      <w:r>
        <w:rPr>
          <w:rFonts w:ascii="Times New Roman" w:hAnsi="Times New Roman"/>
          <w:color w:val="000000"/>
          <w:sz w:val="24"/>
        </w:rPr>
        <w:t>4.2.5 Halaman Reports</w:t>
      </w:r>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4.10 — Halaman Reports Admin</w:t>
      </w:r>
    </w:p>
    <w:p/>
    <w:p>
      <w:pPr>
        <w:pStyle w:val="Heading3"/>
        <w:spacing w:line="360" w:lineRule="auto"/>
      </w:pPr>
      <w:r>
        <w:rPr>
          <w:rFonts w:ascii="Times New Roman" w:hAnsi="Times New Roman"/>
          <w:color w:val="000000"/>
          <w:sz w:val="24"/>
        </w:rPr>
        <w:t>4.2.6 Dashboard &amp; Aktivitas Karyawan</w:t>
      </w:r>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4.11 — Dashboard Karyawan</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4.12 — Halaman Aktivitas Karyawan</w:t>
      </w:r>
    </w:p>
    <w:p/>
    <w:p>
      <w:pPr>
        <w:pStyle w:val="Heading3"/>
        <w:spacing w:line="360" w:lineRule="auto"/>
      </w:pPr>
      <w:r>
        <w:rPr>
          <w:rFonts w:ascii="Times New Roman" w:hAnsi="Times New Roman"/>
          <w:color w:val="000000"/>
          <w:sz w:val="24"/>
        </w:rPr>
        <w:t>4.2.7 Sidebar Navigation</w:t>
      </w:r>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4.13 — Sidebar Light Mode (Expanded vs Collapsed)</w:t>
      </w:r>
    </w:p>
    <w:p/>
    <w:p>
      <w:pPr>
        <w:jc w:val="center"/>
      </w:pPr>
      <w:r>
        <w:rPr>
          <w:rFonts w:ascii="Times New Roman" w:hAnsi="Times New Roman"/>
          <w:i/>
          <w:color w:val="808080"/>
          <w:sz w:val="22"/>
        </w:rPr>
        <w:t>[Lampirkan Gambar Di Sini]</w:t>
      </w:r>
    </w:p>
    <w:p>
      <w:pPr>
        <w:jc w:val="center"/>
      </w:pPr>
      <w:r>
        <w:rPr>
          <w:rFonts w:ascii="Times New Roman" w:hAnsi="Times New Roman"/>
          <w:b/>
          <w:sz w:val="22"/>
        </w:rPr>
        <w:t>Gambar 4.14 — Sidebar Dark Mode (Expanded vs Collapsed)</w:t>
      </w:r>
    </w:p>
    <w:p/>
    <w:p>
      <w:pPr>
        <w:pStyle w:val="Heading2"/>
        <w:spacing w:line="360" w:lineRule="auto"/>
      </w:pPr>
      <w:r>
        <w:rPr>
          <w:rFonts w:ascii="Times New Roman" w:hAnsi="Times New Roman"/>
          <w:color w:val="000000"/>
          <w:sz w:val="24"/>
        </w:rPr>
        <w:t>4.3 Implementasi Fitur Keamanan</w:t>
      </w:r>
    </w:p>
    <w:p>
      <w:pPr>
        <w:spacing w:line="360" w:lineRule="auto"/>
        <w:ind w:firstLine="709"/>
      </w:pPr>
      <w:r>
        <w:rPr>
          <w:rFonts w:ascii="Times New Roman" w:hAnsi="Times New Roman"/>
          <w:b/>
          <w:sz w:val="24"/>
        </w:rPr>
        <w:t>4.3.1 Role-Based Access Control (RBAC). Middleware CheckRole memvalidasi hak akses pada setiap request. Jika role tidak sesuai, sistem redirect ke dashboard yang tepat.</w:t>
      </w:r>
    </w:p>
    <w:p>
      <w:pPr>
        <w:spacing w:line="360" w:lineRule="auto"/>
        <w:ind w:firstLine="709"/>
      </w:pPr>
      <w:r>
        <w:rPr>
          <w:rFonts w:ascii="Times New Roman" w:hAnsi="Times New Roman"/>
          <w:b/>
          <w:sz w:val="24"/>
        </w:rPr>
        <w:t>4.3.2 Session Management. Saat logout: session dihancurkan, CSRF token di-regenerasi, header no-cache ditambahkan untuk mencegah akses via tombol back browser.</w:t>
      </w:r>
    </w:p>
    <w:p>
      <w:pPr>
        <w:spacing w:line="360" w:lineRule="auto"/>
        <w:ind w:firstLine="709"/>
      </w:pPr>
      <w:r>
        <w:rPr>
          <w:rFonts w:ascii="Times New Roman" w:hAnsi="Times New Roman"/>
          <w:b/>
          <w:sz w:val="24"/>
        </w:rPr>
        <w:t>4.3.3 Password Security. Password di-hash menggunakan Bcrypt. Tidak pernah disimpan plain text.</w:t>
      </w:r>
    </w:p>
    <w:p>
      <w:pPr>
        <w:pStyle w:val="Heading2"/>
        <w:spacing w:line="360" w:lineRule="auto"/>
      </w:pPr>
      <w:r>
        <w:rPr>
          <w:rFonts w:ascii="Times New Roman" w:hAnsi="Times New Roman"/>
          <w:color w:val="000000"/>
          <w:sz w:val="24"/>
        </w:rPr>
        <w:t>4.4 Implementasi Tema Dark/Light Mode</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Aspek</w:t>
            </w:r>
          </w:p>
        </w:tc>
        <w:tc>
          <w:tcPr>
            <w:tcW w:type="dxa" w:w="2757"/>
          </w:tcPr>
          <w:p>
            <w:r>
              <w:rPr>
                <w:rFonts w:ascii="Times New Roman" w:hAnsi="Times New Roman"/>
                <w:b/>
                <w:sz w:val="22"/>
              </w:rPr>
              <w:t>Light Mode</w:t>
            </w:r>
          </w:p>
        </w:tc>
        <w:tc>
          <w:tcPr>
            <w:tcW w:type="dxa" w:w="2757"/>
          </w:tcPr>
          <w:p>
            <w:r>
              <w:rPr>
                <w:rFonts w:ascii="Times New Roman" w:hAnsi="Times New Roman"/>
                <w:b/>
                <w:sz w:val="22"/>
              </w:rPr>
              <w:t>Dark Mode</w:t>
            </w:r>
          </w:p>
        </w:tc>
      </w:tr>
      <w:tr>
        <w:tc>
          <w:tcPr>
            <w:tcW w:type="dxa" w:w="2757"/>
          </w:tcPr>
          <w:p>
            <w:r>
              <w:rPr>
                <w:rFonts w:ascii="Times New Roman" w:hAnsi="Times New Roman"/>
                <w:sz w:val="22"/>
              </w:rPr>
              <w:t>Background</w:t>
            </w:r>
          </w:p>
        </w:tc>
        <w:tc>
          <w:tcPr>
            <w:tcW w:type="dxa" w:w="2757"/>
          </w:tcPr>
          <w:p>
            <w:r>
              <w:rPr>
                <w:rFonts w:ascii="Times New Roman" w:hAnsi="Times New Roman"/>
                <w:sz w:val="22"/>
              </w:rPr>
              <w:t>#f1f5f9 (abu terang)</w:t>
            </w:r>
          </w:p>
        </w:tc>
        <w:tc>
          <w:tcPr>
            <w:tcW w:type="dxa" w:w="2757"/>
          </w:tcPr>
          <w:p>
            <w:r>
              <w:rPr>
                <w:rFonts w:ascii="Times New Roman" w:hAnsi="Times New Roman"/>
                <w:sz w:val="22"/>
              </w:rPr>
              <w:t>#0c1222 (biru tua)</w:t>
            </w:r>
          </w:p>
        </w:tc>
      </w:tr>
      <w:tr>
        <w:tc>
          <w:tcPr>
            <w:tcW w:type="dxa" w:w="2757"/>
          </w:tcPr>
          <w:p>
            <w:r>
              <w:rPr>
                <w:rFonts w:ascii="Times New Roman" w:hAnsi="Times New Roman"/>
                <w:sz w:val="22"/>
              </w:rPr>
              <w:t>Sidebar</w:t>
            </w:r>
          </w:p>
        </w:tc>
        <w:tc>
          <w:tcPr>
            <w:tcW w:type="dxa" w:w="2757"/>
          </w:tcPr>
          <w:p>
            <w:r>
              <w:rPr>
                <w:rFonts w:ascii="Times New Roman" w:hAnsi="Times New Roman"/>
                <w:sz w:val="22"/>
              </w:rPr>
              <w:t>Putih + border abu</w:t>
            </w:r>
          </w:p>
        </w:tc>
        <w:tc>
          <w:tcPr>
            <w:tcW w:type="dxa" w:w="2757"/>
          </w:tcPr>
          <w:p>
            <w:r>
              <w:rPr>
                <w:rFonts w:ascii="Times New Roman" w:hAnsi="Times New Roman"/>
                <w:sz w:val="22"/>
              </w:rPr>
              <w:t>Navy gradient + gold</w:t>
            </w:r>
          </w:p>
        </w:tc>
      </w:tr>
      <w:tr>
        <w:tc>
          <w:tcPr>
            <w:tcW w:type="dxa" w:w="2757"/>
          </w:tcPr>
          <w:p>
            <w:r>
              <w:rPr>
                <w:rFonts w:ascii="Times New Roman" w:hAnsi="Times New Roman"/>
                <w:sz w:val="22"/>
              </w:rPr>
              <w:t>Card</w:t>
            </w:r>
          </w:p>
        </w:tc>
        <w:tc>
          <w:tcPr>
            <w:tcW w:type="dxa" w:w="2757"/>
          </w:tcPr>
          <w:p>
            <w:r>
              <w:rPr>
                <w:rFonts w:ascii="Times New Roman" w:hAnsi="Times New Roman"/>
                <w:sz w:val="22"/>
              </w:rPr>
              <w:t>Putih + shadow</w:t>
            </w:r>
          </w:p>
        </w:tc>
        <w:tc>
          <w:tcPr>
            <w:tcW w:type="dxa" w:w="2757"/>
          </w:tcPr>
          <w:p>
            <w:r>
              <w:rPr>
                <w:rFonts w:ascii="Times New Roman" w:hAnsi="Times New Roman"/>
                <w:sz w:val="22"/>
              </w:rPr>
              <w:t>Slate gelap + glassmorphism</w:t>
            </w:r>
          </w:p>
        </w:tc>
      </w:tr>
      <w:tr>
        <w:tc>
          <w:tcPr>
            <w:tcW w:type="dxa" w:w="2757"/>
          </w:tcPr>
          <w:p>
            <w:r>
              <w:rPr>
                <w:rFonts w:ascii="Times New Roman" w:hAnsi="Times New Roman"/>
                <w:sz w:val="22"/>
              </w:rPr>
              <w:t>Teks</w:t>
            </w:r>
          </w:p>
        </w:tc>
        <w:tc>
          <w:tcPr>
            <w:tcW w:type="dxa" w:w="2757"/>
          </w:tcPr>
          <w:p>
            <w:r>
              <w:rPr>
                <w:rFonts w:ascii="Times New Roman" w:hAnsi="Times New Roman"/>
                <w:sz w:val="22"/>
              </w:rPr>
              <w:t>#0f172a (hitam)</w:t>
            </w:r>
          </w:p>
        </w:tc>
        <w:tc>
          <w:tcPr>
            <w:tcW w:type="dxa" w:w="2757"/>
          </w:tcPr>
          <w:p>
            <w:r>
              <w:rPr>
                <w:rFonts w:ascii="Times New Roman" w:hAnsi="Times New Roman"/>
                <w:sz w:val="22"/>
              </w:rPr>
              <w:t>#f1f5f9 (putih)</w:t>
            </w:r>
          </w:p>
        </w:tc>
      </w:tr>
      <w:tr>
        <w:tc>
          <w:tcPr>
            <w:tcW w:type="dxa" w:w="2757"/>
          </w:tcPr>
          <w:p>
            <w:r>
              <w:rPr>
                <w:rFonts w:ascii="Times New Roman" w:hAnsi="Times New Roman"/>
                <w:sz w:val="22"/>
              </w:rPr>
              <w:t>Aksen</w:t>
            </w:r>
          </w:p>
        </w:tc>
        <w:tc>
          <w:tcPr>
            <w:tcW w:type="dxa" w:w="2757"/>
          </w:tcPr>
          <w:p>
            <w:r>
              <w:rPr>
                <w:rFonts w:ascii="Times New Roman" w:hAnsi="Times New Roman"/>
                <w:sz w:val="22"/>
              </w:rPr>
              <w:t>Gold #d4af37</w:t>
            </w:r>
          </w:p>
        </w:tc>
        <w:tc>
          <w:tcPr>
            <w:tcW w:type="dxa" w:w="2757"/>
          </w:tcPr>
          <w:p>
            <w:r>
              <w:rPr>
                <w:rFonts w:ascii="Times New Roman" w:hAnsi="Times New Roman"/>
                <w:sz w:val="22"/>
              </w:rPr>
              <w:t>Gold #d4af37</w:t>
            </w:r>
          </w:p>
        </w:tc>
      </w:tr>
    </w:tbl>
    <w:p/>
    <w:p>
      <w:pPr>
        <w:pStyle w:val="Heading2"/>
        <w:spacing w:line="360" w:lineRule="auto"/>
      </w:pPr>
      <w:r>
        <w:rPr>
          <w:rFonts w:ascii="Times New Roman" w:hAnsi="Times New Roman"/>
          <w:color w:val="000000"/>
          <w:sz w:val="24"/>
        </w:rPr>
        <w:t>4.5 Hasil Pengujian (Black-Box Testing)</w:t>
      </w:r>
    </w:p>
    <w:p>
      <w:pPr>
        <w:spacing w:line="360" w:lineRule="auto"/>
        <w:ind w:firstLine="709"/>
      </w:pPr>
      <w:r>
        <w:rPr>
          <w:rFonts w:ascii="Times New Roman" w:hAnsi="Times New Roman"/>
          <w:b/>
          <w:sz w:val="24"/>
        </w:rPr>
        <w:t>Tabel 4.1 — Pengujian Modul Autentikasi</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sz w:val="22"/>
              </w:rPr>
              <w:t>No</w:t>
            </w:r>
          </w:p>
        </w:tc>
        <w:tc>
          <w:tcPr>
            <w:tcW w:type="dxa" w:w="2068"/>
          </w:tcPr>
          <w:p>
            <w:r>
              <w:rPr>
                <w:rFonts w:ascii="Times New Roman" w:hAnsi="Times New Roman"/>
                <w:b/>
                <w:sz w:val="22"/>
              </w:rPr>
              <w:t>Skenario</w:t>
            </w:r>
          </w:p>
        </w:tc>
        <w:tc>
          <w:tcPr>
            <w:tcW w:type="dxa" w:w="2068"/>
          </w:tcPr>
          <w:p>
            <w:r>
              <w:rPr>
                <w:rFonts w:ascii="Times New Roman" w:hAnsi="Times New Roman"/>
                <w:b/>
                <w:sz w:val="22"/>
              </w:rPr>
              <w:t>Hasil yang Diharapkan</w:t>
            </w:r>
          </w:p>
        </w:tc>
        <w:tc>
          <w:tcPr>
            <w:tcW w:type="dxa" w:w="2068"/>
          </w:tcPr>
          <w:p>
            <w:r>
              <w:rPr>
                <w:rFonts w:ascii="Times New Roman" w:hAnsi="Times New Roman"/>
                <w:b/>
                <w:sz w:val="22"/>
              </w:rPr>
              <w:t>Status</w:t>
            </w:r>
          </w:p>
        </w:tc>
      </w:tr>
      <w:tr>
        <w:tc>
          <w:tcPr>
            <w:tcW w:type="dxa" w:w="2068"/>
          </w:tcPr>
          <w:p>
            <w:r>
              <w:rPr>
                <w:rFonts w:ascii="Times New Roman" w:hAnsi="Times New Roman"/>
                <w:sz w:val="22"/>
              </w:rPr>
              <w:t>1</w:t>
            </w:r>
          </w:p>
        </w:tc>
        <w:tc>
          <w:tcPr>
            <w:tcW w:type="dxa" w:w="2068"/>
          </w:tcPr>
          <w:p>
            <w:r>
              <w:rPr>
                <w:rFonts w:ascii="Times New Roman" w:hAnsi="Times New Roman"/>
                <w:sz w:val="22"/>
              </w:rPr>
              <w:t>Login kredensial valid</w:t>
            </w:r>
          </w:p>
        </w:tc>
        <w:tc>
          <w:tcPr>
            <w:tcW w:type="dxa" w:w="2068"/>
          </w:tcPr>
          <w:p>
            <w:r>
              <w:rPr>
                <w:rFonts w:ascii="Times New Roman" w:hAnsi="Times New Roman"/>
                <w:sz w:val="22"/>
              </w:rPr>
              <w:t>Redirect ke dashboard</w:t>
            </w:r>
          </w:p>
        </w:tc>
        <w:tc>
          <w:tcPr>
            <w:tcW w:type="dxa" w:w="2068"/>
          </w:tcPr>
          <w:p>
            <w:r>
              <w:rPr>
                <w:rFonts w:ascii="Times New Roman" w:hAnsi="Times New Roman"/>
                <w:sz w:val="22"/>
              </w:rPr>
              <w:t>Valid</w:t>
            </w:r>
          </w:p>
        </w:tc>
      </w:tr>
      <w:tr>
        <w:tc>
          <w:tcPr>
            <w:tcW w:type="dxa" w:w="2068"/>
          </w:tcPr>
          <w:p>
            <w:r>
              <w:rPr>
                <w:rFonts w:ascii="Times New Roman" w:hAnsi="Times New Roman"/>
                <w:sz w:val="22"/>
              </w:rPr>
              <w:t>2</w:t>
            </w:r>
          </w:p>
        </w:tc>
        <w:tc>
          <w:tcPr>
            <w:tcW w:type="dxa" w:w="2068"/>
          </w:tcPr>
          <w:p>
            <w:r>
              <w:rPr>
                <w:rFonts w:ascii="Times New Roman" w:hAnsi="Times New Roman"/>
                <w:sz w:val="22"/>
              </w:rPr>
              <w:t>Login email salah</w:t>
            </w:r>
          </w:p>
        </w:tc>
        <w:tc>
          <w:tcPr>
            <w:tcW w:type="dxa" w:w="2068"/>
          </w:tcPr>
          <w:p>
            <w:r>
              <w:rPr>
                <w:rFonts w:ascii="Times New Roman" w:hAnsi="Times New Roman"/>
                <w:sz w:val="22"/>
              </w:rPr>
              <w:t>Pesan error muncul</w:t>
            </w:r>
          </w:p>
        </w:tc>
        <w:tc>
          <w:tcPr>
            <w:tcW w:type="dxa" w:w="2068"/>
          </w:tcPr>
          <w:p>
            <w:r>
              <w:rPr>
                <w:rFonts w:ascii="Times New Roman" w:hAnsi="Times New Roman"/>
                <w:sz w:val="22"/>
              </w:rPr>
              <w:t>Valid</w:t>
            </w:r>
          </w:p>
        </w:tc>
      </w:tr>
      <w:tr>
        <w:tc>
          <w:tcPr>
            <w:tcW w:type="dxa" w:w="2068"/>
          </w:tcPr>
          <w:p>
            <w:r>
              <w:rPr>
                <w:rFonts w:ascii="Times New Roman" w:hAnsi="Times New Roman"/>
                <w:sz w:val="22"/>
              </w:rPr>
              <w:t>3</w:t>
            </w:r>
          </w:p>
        </w:tc>
        <w:tc>
          <w:tcPr>
            <w:tcW w:type="dxa" w:w="2068"/>
          </w:tcPr>
          <w:p>
            <w:r>
              <w:rPr>
                <w:rFonts w:ascii="Times New Roman" w:hAnsi="Times New Roman"/>
                <w:sz w:val="22"/>
              </w:rPr>
              <w:t>Login password salah</w:t>
            </w:r>
          </w:p>
        </w:tc>
        <w:tc>
          <w:tcPr>
            <w:tcW w:type="dxa" w:w="2068"/>
          </w:tcPr>
          <w:p>
            <w:r>
              <w:rPr>
                <w:rFonts w:ascii="Times New Roman" w:hAnsi="Times New Roman"/>
                <w:sz w:val="22"/>
              </w:rPr>
              <w:t>Pesan error muncul</w:t>
            </w:r>
          </w:p>
        </w:tc>
        <w:tc>
          <w:tcPr>
            <w:tcW w:type="dxa" w:w="2068"/>
          </w:tcPr>
          <w:p>
            <w:r>
              <w:rPr>
                <w:rFonts w:ascii="Times New Roman" w:hAnsi="Times New Roman"/>
                <w:sz w:val="22"/>
              </w:rPr>
              <w:t>Valid</w:t>
            </w:r>
          </w:p>
        </w:tc>
      </w:tr>
      <w:tr>
        <w:tc>
          <w:tcPr>
            <w:tcW w:type="dxa" w:w="2068"/>
          </w:tcPr>
          <w:p>
            <w:r>
              <w:rPr>
                <w:rFonts w:ascii="Times New Roman" w:hAnsi="Times New Roman"/>
                <w:sz w:val="22"/>
              </w:rPr>
              <w:t>4</w:t>
            </w:r>
          </w:p>
        </w:tc>
        <w:tc>
          <w:tcPr>
            <w:tcW w:type="dxa" w:w="2068"/>
          </w:tcPr>
          <w:p>
            <w:r>
              <w:rPr>
                <w:rFonts w:ascii="Times New Roman" w:hAnsi="Times New Roman"/>
                <w:sz w:val="22"/>
              </w:rPr>
              <w:t>Login field kosong</w:t>
            </w:r>
          </w:p>
        </w:tc>
        <w:tc>
          <w:tcPr>
            <w:tcW w:type="dxa" w:w="2068"/>
          </w:tcPr>
          <w:p>
            <w:r>
              <w:rPr>
                <w:rFonts w:ascii="Times New Roman" w:hAnsi="Times New Roman"/>
                <w:sz w:val="22"/>
              </w:rPr>
              <w:t>Validasi required</w:t>
            </w:r>
          </w:p>
        </w:tc>
        <w:tc>
          <w:tcPr>
            <w:tcW w:type="dxa" w:w="2068"/>
          </w:tcPr>
          <w:p>
            <w:r>
              <w:rPr>
                <w:rFonts w:ascii="Times New Roman" w:hAnsi="Times New Roman"/>
                <w:sz w:val="22"/>
              </w:rPr>
              <w:t>Valid</w:t>
            </w:r>
          </w:p>
        </w:tc>
      </w:tr>
      <w:tr>
        <w:tc>
          <w:tcPr>
            <w:tcW w:type="dxa" w:w="2068"/>
          </w:tcPr>
          <w:p>
            <w:r>
              <w:rPr>
                <w:rFonts w:ascii="Times New Roman" w:hAnsi="Times New Roman"/>
                <w:sz w:val="22"/>
              </w:rPr>
              <w:t>5</w:t>
            </w:r>
          </w:p>
        </w:tc>
        <w:tc>
          <w:tcPr>
            <w:tcW w:type="dxa" w:w="2068"/>
          </w:tcPr>
          <w:p>
            <w:r>
              <w:rPr>
                <w:rFonts w:ascii="Times New Roman" w:hAnsi="Times New Roman"/>
                <w:sz w:val="22"/>
              </w:rPr>
              <w:t>Logout</w:t>
            </w:r>
          </w:p>
        </w:tc>
        <w:tc>
          <w:tcPr>
            <w:tcW w:type="dxa" w:w="2068"/>
          </w:tcPr>
          <w:p>
            <w:r>
              <w:rPr>
                <w:rFonts w:ascii="Times New Roman" w:hAnsi="Times New Roman"/>
                <w:sz w:val="22"/>
              </w:rPr>
              <w:t>Session dihapus, redirect login</w:t>
            </w:r>
          </w:p>
        </w:tc>
        <w:tc>
          <w:tcPr>
            <w:tcW w:type="dxa" w:w="2068"/>
          </w:tcPr>
          <w:p>
            <w:r>
              <w:rPr>
                <w:rFonts w:ascii="Times New Roman" w:hAnsi="Times New Roman"/>
                <w:sz w:val="22"/>
              </w:rPr>
              <w:t>Valid</w:t>
            </w:r>
          </w:p>
        </w:tc>
      </w:tr>
      <w:tr>
        <w:tc>
          <w:tcPr>
            <w:tcW w:type="dxa" w:w="2068"/>
          </w:tcPr>
          <w:p>
            <w:r>
              <w:rPr>
                <w:rFonts w:ascii="Times New Roman" w:hAnsi="Times New Roman"/>
                <w:sz w:val="22"/>
              </w:rPr>
              <w:t>6</w:t>
            </w:r>
          </w:p>
        </w:tc>
        <w:tc>
          <w:tcPr>
            <w:tcW w:type="dxa" w:w="2068"/>
          </w:tcPr>
          <w:p>
            <w:r>
              <w:rPr>
                <w:rFonts w:ascii="Times New Roman" w:hAnsi="Times New Roman"/>
                <w:sz w:val="22"/>
              </w:rPr>
              <w:t>Back button setelah logout</w:t>
            </w:r>
          </w:p>
        </w:tc>
        <w:tc>
          <w:tcPr>
            <w:tcW w:type="dxa" w:w="2068"/>
          </w:tcPr>
          <w:p>
            <w:r>
              <w:rPr>
                <w:rFonts w:ascii="Times New Roman" w:hAnsi="Times New Roman"/>
                <w:sz w:val="22"/>
              </w:rPr>
              <w:t>Redirect ke login + pesan</w:t>
            </w:r>
          </w:p>
        </w:tc>
        <w:tc>
          <w:tcPr>
            <w:tcW w:type="dxa" w:w="2068"/>
          </w:tcPr>
          <w:p>
            <w:r>
              <w:rPr>
                <w:rFonts w:ascii="Times New Roman" w:hAnsi="Times New Roman"/>
                <w:sz w:val="22"/>
              </w:rPr>
              <w:t>Valid</w:t>
            </w:r>
          </w:p>
        </w:tc>
      </w:tr>
      <w:tr>
        <w:tc>
          <w:tcPr>
            <w:tcW w:type="dxa" w:w="2068"/>
          </w:tcPr>
          <w:p>
            <w:r>
              <w:rPr>
                <w:rFonts w:ascii="Times New Roman" w:hAnsi="Times New Roman"/>
                <w:sz w:val="22"/>
              </w:rPr>
              <w:t>7</w:t>
            </w:r>
          </w:p>
        </w:tc>
        <w:tc>
          <w:tcPr>
            <w:tcW w:type="dxa" w:w="2068"/>
          </w:tcPr>
          <w:p>
            <w:r>
              <w:rPr>
                <w:rFonts w:ascii="Times New Roman" w:hAnsi="Times New Roman"/>
                <w:sz w:val="22"/>
              </w:rPr>
              <w:t>Toggle tema login</w:t>
            </w:r>
          </w:p>
        </w:tc>
        <w:tc>
          <w:tcPr>
            <w:tcW w:type="dxa" w:w="2068"/>
          </w:tcPr>
          <w:p>
            <w:r>
              <w:rPr>
                <w:rFonts w:ascii="Times New Roman" w:hAnsi="Times New Roman"/>
                <w:sz w:val="22"/>
              </w:rPr>
              <w:t>Tampilan berubah dark/light</w:t>
            </w:r>
          </w:p>
        </w:tc>
        <w:tc>
          <w:tcPr>
            <w:tcW w:type="dxa" w:w="2068"/>
          </w:tcPr>
          <w:p>
            <w:r>
              <w:rPr>
                <w:rFonts w:ascii="Times New Roman" w:hAnsi="Times New Roman"/>
                <w:sz w:val="22"/>
              </w:rPr>
              <w:t>Valid</w:t>
            </w:r>
          </w:p>
        </w:tc>
      </w:tr>
    </w:tbl>
    <w:p/>
    <w:p>
      <w:pPr>
        <w:spacing w:line="360" w:lineRule="auto"/>
        <w:ind w:firstLine="709"/>
      </w:pPr>
      <w:r>
        <w:rPr>
          <w:rFonts w:ascii="Times New Roman" w:hAnsi="Times New Roman"/>
          <w:b/>
          <w:sz w:val="24"/>
        </w:rPr>
        <w:t>Tabel 4.2 — Pengujian Dashboard Admin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sz w:val="22"/>
              </w:rPr>
              <w:t>No</w:t>
            </w:r>
          </w:p>
        </w:tc>
        <w:tc>
          <w:tcPr>
            <w:tcW w:type="dxa" w:w="2068"/>
          </w:tcPr>
          <w:p>
            <w:r>
              <w:rPr>
                <w:rFonts w:ascii="Times New Roman" w:hAnsi="Times New Roman"/>
                <w:b/>
                <w:sz w:val="22"/>
              </w:rPr>
              <w:t>Skenario</w:t>
            </w:r>
          </w:p>
        </w:tc>
        <w:tc>
          <w:tcPr>
            <w:tcW w:type="dxa" w:w="2068"/>
          </w:tcPr>
          <w:p>
            <w:r>
              <w:rPr>
                <w:rFonts w:ascii="Times New Roman" w:hAnsi="Times New Roman"/>
                <w:b/>
                <w:sz w:val="22"/>
              </w:rPr>
              <w:t>Hasil yang Diharapkan</w:t>
            </w:r>
          </w:p>
        </w:tc>
        <w:tc>
          <w:tcPr>
            <w:tcW w:type="dxa" w:w="2068"/>
          </w:tcPr>
          <w:p>
            <w:r>
              <w:rPr>
                <w:rFonts w:ascii="Times New Roman" w:hAnsi="Times New Roman"/>
                <w:b/>
                <w:sz w:val="22"/>
              </w:rPr>
              <w:t>Status</w:t>
            </w:r>
          </w:p>
        </w:tc>
      </w:tr>
      <w:tr>
        <w:tc>
          <w:tcPr>
            <w:tcW w:type="dxa" w:w="2068"/>
          </w:tcPr>
          <w:p>
            <w:r>
              <w:rPr>
                <w:rFonts w:ascii="Times New Roman" w:hAnsi="Times New Roman"/>
                <w:sz w:val="22"/>
              </w:rPr>
              <w:t>1</w:t>
            </w:r>
          </w:p>
        </w:tc>
        <w:tc>
          <w:tcPr>
            <w:tcW w:type="dxa" w:w="2068"/>
          </w:tcPr>
          <w:p>
            <w:r>
              <w:rPr>
                <w:rFonts w:ascii="Times New Roman" w:hAnsi="Times New Roman"/>
                <w:sz w:val="22"/>
              </w:rPr>
              <w:t>Menampilkan KPI</w:t>
            </w:r>
          </w:p>
        </w:tc>
        <w:tc>
          <w:tcPr>
            <w:tcW w:type="dxa" w:w="2068"/>
          </w:tcPr>
          <w:p>
            <w:r>
              <w:rPr>
                <w:rFonts w:ascii="Times New Roman" w:hAnsi="Times New Roman"/>
                <w:sz w:val="22"/>
              </w:rPr>
              <w:t>4 kartu KPI muncul</w:t>
            </w:r>
          </w:p>
        </w:tc>
        <w:tc>
          <w:tcPr>
            <w:tcW w:type="dxa" w:w="2068"/>
          </w:tcPr>
          <w:p>
            <w:r>
              <w:rPr>
                <w:rFonts w:ascii="Times New Roman" w:hAnsi="Times New Roman"/>
                <w:sz w:val="22"/>
              </w:rPr>
              <w:t>Valid</w:t>
            </w:r>
          </w:p>
        </w:tc>
      </w:tr>
      <w:tr>
        <w:tc>
          <w:tcPr>
            <w:tcW w:type="dxa" w:w="2068"/>
          </w:tcPr>
          <w:p>
            <w:r>
              <w:rPr>
                <w:rFonts w:ascii="Times New Roman" w:hAnsi="Times New Roman"/>
                <w:sz w:val="22"/>
              </w:rPr>
              <w:t>2</w:t>
            </w:r>
          </w:p>
        </w:tc>
        <w:tc>
          <w:tcPr>
            <w:tcW w:type="dxa" w:w="2068"/>
          </w:tcPr>
          <w:p>
            <w:r>
              <w:rPr>
                <w:rFonts w:ascii="Times New Roman" w:hAnsi="Times New Roman"/>
                <w:sz w:val="22"/>
              </w:rPr>
              <w:t>Menampilkan grafik</w:t>
            </w:r>
          </w:p>
        </w:tc>
        <w:tc>
          <w:tcPr>
            <w:tcW w:type="dxa" w:w="2068"/>
          </w:tcPr>
          <w:p>
            <w:r>
              <w:rPr>
                <w:rFonts w:ascii="Times New Roman" w:hAnsi="Times New Roman"/>
                <w:sz w:val="22"/>
              </w:rPr>
              <w:t>Chart.js render grafik</w:t>
            </w:r>
          </w:p>
        </w:tc>
        <w:tc>
          <w:tcPr>
            <w:tcW w:type="dxa" w:w="2068"/>
          </w:tcPr>
          <w:p>
            <w:r>
              <w:rPr>
                <w:rFonts w:ascii="Times New Roman" w:hAnsi="Times New Roman"/>
                <w:sz w:val="22"/>
              </w:rPr>
              <w:t>Valid</w:t>
            </w:r>
          </w:p>
        </w:tc>
      </w:tr>
      <w:tr>
        <w:tc>
          <w:tcPr>
            <w:tcW w:type="dxa" w:w="2068"/>
          </w:tcPr>
          <w:p>
            <w:r>
              <w:rPr>
                <w:rFonts w:ascii="Times New Roman" w:hAnsi="Times New Roman"/>
                <w:sz w:val="22"/>
              </w:rPr>
              <w:t>3</w:t>
            </w:r>
          </w:p>
        </w:tc>
        <w:tc>
          <w:tcPr>
            <w:tcW w:type="dxa" w:w="2068"/>
          </w:tcPr>
          <w:p>
            <w:r>
              <w:rPr>
                <w:rFonts w:ascii="Times New Roman" w:hAnsi="Times New Roman"/>
                <w:sz w:val="22"/>
              </w:rPr>
              <w:t>Toggle tema</w:t>
            </w:r>
          </w:p>
        </w:tc>
        <w:tc>
          <w:tcPr>
            <w:tcW w:type="dxa" w:w="2068"/>
          </w:tcPr>
          <w:p>
            <w:r>
              <w:rPr>
                <w:rFonts w:ascii="Times New Roman" w:hAnsi="Times New Roman"/>
                <w:sz w:val="22"/>
              </w:rPr>
              <w:t>Elemen berubah warna</w:t>
            </w:r>
          </w:p>
        </w:tc>
        <w:tc>
          <w:tcPr>
            <w:tcW w:type="dxa" w:w="2068"/>
          </w:tcPr>
          <w:p>
            <w:r>
              <w:rPr>
                <w:rFonts w:ascii="Times New Roman" w:hAnsi="Times New Roman"/>
                <w:sz w:val="22"/>
              </w:rPr>
              <w:t>Valid</w:t>
            </w:r>
          </w:p>
        </w:tc>
      </w:tr>
      <w:tr>
        <w:tc>
          <w:tcPr>
            <w:tcW w:type="dxa" w:w="2068"/>
          </w:tcPr>
          <w:p>
            <w:r>
              <w:rPr>
                <w:rFonts w:ascii="Times New Roman" w:hAnsi="Times New Roman"/>
                <w:sz w:val="22"/>
              </w:rPr>
              <w:t>4</w:t>
            </w:r>
          </w:p>
        </w:tc>
        <w:tc>
          <w:tcPr>
            <w:tcW w:type="dxa" w:w="2068"/>
          </w:tcPr>
          <w:p>
            <w:r>
              <w:rPr>
                <w:rFonts w:ascii="Times New Roman" w:hAnsi="Times New Roman"/>
                <w:sz w:val="22"/>
              </w:rPr>
              <w:t>Collapse sidebar</w:t>
            </w:r>
          </w:p>
        </w:tc>
        <w:tc>
          <w:tcPr>
            <w:tcW w:type="dxa" w:w="2068"/>
          </w:tcPr>
          <w:p>
            <w:r>
              <w:rPr>
                <w:rFonts w:ascii="Times New Roman" w:hAnsi="Times New Roman"/>
                <w:sz w:val="22"/>
              </w:rPr>
              <w:t>Sidebar mengecil, tanpa scroll horizontal</w:t>
            </w:r>
          </w:p>
        </w:tc>
        <w:tc>
          <w:tcPr>
            <w:tcW w:type="dxa" w:w="2068"/>
          </w:tcPr>
          <w:p>
            <w:r>
              <w:rPr>
                <w:rFonts w:ascii="Times New Roman" w:hAnsi="Times New Roman"/>
                <w:sz w:val="22"/>
              </w:rPr>
              <w:t>Valid</w:t>
            </w:r>
          </w:p>
        </w:tc>
      </w:tr>
    </w:tbl>
    <w:p/>
    <w:p>
      <w:pPr>
        <w:spacing w:line="360" w:lineRule="auto"/>
        <w:ind w:firstLine="709"/>
      </w:pPr>
      <w:r>
        <w:rPr>
          <w:rFonts w:ascii="Times New Roman" w:hAnsi="Times New Roman"/>
          <w:b/>
          <w:sz w:val="24"/>
        </w:rPr>
        <w:t>Tabel 4.3 — Pengujian User Management</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sz w:val="22"/>
              </w:rPr>
              <w:t>No</w:t>
            </w:r>
          </w:p>
        </w:tc>
        <w:tc>
          <w:tcPr>
            <w:tcW w:type="dxa" w:w="2068"/>
          </w:tcPr>
          <w:p>
            <w:r>
              <w:rPr>
                <w:rFonts w:ascii="Times New Roman" w:hAnsi="Times New Roman"/>
                <w:b/>
                <w:sz w:val="22"/>
              </w:rPr>
              <w:t>Skenario</w:t>
            </w:r>
          </w:p>
        </w:tc>
        <w:tc>
          <w:tcPr>
            <w:tcW w:type="dxa" w:w="2068"/>
          </w:tcPr>
          <w:p>
            <w:r>
              <w:rPr>
                <w:rFonts w:ascii="Times New Roman" w:hAnsi="Times New Roman"/>
                <w:b/>
                <w:sz w:val="22"/>
              </w:rPr>
              <w:t>Hasil yang Diharapkan</w:t>
            </w:r>
          </w:p>
        </w:tc>
        <w:tc>
          <w:tcPr>
            <w:tcW w:type="dxa" w:w="2068"/>
          </w:tcPr>
          <w:p>
            <w:r>
              <w:rPr>
                <w:rFonts w:ascii="Times New Roman" w:hAnsi="Times New Roman"/>
                <w:b/>
                <w:sz w:val="22"/>
              </w:rPr>
              <w:t>Status</w:t>
            </w:r>
          </w:p>
        </w:tc>
      </w:tr>
      <w:tr>
        <w:tc>
          <w:tcPr>
            <w:tcW w:type="dxa" w:w="2068"/>
          </w:tcPr>
          <w:p>
            <w:r>
              <w:rPr>
                <w:rFonts w:ascii="Times New Roman" w:hAnsi="Times New Roman"/>
                <w:sz w:val="22"/>
              </w:rPr>
              <w:t>1</w:t>
            </w:r>
          </w:p>
        </w:tc>
        <w:tc>
          <w:tcPr>
            <w:tcW w:type="dxa" w:w="2068"/>
          </w:tcPr>
          <w:p>
            <w:r>
              <w:rPr>
                <w:rFonts w:ascii="Times New Roman" w:hAnsi="Times New Roman"/>
                <w:sz w:val="22"/>
              </w:rPr>
              <w:t>Daftar user</w:t>
            </w:r>
          </w:p>
        </w:tc>
        <w:tc>
          <w:tcPr>
            <w:tcW w:type="dxa" w:w="2068"/>
          </w:tcPr>
          <w:p>
            <w:r>
              <w:rPr>
                <w:rFonts w:ascii="Times New Roman" w:hAnsi="Times New Roman"/>
                <w:sz w:val="22"/>
              </w:rPr>
              <w:t>Tabel user ditampilkan</w:t>
            </w:r>
          </w:p>
        </w:tc>
        <w:tc>
          <w:tcPr>
            <w:tcW w:type="dxa" w:w="2068"/>
          </w:tcPr>
          <w:p>
            <w:r>
              <w:rPr>
                <w:rFonts w:ascii="Times New Roman" w:hAnsi="Times New Roman"/>
                <w:sz w:val="22"/>
              </w:rPr>
              <w:t>Valid</w:t>
            </w:r>
          </w:p>
        </w:tc>
      </w:tr>
      <w:tr>
        <w:tc>
          <w:tcPr>
            <w:tcW w:type="dxa" w:w="2068"/>
          </w:tcPr>
          <w:p>
            <w:r>
              <w:rPr>
                <w:rFonts w:ascii="Times New Roman" w:hAnsi="Times New Roman"/>
                <w:sz w:val="22"/>
              </w:rPr>
              <w:t>2</w:t>
            </w:r>
          </w:p>
        </w:tc>
        <w:tc>
          <w:tcPr>
            <w:tcW w:type="dxa" w:w="2068"/>
          </w:tcPr>
          <w:p>
            <w:r>
              <w:rPr>
                <w:rFonts w:ascii="Times New Roman" w:hAnsi="Times New Roman"/>
                <w:sz w:val="22"/>
              </w:rPr>
              <w:t>Tambah user</w:t>
            </w:r>
          </w:p>
        </w:tc>
        <w:tc>
          <w:tcPr>
            <w:tcW w:type="dxa" w:w="2068"/>
          </w:tcPr>
          <w:p>
            <w:r>
              <w:rPr>
                <w:rFonts w:ascii="Times New Roman" w:hAnsi="Times New Roman"/>
                <w:sz w:val="22"/>
              </w:rPr>
              <w:t>User tersimpan + notifikasi</w:t>
            </w:r>
          </w:p>
        </w:tc>
        <w:tc>
          <w:tcPr>
            <w:tcW w:type="dxa" w:w="2068"/>
          </w:tcPr>
          <w:p>
            <w:r>
              <w:rPr>
                <w:rFonts w:ascii="Times New Roman" w:hAnsi="Times New Roman"/>
                <w:sz w:val="22"/>
              </w:rPr>
              <w:t>Valid</w:t>
            </w:r>
          </w:p>
        </w:tc>
      </w:tr>
      <w:tr>
        <w:tc>
          <w:tcPr>
            <w:tcW w:type="dxa" w:w="2068"/>
          </w:tcPr>
          <w:p>
            <w:r>
              <w:rPr>
                <w:rFonts w:ascii="Times New Roman" w:hAnsi="Times New Roman"/>
                <w:sz w:val="22"/>
              </w:rPr>
              <w:t>3</w:t>
            </w:r>
          </w:p>
        </w:tc>
        <w:tc>
          <w:tcPr>
            <w:tcW w:type="dxa" w:w="2068"/>
          </w:tcPr>
          <w:p>
            <w:r>
              <w:rPr>
                <w:rFonts w:ascii="Times New Roman" w:hAnsi="Times New Roman"/>
                <w:sz w:val="22"/>
              </w:rPr>
              <w:t>Email duplikat</w:t>
            </w:r>
          </w:p>
        </w:tc>
        <w:tc>
          <w:tcPr>
            <w:tcW w:type="dxa" w:w="2068"/>
          </w:tcPr>
          <w:p>
            <w:r>
              <w:rPr>
                <w:rFonts w:ascii="Times New Roman" w:hAnsi="Times New Roman"/>
                <w:sz w:val="22"/>
              </w:rPr>
              <w:t>Pesan error validasi</w:t>
            </w:r>
          </w:p>
        </w:tc>
        <w:tc>
          <w:tcPr>
            <w:tcW w:type="dxa" w:w="2068"/>
          </w:tcPr>
          <w:p>
            <w:r>
              <w:rPr>
                <w:rFonts w:ascii="Times New Roman" w:hAnsi="Times New Roman"/>
                <w:sz w:val="22"/>
              </w:rPr>
              <w:t>Valid</w:t>
            </w:r>
          </w:p>
        </w:tc>
      </w:tr>
      <w:tr>
        <w:tc>
          <w:tcPr>
            <w:tcW w:type="dxa" w:w="2068"/>
          </w:tcPr>
          <w:p>
            <w:r>
              <w:rPr>
                <w:rFonts w:ascii="Times New Roman" w:hAnsi="Times New Roman"/>
                <w:sz w:val="22"/>
              </w:rPr>
              <w:t>4</w:t>
            </w:r>
          </w:p>
        </w:tc>
        <w:tc>
          <w:tcPr>
            <w:tcW w:type="dxa" w:w="2068"/>
          </w:tcPr>
          <w:p>
            <w:r>
              <w:rPr>
                <w:rFonts w:ascii="Times New Roman" w:hAnsi="Times New Roman"/>
                <w:sz w:val="22"/>
              </w:rPr>
              <w:t>Reset password</w:t>
            </w:r>
          </w:p>
        </w:tc>
        <w:tc>
          <w:tcPr>
            <w:tcW w:type="dxa" w:w="2068"/>
          </w:tcPr>
          <w:p>
            <w:r>
              <w:rPr>
                <w:rFonts w:ascii="Times New Roman" w:hAnsi="Times New Roman"/>
                <w:sz w:val="22"/>
              </w:rPr>
              <w:t>Password direset + notifikasi</w:t>
            </w:r>
          </w:p>
        </w:tc>
        <w:tc>
          <w:tcPr>
            <w:tcW w:type="dxa" w:w="2068"/>
          </w:tcPr>
          <w:p>
            <w:r>
              <w:rPr>
                <w:rFonts w:ascii="Times New Roman" w:hAnsi="Times New Roman"/>
                <w:sz w:val="22"/>
              </w:rPr>
              <w:t>Valid</w:t>
            </w:r>
          </w:p>
        </w:tc>
      </w:tr>
      <w:tr>
        <w:tc>
          <w:tcPr>
            <w:tcW w:type="dxa" w:w="2068"/>
          </w:tcPr>
          <w:p>
            <w:r>
              <w:rPr>
                <w:rFonts w:ascii="Times New Roman" w:hAnsi="Times New Roman"/>
                <w:sz w:val="22"/>
              </w:rPr>
              <w:t>5</w:t>
            </w:r>
          </w:p>
        </w:tc>
        <w:tc>
          <w:tcPr>
            <w:tcW w:type="dxa" w:w="2068"/>
          </w:tcPr>
          <w:p>
            <w:r>
              <w:rPr>
                <w:rFonts w:ascii="Times New Roman" w:hAnsi="Times New Roman"/>
                <w:sz w:val="22"/>
              </w:rPr>
              <w:t>Filter role</w:t>
            </w:r>
          </w:p>
        </w:tc>
        <w:tc>
          <w:tcPr>
            <w:tcW w:type="dxa" w:w="2068"/>
          </w:tcPr>
          <w:p>
            <w:r>
              <w:rPr>
                <w:rFonts w:ascii="Times New Roman" w:hAnsi="Times New Roman"/>
                <w:sz w:val="22"/>
              </w:rPr>
              <w:t>Tabel terfilter sesuai role</w:t>
            </w:r>
          </w:p>
        </w:tc>
        <w:tc>
          <w:tcPr>
            <w:tcW w:type="dxa" w:w="2068"/>
          </w:tcPr>
          <w:p>
            <w:r>
              <w:rPr>
                <w:rFonts w:ascii="Times New Roman" w:hAnsi="Times New Roman"/>
                <w:sz w:val="22"/>
              </w:rPr>
              <w:t>Valid</w:t>
            </w:r>
          </w:p>
        </w:tc>
      </w:tr>
      <w:tr>
        <w:tc>
          <w:tcPr>
            <w:tcW w:type="dxa" w:w="2068"/>
          </w:tcPr>
          <w:p>
            <w:r>
              <w:rPr>
                <w:rFonts w:ascii="Times New Roman" w:hAnsi="Times New Roman"/>
                <w:sz w:val="22"/>
              </w:rPr>
              <w:t>6</w:t>
            </w:r>
          </w:p>
        </w:tc>
        <w:tc>
          <w:tcPr>
            <w:tcW w:type="dxa" w:w="2068"/>
          </w:tcPr>
          <w:p>
            <w:r>
              <w:rPr>
                <w:rFonts w:ascii="Times New Roman" w:hAnsi="Times New Roman"/>
                <w:sz w:val="22"/>
              </w:rPr>
              <w:t>Pencarian</w:t>
            </w:r>
          </w:p>
        </w:tc>
        <w:tc>
          <w:tcPr>
            <w:tcW w:type="dxa" w:w="2068"/>
          </w:tcPr>
          <w:p>
            <w:r>
              <w:rPr>
                <w:rFonts w:ascii="Times New Roman" w:hAnsi="Times New Roman"/>
                <w:sz w:val="22"/>
              </w:rPr>
              <w:t>Hasil pencarian sesuai</w:t>
            </w:r>
          </w:p>
        </w:tc>
        <w:tc>
          <w:tcPr>
            <w:tcW w:type="dxa" w:w="2068"/>
          </w:tcPr>
          <w:p>
            <w:r>
              <w:rPr>
                <w:rFonts w:ascii="Times New Roman" w:hAnsi="Times New Roman"/>
                <w:sz w:val="22"/>
              </w:rPr>
              <w:t>Valid</w:t>
            </w:r>
          </w:p>
        </w:tc>
      </w:tr>
    </w:tbl>
    <w:p/>
    <w:p>
      <w:pPr>
        <w:spacing w:line="360" w:lineRule="auto"/>
        <w:ind w:firstLine="709"/>
      </w:pPr>
      <w:r>
        <w:rPr>
          <w:rFonts w:ascii="Times New Roman" w:hAnsi="Times New Roman"/>
          <w:b/>
          <w:sz w:val="24"/>
        </w:rPr>
        <w:t>Tabel 4.4 — Pengujian Monitoring Aktivitas</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sz w:val="22"/>
              </w:rPr>
              <w:t>No</w:t>
            </w:r>
          </w:p>
        </w:tc>
        <w:tc>
          <w:tcPr>
            <w:tcW w:type="dxa" w:w="2068"/>
          </w:tcPr>
          <w:p>
            <w:r>
              <w:rPr>
                <w:rFonts w:ascii="Times New Roman" w:hAnsi="Times New Roman"/>
                <w:b/>
                <w:sz w:val="22"/>
              </w:rPr>
              <w:t>Skenario</w:t>
            </w:r>
          </w:p>
        </w:tc>
        <w:tc>
          <w:tcPr>
            <w:tcW w:type="dxa" w:w="2068"/>
          </w:tcPr>
          <w:p>
            <w:r>
              <w:rPr>
                <w:rFonts w:ascii="Times New Roman" w:hAnsi="Times New Roman"/>
                <w:b/>
                <w:sz w:val="22"/>
              </w:rPr>
              <w:t>Hasil yang Diharapkan</w:t>
            </w:r>
          </w:p>
        </w:tc>
        <w:tc>
          <w:tcPr>
            <w:tcW w:type="dxa" w:w="2068"/>
          </w:tcPr>
          <w:p>
            <w:r>
              <w:rPr>
                <w:rFonts w:ascii="Times New Roman" w:hAnsi="Times New Roman"/>
                <w:b/>
                <w:sz w:val="22"/>
              </w:rPr>
              <w:t>Status</w:t>
            </w:r>
          </w:p>
        </w:tc>
      </w:tr>
      <w:tr>
        <w:tc>
          <w:tcPr>
            <w:tcW w:type="dxa" w:w="2068"/>
          </w:tcPr>
          <w:p>
            <w:r>
              <w:rPr>
                <w:rFonts w:ascii="Times New Roman" w:hAnsi="Times New Roman"/>
                <w:sz w:val="22"/>
              </w:rPr>
              <w:t>1</w:t>
            </w:r>
          </w:p>
        </w:tc>
        <w:tc>
          <w:tcPr>
            <w:tcW w:type="dxa" w:w="2068"/>
          </w:tcPr>
          <w:p>
            <w:r>
              <w:rPr>
                <w:rFonts w:ascii="Times New Roman" w:hAnsi="Times New Roman"/>
                <w:sz w:val="22"/>
              </w:rPr>
              <w:t>Daftar aktivitas</w:t>
            </w:r>
          </w:p>
        </w:tc>
        <w:tc>
          <w:tcPr>
            <w:tcW w:type="dxa" w:w="2068"/>
          </w:tcPr>
          <w:p>
            <w:r>
              <w:rPr>
                <w:rFonts w:ascii="Times New Roman" w:hAnsi="Times New Roman"/>
                <w:sz w:val="22"/>
              </w:rPr>
              <w:t>Tabel paginasi 15/halaman</w:t>
            </w:r>
          </w:p>
        </w:tc>
        <w:tc>
          <w:tcPr>
            <w:tcW w:type="dxa" w:w="2068"/>
          </w:tcPr>
          <w:p>
            <w:r>
              <w:rPr>
                <w:rFonts w:ascii="Times New Roman" w:hAnsi="Times New Roman"/>
                <w:sz w:val="22"/>
              </w:rPr>
              <w:t>Valid</w:t>
            </w:r>
          </w:p>
        </w:tc>
      </w:tr>
      <w:tr>
        <w:tc>
          <w:tcPr>
            <w:tcW w:type="dxa" w:w="2068"/>
          </w:tcPr>
          <w:p>
            <w:r>
              <w:rPr>
                <w:rFonts w:ascii="Times New Roman" w:hAnsi="Times New Roman"/>
                <w:sz w:val="22"/>
              </w:rPr>
              <w:t>2</w:t>
            </w:r>
          </w:p>
        </w:tc>
        <w:tc>
          <w:tcPr>
            <w:tcW w:type="dxa" w:w="2068"/>
          </w:tcPr>
          <w:p>
            <w:r>
              <w:rPr>
                <w:rFonts w:ascii="Times New Roman" w:hAnsi="Times New Roman"/>
                <w:sz w:val="22"/>
              </w:rPr>
              <w:t>Filter divisi</w:t>
            </w:r>
          </w:p>
        </w:tc>
        <w:tc>
          <w:tcPr>
            <w:tcW w:type="dxa" w:w="2068"/>
          </w:tcPr>
          <w:p>
            <w:r>
              <w:rPr>
                <w:rFonts w:ascii="Times New Roman" w:hAnsi="Times New Roman"/>
                <w:sz w:val="22"/>
              </w:rPr>
              <w:t>Terfilter sesuai divisi</w:t>
            </w:r>
          </w:p>
        </w:tc>
        <w:tc>
          <w:tcPr>
            <w:tcW w:type="dxa" w:w="2068"/>
          </w:tcPr>
          <w:p>
            <w:r>
              <w:rPr>
                <w:rFonts w:ascii="Times New Roman" w:hAnsi="Times New Roman"/>
                <w:sz w:val="22"/>
              </w:rPr>
              <w:t>Valid</w:t>
            </w:r>
          </w:p>
        </w:tc>
      </w:tr>
      <w:tr>
        <w:tc>
          <w:tcPr>
            <w:tcW w:type="dxa" w:w="2068"/>
          </w:tcPr>
          <w:p>
            <w:r>
              <w:rPr>
                <w:rFonts w:ascii="Times New Roman" w:hAnsi="Times New Roman"/>
                <w:sz w:val="22"/>
              </w:rPr>
              <w:t>3</w:t>
            </w:r>
          </w:p>
        </w:tc>
        <w:tc>
          <w:tcPr>
            <w:tcW w:type="dxa" w:w="2068"/>
          </w:tcPr>
          <w:p>
            <w:r>
              <w:rPr>
                <w:rFonts w:ascii="Times New Roman" w:hAnsi="Times New Roman"/>
                <w:sz w:val="22"/>
              </w:rPr>
              <w:t>Filter status</w:t>
            </w:r>
          </w:p>
        </w:tc>
        <w:tc>
          <w:tcPr>
            <w:tcW w:type="dxa" w:w="2068"/>
          </w:tcPr>
          <w:p>
            <w:r>
              <w:rPr>
                <w:rFonts w:ascii="Times New Roman" w:hAnsi="Times New Roman"/>
                <w:sz w:val="22"/>
              </w:rPr>
              <w:t>Terfilter sesuai status</w:t>
            </w:r>
          </w:p>
        </w:tc>
        <w:tc>
          <w:tcPr>
            <w:tcW w:type="dxa" w:w="2068"/>
          </w:tcPr>
          <w:p>
            <w:r>
              <w:rPr>
                <w:rFonts w:ascii="Times New Roman" w:hAnsi="Times New Roman"/>
                <w:sz w:val="22"/>
              </w:rPr>
              <w:t>Valid</w:t>
            </w:r>
          </w:p>
        </w:tc>
      </w:tr>
      <w:tr>
        <w:tc>
          <w:tcPr>
            <w:tcW w:type="dxa" w:w="2068"/>
          </w:tcPr>
          <w:p>
            <w:r>
              <w:rPr>
                <w:rFonts w:ascii="Times New Roman" w:hAnsi="Times New Roman"/>
                <w:sz w:val="22"/>
              </w:rPr>
              <w:t>4</w:t>
            </w:r>
          </w:p>
        </w:tc>
        <w:tc>
          <w:tcPr>
            <w:tcW w:type="dxa" w:w="2068"/>
          </w:tcPr>
          <w:p>
            <w:r>
              <w:rPr>
                <w:rFonts w:ascii="Times New Roman" w:hAnsi="Times New Roman"/>
                <w:sz w:val="22"/>
              </w:rPr>
              <w:t>Filter tanggal</w:t>
            </w:r>
          </w:p>
        </w:tc>
        <w:tc>
          <w:tcPr>
            <w:tcW w:type="dxa" w:w="2068"/>
          </w:tcPr>
          <w:p>
            <w:r>
              <w:rPr>
                <w:rFonts w:ascii="Times New Roman" w:hAnsi="Times New Roman"/>
                <w:sz w:val="22"/>
              </w:rPr>
              <w:t>Terfilter sesuai tanggal</w:t>
            </w:r>
          </w:p>
        </w:tc>
        <w:tc>
          <w:tcPr>
            <w:tcW w:type="dxa" w:w="2068"/>
          </w:tcPr>
          <w:p>
            <w:r>
              <w:rPr>
                <w:rFonts w:ascii="Times New Roman" w:hAnsi="Times New Roman"/>
                <w:sz w:val="22"/>
              </w:rPr>
              <w:t>Valid</w:t>
            </w:r>
          </w:p>
        </w:tc>
      </w:tr>
      <w:tr>
        <w:tc>
          <w:tcPr>
            <w:tcW w:type="dxa" w:w="2068"/>
          </w:tcPr>
          <w:p>
            <w:r>
              <w:rPr>
                <w:rFonts w:ascii="Times New Roman" w:hAnsi="Times New Roman"/>
                <w:sz w:val="22"/>
              </w:rPr>
              <w:t>5</w:t>
            </w:r>
          </w:p>
        </w:tc>
        <w:tc>
          <w:tcPr>
            <w:tcW w:type="dxa" w:w="2068"/>
          </w:tcPr>
          <w:p>
            <w:r>
              <w:rPr>
                <w:rFonts w:ascii="Times New Roman" w:hAnsi="Times New Roman"/>
                <w:sz w:val="22"/>
              </w:rPr>
              <w:t>Grafik mingguan</w:t>
            </w:r>
          </w:p>
        </w:tc>
        <w:tc>
          <w:tcPr>
            <w:tcW w:type="dxa" w:w="2068"/>
          </w:tcPr>
          <w:p>
            <w:r>
              <w:rPr>
                <w:rFonts w:ascii="Times New Roman" w:hAnsi="Times New Roman"/>
                <w:sz w:val="22"/>
              </w:rPr>
              <w:t>Bar chart 7 hari muncul</w:t>
            </w:r>
          </w:p>
        </w:tc>
        <w:tc>
          <w:tcPr>
            <w:tcW w:type="dxa" w:w="2068"/>
          </w:tcPr>
          <w:p>
            <w:r>
              <w:rPr>
                <w:rFonts w:ascii="Times New Roman" w:hAnsi="Times New Roman"/>
                <w:sz w:val="22"/>
              </w:rPr>
              <w:t>Valid</w:t>
            </w:r>
          </w:p>
        </w:tc>
      </w:tr>
    </w:tbl>
    <w:p/>
    <w:p>
      <w:pPr>
        <w:spacing w:line="360" w:lineRule="auto"/>
        <w:ind w:firstLine="709"/>
      </w:pPr>
      <w:r>
        <w:rPr>
          <w:rFonts w:ascii="Times New Roman" w:hAnsi="Times New Roman"/>
          <w:b/>
          <w:sz w:val="24"/>
        </w:rPr>
        <w:t>Tabel 4.5 — Pengujian Modul Laporan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sz w:val="22"/>
              </w:rPr>
              <w:t>No</w:t>
            </w:r>
          </w:p>
        </w:tc>
        <w:tc>
          <w:tcPr>
            <w:tcW w:type="dxa" w:w="2068"/>
          </w:tcPr>
          <w:p>
            <w:r>
              <w:rPr>
                <w:rFonts w:ascii="Times New Roman" w:hAnsi="Times New Roman"/>
                <w:b/>
                <w:sz w:val="22"/>
              </w:rPr>
              <w:t>Skenario</w:t>
            </w:r>
          </w:p>
        </w:tc>
        <w:tc>
          <w:tcPr>
            <w:tcW w:type="dxa" w:w="2068"/>
          </w:tcPr>
          <w:p>
            <w:r>
              <w:rPr>
                <w:rFonts w:ascii="Times New Roman" w:hAnsi="Times New Roman"/>
                <w:b/>
                <w:sz w:val="22"/>
              </w:rPr>
              <w:t>Hasil yang Diharapkan</w:t>
            </w:r>
          </w:p>
        </w:tc>
        <w:tc>
          <w:tcPr>
            <w:tcW w:type="dxa" w:w="2068"/>
          </w:tcPr>
          <w:p>
            <w:r>
              <w:rPr>
                <w:rFonts w:ascii="Times New Roman" w:hAnsi="Times New Roman"/>
                <w:b/>
                <w:sz w:val="22"/>
              </w:rPr>
              <w:t>Status</w:t>
            </w:r>
          </w:p>
        </w:tc>
      </w:tr>
      <w:tr>
        <w:tc>
          <w:tcPr>
            <w:tcW w:type="dxa" w:w="2068"/>
          </w:tcPr>
          <w:p>
            <w:r>
              <w:rPr>
                <w:rFonts w:ascii="Times New Roman" w:hAnsi="Times New Roman"/>
                <w:sz w:val="22"/>
              </w:rPr>
              <w:t>1</w:t>
            </w:r>
          </w:p>
        </w:tc>
        <w:tc>
          <w:tcPr>
            <w:tcW w:type="dxa" w:w="2068"/>
          </w:tcPr>
          <w:p>
            <w:r>
              <w:rPr>
                <w:rFonts w:ascii="Times New Roman" w:hAnsi="Times New Roman"/>
                <w:sz w:val="22"/>
              </w:rPr>
              <w:t>Buat laporan perusahaan</w:t>
            </w:r>
          </w:p>
        </w:tc>
        <w:tc>
          <w:tcPr>
            <w:tcW w:type="dxa" w:w="2068"/>
          </w:tcPr>
          <w:p>
            <w:r>
              <w:rPr>
                <w:rFonts w:ascii="Times New Roman" w:hAnsi="Times New Roman"/>
                <w:sz w:val="22"/>
              </w:rPr>
              <w:t>Tersimpan + log aktivitas</w:t>
            </w:r>
          </w:p>
        </w:tc>
        <w:tc>
          <w:tcPr>
            <w:tcW w:type="dxa" w:w="2068"/>
          </w:tcPr>
          <w:p>
            <w:r>
              <w:rPr>
                <w:rFonts w:ascii="Times New Roman" w:hAnsi="Times New Roman"/>
                <w:sz w:val="22"/>
              </w:rPr>
              <w:t>Valid</w:t>
            </w:r>
          </w:p>
        </w:tc>
      </w:tr>
      <w:tr>
        <w:tc>
          <w:tcPr>
            <w:tcW w:type="dxa" w:w="2068"/>
          </w:tcPr>
          <w:p>
            <w:r>
              <w:rPr>
                <w:rFonts w:ascii="Times New Roman" w:hAnsi="Times New Roman"/>
                <w:sz w:val="22"/>
              </w:rPr>
              <w:t>2</w:t>
            </w:r>
          </w:p>
        </w:tc>
        <w:tc>
          <w:tcPr>
            <w:tcW w:type="dxa" w:w="2068"/>
          </w:tcPr>
          <w:p>
            <w:r>
              <w:rPr>
                <w:rFonts w:ascii="Times New Roman" w:hAnsi="Times New Roman"/>
                <w:sz w:val="22"/>
              </w:rPr>
              <w:t>Buat laporan divisi</w:t>
            </w:r>
          </w:p>
        </w:tc>
        <w:tc>
          <w:tcPr>
            <w:tcW w:type="dxa" w:w="2068"/>
          </w:tcPr>
          <w:p>
            <w:r>
              <w:rPr>
                <w:rFonts w:ascii="Times New Roman" w:hAnsi="Times New Roman"/>
                <w:sz w:val="22"/>
              </w:rPr>
              <w:t>Tersimpan + relasi divisi</w:t>
            </w:r>
          </w:p>
        </w:tc>
        <w:tc>
          <w:tcPr>
            <w:tcW w:type="dxa" w:w="2068"/>
          </w:tcPr>
          <w:p>
            <w:r>
              <w:rPr>
                <w:rFonts w:ascii="Times New Roman" w:hAnsi="Times New Roman"/>
                <w:sz w:val="22"/>
              </w:rPr>
              <w:t>Valid</w:t>
            </w:r>
          </w:p>
        </w:tc>
      </w:tr>
      <w:tr>
        <w:tc>
          <w:tcPr>
            <w:tcW w:type="dxa" w:w="2068"/>
          </w:tcPr>
          <w:p>
            <w:r>
              <w:rPr>
                <w:rFonts w:ascii="Times New Roman" w:hAnsi="Times New Roman"/>
                <w:sz w:val="22"/>
              </w:rPr>
              <w:t>3</w:t>
            </w:r>
          </w:p>
        </w:tc>
        <w:tc>
          <w:tcPr>
            <w:tcW w:type="dxa" w:w="2068"/>
          </w:tcPr>
          <w:p>
            <w:r>
              <w:rPr>
                <w:rFonts w:ascii="Times New Roman" w:hAnsi="Times New Roman"/>
                <w:sz w:val="22"/>
              </w:rPr>
              <w:t>Hapus laporan</w:t>
            </w:r>
          </w:p>
        </w:tc>
        <w:tc>
          <w:tcPr>
            <w:tcW w:type="dxa" w:w="2068"/>
          </w:tcPr>
          <w:p>
            <w:r>
              <w:rPr>
                <w:rFonts w:ascii="Times New Roman" w:hAnsi="Times New Roman"/>
                <w:sz w:val="22"/>
              </w:rPr>
              <w:t>Dihapus + notifikasi</w:t>
            </w:r>
          </w:p>
        </w:tc>
        <w:tc>
          <w:tcPr>
            <w:tcW w:type="dxa" w:w="2068"/>
          </w:tcPr>
          <w:p>
            <w:r>
              <w:rPr>
                <w:rFonts w:ascii="Times New Roman" w:hAnsi="Times New Roman"/>
                <w:sz w:val="22"/>
              </w:rPr>
              <w:t>Valid</w:t>
            </w:r>
          </w:p>
        </w:tc>
      </w:tr>
      <w:tr>
        <w:tc>
          <w:tcPr>
            <w:tcW w:type="dxa" w:w="2068"/>
          </w:tcPr>
          <w:p>
            <w:r>
              <w:rPr>
                <w:rFonts w:ascii="Times New Roman" w:hAnsi="Times New Roman"/>
                <w:sz w:val="22"/>
              </w:rPr>
              <w:t>4</w:t>
            </w:r>
          </w:p>
        </w:tc>
        <w:tc>
          <w:tcPr>
            <w:tcW w:type="dxa" w:w="2068"/>
          </w:tcPr>
          <w:p>
            <w:r>
              <w:rPr>
                <w:rFonts w:ascii="Times New Roman" w:hAnsi="Times New Roman"/>
                <w:sz w:val="22"/>
              </w:rPr>
              <w:t>Detail laporan</w:t>
            </w:r>
          </w:p>
        </w:tc>
        <w:tc>
          <w:tcPr>
            <w:tcW w:type="dxa" w:w="2068"/>
          </w:tcPr>
          <w:p>
            <w:r>
              <w:rPr>
                <w:rFonts w:ascii="Times New Roman" w:hAnsi="Times New Roman"/>
                <w:sz w:val="22"/>
              </w:rPr>
              <w:t>Modal popup muncul</w:t>
            </w:r>
          </w:p>
        </w:tc>
        <w:tc>
          <w:tcPr>
            <w:tcW w:type="dxa" w:w="2068"/>
          </w:tcPr>
          <w:p>
            <w:r>
              <w:rPr>
                <w:rFonts w:ascii="Times New Roman" w:hAnsi="Times New Roman"/>
                <w:sz w:val="22"/>
              </w:rPr>
              <w:t>Valid</w:t>
            </w:r>
          </w:p>
        </w:tc>
      </w:tr>
    </w:tbl>
    <w:p/>
    <w:p>
      <w:pPr>
        <w:spacing w:line="360" w:lineRule="auto"/>
        <w:ind w:firstLine="709"/>
      </w:pPr>
      <w:r>
        <w:rPr>
          <w:rFonts w:ascii="Times New Roman" w:hAnsi="Times New Roman"/>
          <w:b/>
          <w:sz w:val="24"/>
        </w:rPr>
        <w:t>Tabel 4.6 — Pengujian Aktivitas Karyawan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sz w:val="22"/>
              </w:rPr>
              <w:t>No</w:t>
            </w:r>
          </w:p>
        </w:tc>
        <w:tc>
          <w:tcPr>
            <w:tcW w:type="dxa" w:w="2068"/>
          </w:tcPr>
          <w:p>
            <w:r>
              <w:rPr>
                <w:rFonts w:ascii="Times New Roman" w:hAnsi="Times New Roman"/>
                <w:b/>
                <w:sz w:val="22"/>
              </w:rPr>
              <w:t>Skenario</w:t>
            </w:r>
          </w:p>
        </w:tc>
        <w:tc>
          <w:tcPr>
            <w:tcW w:type="dxa" w:w="2068"/>
          </w:tcPr>
          <w:p>
            <w:r>
              <w:rPr>
                <w:rFonts w:ascii="Times New Roman" w:hAnsi="Times New Roman"/>
                <w:b/>
                <w:sz w:val="22"/>
              </w:rPr>
              <w:t>Hasil yang Diharapkan</w:t>
            </w:r>
          </w:p>
        </w:tc>
        <w:tc>
          <w:tcPr>
            <w:tcW w:type="dxa" w:w="2068"/>
          </w:tcPr>
          <w:p>
            <w:r>
              <w:rPr>
                <w:rFonts w:ascii="Times New Roman" w:hAnsi="Times New Roman"/>
                <w:b/>
                <w:sz w:val="22"/>
              </w:rPr>
              <w:t>Status</w:t>
            </w:r>
          </w:p>
        </w:tc>
      </w:tr>
      <w:tr>
        <w:tc>
          <w:tcPr>
            <w:tcW w:type="dxa" w:w="2068"/>
          </w:tcPr>
          <w:p>
            <w:r>
              <w:rPr>
                <w:rFonts w:ascii="Times New Roman" w:hAnsi="Times New Roman"/>
                <w:sz w:val="22"/>
              </w:rPr>
              <w:t>1</w:t>
            </w:r>
          </w:p>
        </w:tc>
        <w:tc>
          <w:tcPr>
            <w:tcW w:type="dxa" w:w="2068"/>
          </w:tcPr>
          <w:p>
            <w:r>
              <w:rPr>
                <w:rFonts w:ascii="Times New Roman" w:hAnsi="Times New Roman"/>
                <w:sz w:val="22"/>
              </w:rPr>
              <w:t>Catat aktivitas</w:t>
            </w:r>
          </w:p>
        </w:tc>
        <w:tc>
          <w:tcPr>
            <w:tcW w:type="dxa" w:w="2068"/>
          </w:tcPr>
          <w:p>
            <w:r>
              <w:rPr>
                <w:rFonts w:ascii="Times New Roman" w:hAnsi="Times New Roman"/>
                <w:sz w:val="22"/>
              </w:rPr>
              <w:t>Tersimpan + notifikasi</w:t>
            </w:r>
          </w:p>
        </w:tc>
        <w:tc>
          <w:tcPr>
            <w:tcW w:type="dxa" w:w="2068"/>
          </w:tcPr>
          <w:p>
            <w:r>
              <w:rPr>
                <w:rFonts w:ascii="Times New Roman" w:hAnsi="Times New Roman"/>
                <w:sz w:val="22"/>
              </w:rPr>
              <w:t>Valid</w:t>
            </w:r>
          </w:p>
        </w:tc>
      </w:tr>
      <w:tr>
        <w:tc>
          <w:tcPr>
            <w:tcW w:type="dxa" w:w="2068"/>
          </w:tcPr>
          <w:p>
            <w:r>
              <w:rPr>
                <w:rFonts w:ascii="Times New Roman" w:hAnsi="Times New Roman"/>
                <w:sz w:val="22"/>
              </w:rPr>
              <w:t>2</w:t>
            </w:r>
          </w:p>
        </w:tc>
        <w:tc>
          <w:tcPr>
            <w:tcW w:type="dxa" w:w="2068"/>
          </w:tcPr>
          <w:p>
            <w:r>
              <w:rPr>
                <w:rFonts w:ascii="Times New Roman" w:hAnsi="Times New Roman"/>
                <w:sz w:val="22"/>
              </w:rPr>
              <w:t>Upload file</w:t>
            </w:r>
          </w:p>
        </w:tc>
        <w:tc>
          <w:tcPr>
            <w:tcW w:type="dxa" w:w="2068"/>
          </w:tcPr>
          <w:p>
            <w:r>
              <w:rPr>
                <w:rFonts w:ascii="Times New Roman" w:hAnsi="Times New Roman"/>
                <w:sz w:val="22"/>
              </w:rPr>
              <w:t>File tersimpan di storage</w:t>
            </w:r>
          </w:p>
        </w:tc>
        <w:tc>
          <w:tcPr>
            <w:tcW w:type="dxa" w:w="2068"/>
          </w:tcPr>
          <w:p>
            <w:r>
              <w:rPr>
                <w:rFonts w:ascii="Times New Roman" w:hAnsi="Times New Roman"/>
                <w:sz w:val="22"/>
              </w:rPr>
              <w:t>Valid</w:t>
            </w:r>
          </w:p>
        </w:tc>
      </w:tr>
      <w:tr>
        <w:tc>
          <w:tcPr>
            <w:tcW w:type="dxa" w:w="2068"/>
          </w:tcPr>
          <w:p>
            <w:r>
              <w:rPr>
                <w:rFonts w:ascii="Times New Roman" w:hAnsi="Times New Roman"/>
                <w:sz w:val="22"/>
              </w:rPr>
              <w:t>3</w:t>
            </w:r>
          </w:p>
        </w:tc>
        <w:tc>
          <w:tcPr>
            <w:tcW w:type="dxa" w:w="2068"/>
          </w:tcPr>
          <w:p>
            <w:r>
              <w:rPr>
                <w:rFonts w:ascii="Times New Roman" w:hAnsi="Times New Roman"/>
                <w:sz w:val="22"/>
              </w:rPr>
              <w:t>Edit status</w:t>
            </w:r>
          </w:p>
        </w:tc>
        <w:tc>
          <w:tcPr>
            <w:tcW w:type="dxa" w:w="2068"/>
          </w:tcPr>
          <w:p>
            <w:r>
              <w:rPr>
                <w:rFonts w:ascii="Times New Roman" w:hAnsi="Times New Roman"/>
                <w:sz w:val="22"/>
              </w:rPr>
              <w:t>Status berubah di DB</w:t>
            </w:r>
          </w:p>
        </w:tc>
        <w:tc>
          <w:tcPr>
            <w:tcW w:type="dxa" w:w="2068"/>
          </w:tcPr>
          <w:p>
            <w:r>
              <w:rPr>
                <w:rFonts w:ascii="Times New Roman" w:hAnsi="Times New Roman"/>
                <w:sz w:val="22"/>
              </w:rPr>
              <w:t>Valid</w:t>
            </w:r>
          </w:p>
        </w:tc>
      </w:tr>
      <w:tr>
        <w:tc>
          <w:tcPr>
            <w:tcW w:type="dxa" w:w="2068"/>
          </w:tcPr>
          <w:p>
            <w:r>
              <w:rPr>
                <w:rFonts w:ascii="Times New Roman" w:hAnsi="Times New Roman"/>
                <w:sz w:val="22"/>
              </w:rPr>
              <w:t>4</w:t>
            </w:r>
          </w:p>
        </w:tc>
        <w:tc>
          <w:tcPr>
            <w:tcW w:type="dxa" w:w="2068"/>
          </w:tcPr>
          <w:p>
            <w:r>
              <w:rPr>
                <w:rFonts w:ascii="Times New Roman" w:hAnsi="Times New Roman"/>
                <w:sz w:val="22"/>
              </w:rPr>
              <w:t>Filter aktivitas</w:t>
            </w:r>
          </w:p>
        </w:tc>
        <w:tc>
          <w:tcPr>
            <w:tcW w:type="dxa" w:w="2068"/>
          </w:tcPr>
          <w:p>
            <w:r>
              <w:rPr>
                <w:rFonts w:ascii="Times New Roman" w:hAnsi="Times New Roman"/>
                <w:sz w:val="22"/>
              </w:rPr>
              <w:t>Terfilter sesuai kriteria</w:t>
            </w:r>
          </w:p>
        </w:tc>
        <w:tc>
          <w:tcPr>
            <w:tcW w:type="dxa" w:w="2068"/>
          </w:tcPr>
          <w:p>
            <w:r>
              <w:rPr>
                <w:rFonts w:ascii="Times New Roman" w:hAnsi="Times New Roman"/>
                <w:sz w:val="22"/>
              </w:rPr>
              <w:t>Valid</w:t>
            </w:r>
          </w:p>
        </w:tc>
      </w:tr>
    </w:tbl>
    <w:p/>
    <w:p>
      <w:pPr>
        <w:pStyle w:val="Heading2"/>
        <w:spacing w:line="360" w:lineRule="auto"/>
      </w:pPr>
      <w:r>
        <w:rPr>
          <w:rFonts w:ascii="Times New Roman" w:hAnsi="Times New Roman"/>
          <w:color w:val="000000"/>
          <w:sz w:val="24"/>
        </w:rPr>
        <w:t>4.6 Pembahasan</w:t>
      </w:r>
    </w:p>
    <w:p>
      <w:pPr>
        <w:pStyle w:val="Heading3"/>
        <w:spacing w:line="360" w:lineRule="auto"/>
      </w:pPr>
      <w:r>
        <w:rPr>
          <w:rFonts w:ascii="Times New Roman" w:hAnsi="Times New Roman"/>
          <w:color w:val="000000"/>
          <w:sz w:val="24"/>
        </w:rPr>
        <w:t>4.6.1 Kelebihan Sistem</w:t>
      </w:r>
    </w:p>
    <w:p>
      <w:pPr>
        <w:spacing w:line="360" w:lineRule="auto"/>
        <w:ind w:firstLine="709"/>
      </w:pPr>
      <w:r>
        <w:rPr>
          <w:rFonts w:ascii="Times New Roman" w:hAnsi="Times New Roman"/>
          <w:b w:val="0"/>
          <w:sz w:val="24"/>
        </w:rPr>
        <w:t>1. Arsitektur Terstruktur: Pola MVC memastikan kode terorganisir dan mudah dipelihara.</w:t>
      </w:r>
    </w:p>
    <w:p>
      <w:pPr>
        <w:spacing w:line="360" w:lineRule="auto"/>
        <w:ind w:firstLine="709"/>
      </w:pPr>
      <w:r>
        <w:rPr>
          <w:rFonts w:ascii="Times New Roman" w:hAnsi="Times New Roman"/>
          <w:b w:val="0"/>
          <w:sz w:val="24"/>
        </w:rPr>
        <w:t>2. Keamanan Berlapis: RBAC, CSRF, password hashing, session invalidation, dan no-cache headers.</w:t>
      </w:r>
    </w:p>
    <w:p>
      <w:pPr>
        <w:spacing w:line="360" w:lineRule="auto"/>
        <w:ind w:firstLine="709"/>
      </w:pPr>
      <w:r>
        <w:rPr>
          <w:rFonts w:ascii="Times New Roman" w:hAnsi="Times New Roman"/>
          <w:b w:val="0"/>
          <w:sz w:val="24"/>
        </w:rPr>
        <w:t>3. User Experience Premium: Glassmorphism, gradient accent, dan micro-animations.</w:t>
      </w:r>
    </w:p>
    <w:p>
      <w:pPr>
        <w:spacing w:line="360" w:lineRule="auto"/>
        <w:ind w:firstLine="709"/>
      </w:pPr>
      <w:r>
        <w:rPr>
          <w:rFonts w:ascii="Times New Roman" w:hAnsi="Times New Roman"/>
          <w:b w:val="0"/>
          <w:sz w:val="24"/>
        </w:rPr>
        <w:t>4. Dual Theme System: Dark/light mode pada seluruh halaman termasuk login.</w:t>
      </w:r>
    </w:p>
    <w:p>
      <w:pPr>
        <w:spacing w:line="360" w:lineRule="auto"/>
        <w:ind w:firstLine="709"/>
      </w:pPr>
      <w:r>
        <w:rPr>
          <w:rFonts w:ascii="Times New Roman" w:hAnsi="Times New Roman"/>
          <w:b w:val="0"/>
          <w:sz w:val="24"/>
        </w:rPr>
        <w:t>5. Sidebar Responsif: Collapsible tanpa horizontal scroll.</w:t>
      </w:r>
    </w:p>
    <w:p>
      <w:pPr>
        <w:pStyle w:val="Heading3"/>
        <w:spacing w:line="360" w:lineRule="auto"/>
      </w:pPr>
      <w:r>
        <w:rPr>
          <w:rFonts w:ascii="Times New Roman" w:hAnsi="Times New Roman"/>
          <w:color w:val="000000"/>
          <w:sz w:val="24"/>
        </w:rPr>
        <w:t>4.6.2 Keterbatasan Sistem</w:t>
      </w:r>
    </w:p>
    <w:p>
      <w:pPr>
        <w:spacing w:line="360" w:lineRule="auto"/>
        <w:ind w:firstLine="709"/>
      </w:pPr>
      <w:r>
        <w:rPr>
          <w:rFonts w:ascii="Times New Roman" w:hAnsi="Times New Roman"/>
          <w:b w:val="0"/>
          <w:sz w:val="24"/>
        </w:rPr>
        <w:t>1. Sistem masih berupa prototipe, belum production-ready.</w:t>
      </w:r>
    </w:p>
    <w:p>
      <w:pPr>
        <w:spacing w:line="360" w:lineRule="auto"/>
        <w:ind w:firstLine="709"/>
      </w:pPr>
      <w:r>
        <w:rPr>
          <w:rFonts w:ascii="Times New Roman" w:hAnsi="Times New Roman"/>
          <w:b w:val="0"/>
          <w:sz w:val="24"/>
        </w:rPr>
        <w:t>2. Menggunakan data dummy untuk demonstrasi.</w:t>
      </w:r>
    </w:p>
    <w:p>
      <w:pPr>
        <w:spacing w:line="360" w:lineRule="auto"/>
        <w:ind w:firstLine="709"/>
      </w:pPr>
      <w:r>
        <w:rPr>
          <w:rFonts w:ascii="Times New Roman" w:hAnsi="Times New Roman"/>
          <w:b w:val="0"/>
          <w:sz w:val="24"/>
        </w:rPr>
        <w:t>3. Berjalan pada lingkungan lokal, belum dikonfigurasi untuk deployment.</w:t>
      </w:r>
    </w:p>
    <w:p>
      <w:pPr>
        <w:spacing w:line="360" w:lineRule="auto"/>
        <w:ind w:firstLine="709"/>
      </w:pPr>
      <w:r>
        <w:rPr>
          <w:rFonts w:ascii="Times New Roman" w:hAnsi="Times New Roman"/>
          <w:b w:val="0"/>
          <w:sz w:val="24"/>
        </w:rPr>
        <w:t>4. Belum ada fitur backup otomatis dan export PDF.</w:t>
      </w:r>
    </w:p>
    <w:p>
      <w:pPr>
        <w:pStyle w:val="Heading3"/>
        <w:spacing w:line="360" w:lineRule="auto"/>
      </w:pPr>
      <w:r>
        <w:rPr>
          <w:rFonts w:ascii="Times New Roman" w:hAnsi="Times New Roman"/>
          <w:color w:val="000000"/>
          <w:sz w:val="24"/>
        </w:rPr>
        <w:t>4.6.3 Kesesuaian dengan Metode RAD</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Fase RAD</w:t>
            </w:r>
          </w:p>
        </w:tc>
        <w:tc>
          <w:tcPr>
            <w:tcW w:type="dxa" w:w="2757"/>
          </w:tcPr>
          <w:p>
            <w:r>
              <w:rPr>
                <w:rFonts w:ascii="Times New Roman" w:hAnsi="Times New Roman"/>
                <w:b/>
                <w:sz w:val="22"/>
              </w:rPr>
              <w:t>Implementasi</w:t>
            </w:r>
          </w:p>
        </w:tc>
        <w:tc>
          <w:tcPr>
            <w:tcW w:type="dxa" w:w="2757"/>
          </w:tcPr>
          <w:p>
            <w:r>
              <w:rPr>
                <w:rFonts w:ascii="Times New Roman" w:hAnsi="Times New Roman"/>
                <w:b/>
                <w:sz w:val="22"/>
              </w:rPr>
              <w:t>Status</w:t>
            </w:r>
          </w:p>
        </w:tc>
      </w:tr>
      <w:tr>
        <w:tc>
          <w:tcPr>
            <w:tcW w:type="dxa" w:w="2757"/>
          </w:tcPr>
          <w:p>
            <w:r>
              <w:rPr>
                <w:rFonts w:ascii="Times New Roman" w:hAnsi="Times New Roman"/>
                <w:sz w:val="22"/>
              </w:rPr>
              <w:t>Requirements Planning</w:t>
            </w:r>
          </w:p>
        </w:tc>
        <w:tc>
          <w:tcPr>
            <w:tcW w:type="dxa" w:w="2757"/>
          </w:tcPr>
          <w:p>
            <w:r>
              <w:rPr>
                <w:rFonts w:ascii="Times New Roman" w:hAnsi="Times New Roman"/>
                <w:sz w:val="22"/>
              </w:rPr>
              <w:t>15 use case, 2 aktor, 7 tabel</w:t>
            </w:r>
          </w:p>
        </w:tc>
        <w:tc>
          <w:tcPr>
            <w:tcW w:type="dxa" w:w="2757"/>
          </w:tcPr>
          <w:p>
            <w:r>
              <w:rPr>
                <w:rFonts w:ascii="Times New Roman" w:hAnsi="Times New Roman"/>
                <w:sz w:val="22"/>
              </w:rPr>
              <w:t>Selesai</w:t>
            </w:r>
          </w:p>
        </w:tc>
      </w:tr>
      <w:tr>
        <w:tc>
          <w:tcPr>
            <w:tcW w:type="dxa" w:w="2757"/>
          </w:tcPr>
          <w:p>
            <w:r>
              <w:rPr>
                <w:rFonts w:ascii="Times New Roman" w:hAnsi="Times New Roman"/>
                <w:sz w:val="22"/>
              </w:rPr>
              <w:t>Workshop Design</w:t>
            </w:r>
          </w:p>
        </w:tc>
        <w:tc>
          <w:tcPr>
            <w:tcW w:type="dxa" w:w="2757"/>
          </w:tcPr>
          <w:p>
            <w:r>
              <w:rPr>
                <w:rFonts w:ascii="Times New Roman" w:hAnsi="Times New Roman"/>
                <w:sz w:val="22"/>
              </w:rPr>
              <w:t>ERD, Activity Diagram, UI/UX</w:t>
            </w:r>
          </w:p>
        </w:tc>
        <w:tc>
          <w:tcPr>
            <w:tcW w:type="dxa" w:w="2757"/>
          </w:tcPr>
          <w:p>
            <w:r>
              <w:rPr>
                <w:rFonts w:ascii="Times New Roman" w:hAnsi="Times New Roman"/>
                <w:sz w:val="22"/>
              </w:rPr>
              <w:t>Selesai</w:t>
            </w:r>
          </w:p>
        </w:tc>
      </w:tr>
      <w:tr>
        <w:tc>
          <w:tcPr>
            <w:tcW w:type="dxa" w:w="2757"/>
          </w:tcPr>
          <w:p>
            <w:r>
              <w:rPr>
                <w:rFonts w:ascii="Times New Roman" w:hAnsi="Times New Roman"/>
                <w:sz w:val="22"/>
              </w:rPr>
              <w:t>Construction</w:t>
            </w:r>
          </w:p>
        </w:tc>
        <w:tc>
          <w:tcPr>
            <w:tcW w:type="dxa" w:w="2757"/>
          </w:tcPr>
          <w:p>
            <w:r>
              <w:rPr>
                <w:rFonts w:ascii="Times New Roman" w:hAnsi="Times New Roman"/>
                <w:sz w:val="22"/>
              </w:rPr>
              <w:t>Laravel 12, 9 controller, 7 model</w:t>
            </w:r>
          </w:p>
        </w:tc>
        <w:tc>
          <w:tcPr>
            <w:tcW w:type="dxa" w:w="2757"/>
          </w:tcPr>
          <w:p>
            <w:r>
              <w:rPr>
                <w:rFonts w:ascii="Times New Roman" w:hAnsi="Times New Roman"/>
                <w:sz w:val="22"/>
              </w:rPr>
              <w:t>Selesai</w:t>
            </w:r>
          </w:p>
        </w:tc>
      </w:tr>
      <w:tr>
        <w:tc>
          <w:tcPr>
            <w:tcW w:type="dxa" w:w="2757"/>
          </w:tcPr>
          <w:p>
            <w:r>
              <w:rPr>
                <w:rFonts w:ascii="Times New Roman" w:hAnsi="Times New Roman"/>
                <w:sz w:val="22"/>
              </w:rPr>
              <w:t>Cutover</w:t>
            </w:r>
          </w:p>
        </w:tc>
        <w:tc>
          <w:tcPr>
            <w:tcW w:type="dxa" w:w="2757"/>
          </w:tcPr>
          <w:p>
            <w:r>
              <w:rPr>
                <w:rFonts w:ascii="Times New Roman" w:hAnsi="Times New Roman"/>
                <w:sz w:val="22"/>
              </w:rPr>
              <w:t>Black-Box Testing 30+ skenario valid</w:t>
            </w:r>
          </w:p>
        </w:tc>
        <w:tc>
          <w:tcPr>
            <w:tcW w:type="dxa" w:w="2757"/>
          </w:tcPr>
          <w:p>
            <w:r>
              <w:rPr>
                <w:rFonts w:ascii="Times New Roman" w:hAnsi="Times New Roman"/>
                <w:sz w:val="22"/>
              </w:rPr>
              <w:t>Selesai</w:t>
            </w:r>
          </w:p>
        </w:tc>
      </w:tr>
    </w:tbl>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